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Book club reading list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