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Log - Books Completed 2025</w:t>
      </w:r>
    </w:p>
    <w:p>
      <w:pPr>
        <w:pStyle w:val="Heading2"/>
      </w:pPr>
      <w:r>
        <w:t>January: Demon Copperhead by Barbara Kingsolver (5/5)</w:t>
      </w:r>
    </w:p>
    <w:p>
      <w:r>
        <w:t>Helen's pick. Devastating and beautiful. The Dickens parallels work because Kingsolver earns them.</w:t>
      </w:r>
    </w:p>
    <w:p>
      <w:pPr>
        <w:pStyle w:val="Heading2"/>
      </w:pPr>
      <w:r>
        <w:t>February: The Wager by David Grann (4/5)</w:t>
      </w:r>
    </w:p>
    <w:p>
      <w:r>
        <w:t>Gripping nautical history. Read it in three sittings.</w:t>
      </w:r>
    </w:p>
    <w:p>
      <w:pPr>
        <w:pStyle w:val="Heading2"/>
      </w:pPr>
      <w:r>
        <w:t>March: Trust by Hernan Diaz (5/5)</w:t>
      </w:r>
    </w:p>
    <w:p>
      <w:r>
        <w:t>My suggestion to the club. The nested narratives are masterful. Reread the first section after finishing.</w:t>
      </w:r>
    </w:p>
    <w:p>
      <w:pPr>
        <w:pStyle w:val="Heading2"/>
      </w:pPr>
      <w:r>
        <w:t>April: Remarkably Bright Creatures by Shelby Van Pelt (3/5)</w:t>
      </w:r>
    </w:p>
    <w:p>
      <w:r>
        <w:t>Charming but slight. The octopus chapters are the best part.</w:t>
      </w:r>
    </w:p>
    <w:p>
      <w:pPr>
        <w:pStyle w:val="Heading2"/>
      </w:pPr>
      <w:r>
        <w:t>May: Lessons in Chemistry by Bonnie Garmus (4/5)</w:t>
      </w:r>
    </w:p>
    <w:p>
      <w:r>
        <w:t>Funnier than expected. Elizabeth Zott is the protagonist I needed.</w:t>
      </w:r>
    </w:p>
    <w:p>
      <w:pPr>
        <w:pStyle w:val="Heading2"/>
      </w:pPr>
      <w:r>
        <w:t>June: North Woods by Daniel Mason (4/5)</w:t>
      </w:r>
    </w:p>
    <w:p>
      <w:r>
        <w:t>Ambitious structure. Some chapters stronger than others.</w:t>
      </w:r>
    </w:p>
    <w:p>
      <w:pPr>
        <w:pStyle w:val="Heading2"/>
      </w:pPr>
      <w:r>
        <w:t>July: Small Things Like These by Claire Keegan (5/5)</w:t>
      </w:r>
    </w:p>
    <w:p>
      <w:r>
        <w:t>Perfect novella. Said everything in 114 pages that most novels take 400 to say badly.</w:t>
      </w:r>
    </w:p>
    <w:p>
      <w:pPr>
        <w:pStyle w:val="Heading2"/>
      </w:pPr>
      <w:r>
        <w:t>August: Tomorrow and Tomorrow and Tomorrow by Gabrielle Zevin (4/5)</w:t>
      </w:r>
    </w:p>
    <w:p>
      <w:r>
        <w:t>Miriam loved it more than I did. The friendship is the real love story.</w:t>
      </w:r>
    </w:p>
    <w:p>
      <w:pPr>
        <w:pStyle w:val="Heading2"/>
      </w:pPr>
      <w:r>
        <w:t>September: Birnam Wood by Eleanor Catton (3/5)</w:t>
      </w:r>
    </w:p>
    <w:p>
      <w:r>
        <w:t>Started strong, lost me in the middle third. Ending redeemed it somewhat.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