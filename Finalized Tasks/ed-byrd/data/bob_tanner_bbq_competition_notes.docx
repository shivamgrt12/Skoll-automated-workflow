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BBQ Competition Notes - Ed &amp; Bob</w:t>
      </w:r>
    </w:p>
    <w:p>
      <w:r>
        <w:t>Ideas, results, and plans for competition circuit</w:t>
      </w:r>
    </w:p>
    <w:p>
      <w:pPr>
        <w:pStyle w:val="Heading2"/>
      </w:pPr>
      <w:r>
        <w:t>Tennessee Valley BBQ Throwdown - June 2025 (Sevierville)</w:t>
      </w:r>
    </w:p>
    <w:p>
      <w:r>
        <w:t>First competition together. Entered Brisket and Ribs categories only.</w:t>
      </w:r>
    </w:p>
    <w:p>
      <w:r>
        <w:t>Brisket: Placed 8th out of 22 entries. Used our standard SPG rub, post oak only. Judges said good smoke ring and bark but the flat was slightly dry. Need to manage the flat better -- maybe separate point and flat next time.</w:t>
      </w:r>
    </w:p>
    <w:p>
      <w:r>
        <w:t>Ribs: Placed 12th out of 19. Baby backs with the brown sugar/chili rub. Too sweet for competition judges. Need to dial back the sugar and add more savory depth. Bob suggested adding a mustard base layer next time.</w:t>
      </w:r>
    </w:p>
    <w:p>
      <w:r>
        <w:t>Takeaway: We can hang in the middle of the pack. Need more practice with presentation -- the garnish requirements were a surprise. Also need a proper competition table setup, not just a folding card table.</w:t>
      </w:r>
    </w:p>
    <w:p>
      <w:pPr>
        <w:pStyle w:val="Heading2"/>
      </w:pPr>
      <w:r>
        <w:t>East Tennessee Smoke-Off - September 2025 (Knoxville)</w:t>
      </w:r>
    </w:p>
    <w:p>
      <w:r>
        <w:t>Entered all four KCBS categories: Brisket, Ribs, Pork, Chicken.</w:t>
      </w:r>
    </w:p>
    <w:p>
      <w:r>
        <w:t>Brisket: 5th place! Separated point and flat, cooked flat in pan after wrap. Much juicier. Happy with this.</w:t>
      </w:r>
    </w:p>
    <w:p>
      <w:r>
        <w:t>Ribs: 9th. Reduced sugar in rub, added black pepper and granulated onion. Better balance. Glaze was good but Bob overdid the last coat -- slightly sticky.</w:t>
      </w:r>
    </w:p>
    <w:p>
      <w:r>
        <w:t>Pork Butt: 14th. First time competing with pork. Chunks too big, should've pulled finer. Injection next time (apple juice + pork broth).</w:t>
      </w:r>
    </w:p>
    <w:p>
      <w:r>
        <w:t>Chicken: 16th. Disaster. Skin was rubbery. Need to learn the competition chicken thigh method -- score the skin, remove excess fat, butter bath. YouTube research needed.</w:t>
      </w:r>
    </w:p>
    <w:p>
      <w:r>
        <w:t>Overall: 9th place team finish. Not bad for our second comp. Bob wants to enter the Memphis in May qualifier next spring.</w:t>
      </w:r>
    </w:p>
    <w:p>
      <w:pPr>
        <w:pStyle w:val="Heading2"/>
      </w:pPr>
      <w:r>
        <w:t>2026 Season Plans</w:t>
      </w:r>
    </w:p>
    <w:p>
      <w:r>
        <w:t>Competitions we're eyeing:</w:t>
      </w:r>
    </w:p>
    <w:p>
      <w:pPr>
        <w:pStyle w:val="ListBullet"/>
      </w:pPr>
      <w:r>
        <w:t>Foothills BBQ Festival (Townsend) - April 2026</w:t>
      </w:r>
    </w:p>
    <w:p>
      <w:pPr>
        <w:pStyle w:val="ListBullet"/>
      </w:pPr>
      <w:r>
        <w:t>Memphis in May World Championship Qualifier (Nashville) - May 2026</w:t>
      </w:r>
    </w:p>
    <w:p>
      <w:pPr>
        <w:pStyle w:val="ListBullet"/>
      </w:pPr>
      <w:r>
        <w:t>Foothills BBQ Bash (Maryville) - July 2026 -- home turf!</w:t>
      </w:r>
    </w:p>
    <w:p>
      <w:pPr>
        <w:pStyle w:val="ListBullet"/>
      </w:pPr>
      <w:r>
        <w:t>Jack Daniel's Invitational Qualifier (Murfreesboro) - October 2026</w:t>
      </w:r>
    </w:p>
    <w:p/>
    <w:p>
      <w:r>
        <w:t>Practice schedule: Every other Saturday at Bob's place (he has the bigger patio). I bring the meat, he provides the beer. Jolene is banned from taste-testing because she says everything is good and that's not helpful.</w:t>
      </w:r>
    </w:p>
    <w:p>
      <w:pPr>
        <w:pStyle w:val="Heading2"/>
      </w:pPr>
      <w:r>
        <w:t>Equipment Upgrades Discussed</w:t>
      </w:r>
    </w:p>
    <w:p>
      <w:pPr>
        <w:pStyle w:val="ListBullet"/>
      </w:pPr>
      <w:r>
        <w:t>Competition cart/table (Bob found one on Facebook Marketplace for $150)</w:t>
      </w:r>
    </w:p>
    <w:p>
      <w:pPr>
        <w:pStyle w:val="ListBullet"/>
      </w:pPr>
      <w:r>
        <w:t>Thermoworks Signals 4-probe thermometer ($229 -- worth it for comp day)</w:t>
      </w:r>
    </w:p>
    <w:p>
      <w:pPr>
        <w:pStyle w:val="ListBullet"/>
      </w:pPr>
      <w:r>
        <w:t>Insulated food carriers for turn-in boxes (already have coolers)</w:t>
      </w:r>
    </w:p>
    <w:p>
      <w:pPr>
        <w:pStyle w:val="ListBullet"/>
      </w:pPr>
      <w:r>
        <w:t>New team shirts? Bob wants "Byrd &amp; Tanner BBQ" but I think "Volunteer Smoke" is better (Vols tie-in)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