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2"/>
        </w:rPr>
        <w:t>Hari's Auto Body &amp; Paint LLC</w:t>
        <w:br/>
        <w:t>247 Oak Tree Road</w:t>
        <w:br/>
        <w:t>Edison, NJ 08820</w:t>
        <w:br/>
        <w:br/>
        <w:t>October 1, 2026</w:t>
        <w:br/>
      </w:r>
    </w:p>
    <w:p>
      <w:r>
        <w:t>Dear Robert,</w:t>
      </w:r>
    </w:p>
    <w:p>
      <w:r>
        <w:t>Thank you for choosing Hari's Auto Body &amp; Paint for the repair work on your 2020 BMW 3 Series. We understand that dealing with vehicle damage is never convenient, and we appreciate the trust you placed in our team.</w:t>
      </w:r>
    </w:p>
    <w:p>
      <w:r>
        <w:t>Amit and the crew took extra care with the color match on the rear quarter panel, and I hope you are satisfied with the results. If you notice anything at all in the coming weeks as the paint fully cures, please do not hesitate to bring the car back and we will take care of it.</w:t>
      </w:r>
    </w:p>
    <w:p>
      <w:r>
        <w:t>If you have a moment, a review on our Yelp page would mean a great deal to the shop. Word of mouth from customers like you is how we have built our reputation on Oak Tree Road over the past eleven years.</w:t>
      </w:r>
    </w:p>
    <w:p>
      <w:r>
        <w:t>We look forward to seeing you at the Customer Appreciation BBQ on October 10 if you can make it. Rajan's Curry House is catering, and I promise the food alone will be worth the trip.</w:t>
      </w:r>
    </w:p>
    <w:p/>
    <w:p>
      <w:r>
        <w:t>Warm regards,</w:t>
      </w:r>
    </w:p>
    <w:p/>
    <w:p>
      <w:r>
        <w:rPr>
          <w:b/>
        </w:rPr>
        <w:t>Hari Jefferson</w:t>
        <w:br/>
      </w:r>
      <w:r>
        <w:t>Owner, Hari's Auto Body &amp; Paint</w:t>
        <w:br/>
        <w:t>(732) 555-1101</w:t>
        <w:br/>
        <w:t>hari@harisautobody.com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