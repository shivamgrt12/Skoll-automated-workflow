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Notes: The Reef's Memory by Lila Akana</w:t>
      </w:r>
    </w:p>
    <w:p>
      <w:r>
        <w:t>Personal notes, not for class. Reading on the Kindle app at night, physical copy is checked out from the university library. Started early February 2026.</w:t>
      </w:r>
    </w:p>
    <w:p>
      <w:pPr>
        <w:pStyle w:val="Heading2"/>
      </w:pPr>
      <w:r>
        <w:t>Why I picked it up</w:t>
      </w:r>
    </w:p>
    <w:p>
      <w:r>
        <w:t>Saw it on a nature-writing list and the premise hooked me: a marine biologist narrator returning to a reef she studied a decade earlier and finding it both changed and stubbornly alive. Felt close to home.</w:t>
      </w:r>
    </w:p>
    <w:p>
      <w:pPr>
        <w:pStyle w:val="Heading2"/>
      </w:pPr>
      <w:r>
        <w:t>Passages I marked</w:t>
      </w:r>
    </w:p>
    <w:p>
      <w:pPr>
        <w:pStyle w:val="ListBullet"/>
      </w:pPr>
      <w:r>
        <w:t>"The reef did not forget the heat. It simply decided, cell by cell, what it could afford to keep." I keep thinking about this against my own mussel-cover data. Loss is not always collapse, sometimes it is editing.</w:t>
      </w:r>
    </w:p>
    <w:p>
      <w:pPr>
        <w:pStyle w:val="ListBullet"/>
      </w:pPr>
      <w:r>
        <w:t>"Hope is not the opposite of grief out here. It is the discipline of looking again." Going to steal the spirit of this for the thesis acknowledgements, not the words.</w:t>
      </w:r>
    </w:p>
    <w:p>
      <w:pPr>
        <w:pStyle w:val="Heading2"/>
      </w:pPr>
      <w:r>
        <w:t>Where it connects to my work</w:t>
      </w:r>
    </w:p>
    <w:p>
      <w:r>
        <w:t>Akana writes the warm-water analog of what I am watching in cold water. Different ocean, same grammar of change. Good reminder that the Salish Sea story is one chapter in a much bigger book.</w:t>
      </w:r>
    </w:p>
    <w:p>
      <w:pPr>
        <w:pStyle w:val="Heading2"/>
      </w:pPr>
      <w:r>
        <w:t>To do</w:t>
      </w:r>
    </w:p>
    <w:p>
      <w:pPr>
        <w:pStyle w:val="ListBullet"/>
      </w:pPr>
      <w:r>
        <w:t>Mail my copy to Anders when I finish, he asked about it in the family chat.</w:t>
      </w:r>
    </w:p>
    <w:p>
      <w:pPr>
        <w:pStyle w:val="ListBullet"/>
      </w:pPr>
      <w:r>
        <w:t>Look up whether Akana has published any actual reef survey data, the methods feel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Alex Santos</cp:lastModifiedBy>
  <cp:revision>1</cp:revision>
  <dcterms:created xsi:type="dcterms:W3CDTF">2026-02-22T21:05:00Z</dcterms:created>
  <dcterms:modified xsi:type="dcterms:W3CDTF">2026-02-22T21:30:00Z</dcterms:modified>
  <cp:category/>
</cp:coreProperties>
</file>