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KAI COMES TO TACOMA</w:t>
      </w:r>
    </w:p>
    <w:p>
      <w:pPr>
        <w:spacing w:after="0"/>
      </w:pPr>
      <w:r>
        <w:t>The weekend of October 24 to 25, 2026</w:t>
      </w:r>
    </w:p>
    <w:p>
      <w:pPr>
        <w:spacing w:after="0"/>
      </w:pPr>
      <w:r>
        <w:t>(also known as the weekend I finally get to stop staring at my laptop camera)</w:t>
      </w:r>
    </w:p>
    <w:p>
      <w:pPr>
        <w:spacing w:after="0"/>
      </w:pPr>
    </w:p>
    <w:p>
      <w:pPr>
        <w:spacing w:after="0"/>
      </w:pPr>
    </w:p>
    <w:p>
      <w:pPr>
        <w:spacing w:after="0"/>
      </w:pPr>
      <w:r>
        <w:t>Okay so this is less an itinerary and more a loose plan with snacks. You know how I get. I made a list anyway because if I do not write things down I will absolutely forget to feed you.</w:t>
      </w:r>
    </w:p>
    <w:p>
      <w:pPr>
        <w:spacing w:after="0"/>
      </w:pPr>
    </w:p>
    <w:p>
      <w:pPr>
        <w:spacing w:after="0"/>
      </w:pPr>
      <w:r>
        <w:t>SATURDAY, OCTOBER 24</w:t>
      </w:r>
    </w:p>
    <w:p>
      <w:pPr>
        <w:spacing w:after="0"/>
      </w:pPr>
    </w:p>
    <w:p>
      <w:pPr>
        <w:spacing w:after="0"/>
      </w:pPr>
      <w:r>
        <w:t>Morning to early afternoon</w:t>
      </w:r>
    </w:p>
    <w:p>
      <w:pPr>
        <w:spacing w:after="0"/>
      </w:pPr>
      <w:r>
        <w:t>I am borrowing Marisol's car for pickup, so please do not judge the passenger seat. There is a permanent thin layer of beach sand and one rogue hair tie that has lived there since the dawn of time. I will text you the exact pickup spot once you send me the train time. Bring the playlist. We both know you have already made the playlist.</w:t>
      </w:r>
    </w:p>
    <w:p>
      <w:pPr>
        <w:spacing w:after="0"/>
      </w:pPr>
    </w:p>
    <w:p>
      <w:pPr>
        <w:spacing w:after="0"/>
      </w:pPr>
      <w:r>
        <w:t>Late afternoon</w:t>
      </w:r>
    </w:p>
    <w:p>
      <w:pPr>
        <w:spacing w:after="0"/>
      </w:pPr>
      <w:r>
        <w:t>Waterfront walk at Ruston Way. The light gets unreal around then and the water does the thing you said looked fake in photos. It is not fake. It is just Tacoma showing off. We can stop at the little overlook and you can pretend you are not winded from the hill. I will pretend I do not notice.</w:t>
      </w:r>
    </w:p>
    <w:p>
      <w:pPr>
        <w:spacing w:after="0"/>
      </w:pPr>
    </w:p>
    <w:p>
      <w:pPr>
        <w:spacing w:after="0"/>
      </w:pPr>
      <w:r>
        <w:t>Evening</w:t>
      </w:r>
    </w:p>
    <w:p>
      <w:pPr>
        <w:spacing w:after="0"/>
      </w:pPr>
      <w:r>
        <w:t>Dinner at The Siren. I already have a table in mind. You are getting the thing with the mussels whether you plan to or not, because last time you ordered "just a salad" and then ate half of mine. We do not have to talk about it. Wait, yes we do, I am bringing it up at dinner.</w:t>
      </w:r>
    </w:p>
    <w:p>
      <w:pPr>
        <w:spacing w:after="0"/>
      </w:pPr>
    </w:p>
    <w:p>
      <w:pPr>
        <w:spacing w:after="0"/>
      </w:pPr>
      <w:r>
        <w:t>SUNDAY, OCTOBER 25</w:t>
      </w:r>
    </w:p>
    <w:p>
      <w:pPr>
        <w:spacing w:after="0"/>
      </w:pPr>
    </w:p>
    <w:p>
      <w:pPr>
        <w:spacing w:after="0"/>
      </w:pPr>
      <w:r>
        <w:t>Slow morning</w:t>
      </w:r>
    </w:p>
    <w:p>
      <w:pPr>
        <w:spacing w:after="0"/>
      </w:pPr>
      <w:r>
        <w:t>No alarms. None. I will make oat milk lattes and we will be insufferable about it together. If you try to "quickly check the brewery group chat" before 9 AM I will hide your phone in the freezer like last time. You laughed. You know you laughed.</w:t>
      </w:r>
    </w:p>
    <w:p>
      <w:pPr>
        <w:spacing w:after="0"/>
      </w:pPr>
    </w:p>
    <w:p>
      <w:pPr>
        <w:spacing w:after="0"/>
      </w:pPr>
      <w:r>
        <w:t>Midday, tide permitting</w:t>
      </w:r>
    </w:p>
    <w:p>
      <w:pPr>
        <w:spacing w:after="0"/>
      </w:pPr>
      <w:r>
        <w:t>Tide pools if the tide actually cooperates, which it has promised nothing. I checked the chart and it looks decent in the late morning but the ocean lies. If it is a bust we pivot to coffee number two and you can finally explain the whole hops situation to me again like I will retain it this time.</w:t>
      </w:r>
    </w:p>
    <w:p>
      <w:pPr>
        <w:spacing w:after="0"/>
      </w:pPr>
    </w:p>
    <w:p>
      <w:pPr>
        <w:spacing w:after="0"/>
      </w:pPr>
      <w:r>
        <w:t>Whenever you have to leave</w:t>
      </w:r>
    </w:p>
    <w:p>
      <w:pPr>
        <w:spacing w:after="0"/>
      </w:pPr>
      <w:r>
        <w:t>I will drive you back, we will both be a little sad, and then I will text you approximately four seconds after your train pulls out. Standard procedure.</w:t>
      </w:r>
    </w:p>
    <w:p>
      <w:pPr>
        <w:spacing w:after="0"/>
      </w:pPr>
    </w:p>
    <w:p>
      <w:pPr>
        <w:spacing w:after="0"/>
      </w:pPr>
      <w:r>
        <w:t>Just bring yourself and a warm layer. It gets cold by the water and you always underdress and then steal my jacket. I have made peace with this. It is basically your jacket now.</w:t>
      </w:r>
    </w:p>
    <w:p>
      <w:pPr>
        <w:spacing w:after="0"/>
      </w:pPr>
    </w:p>
    <w:p>
      <w:pPr>
        <w:spacing w:after="0"/>
      </w:pPr>
      <w:r>
        <w:t>See you so soon.</w:t>
      </w:r>
    </w:p>
    <w:p>
      <w:pPr>
        <w:spacing w:after="0"/>
      </w:pPr>
      <w:r>
        <w:t>Love,</w:t>
      </w:r>
    </w:p>
    <w:p>
      <w:pPr>
        <w:spacing w:after="0"/>
      </w:pPr>
      <w:r>
        <w:t>Alex</w:t>
      </w:r>
    </w:p>
    <w:p>
      <w:pPr>
        <w:spacing w:after="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