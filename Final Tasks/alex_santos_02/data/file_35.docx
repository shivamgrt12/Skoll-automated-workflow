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Someday Trip (kept off the calendar on purpose)</w:t>
      </w:r>
    </w:p>
    <w:p>
      <w:r>
        <w:t>This is not a plan. Plans have dates and budgets and they make me anxious. This is a wish, written down so it stays real without becoming a deadline. Reread when the thesis is crushing me.</w:t>
      </w:r>
    </w:p>
    <w:p>
      <w:pPr>
        <w:pStyle w:val="Heading2"/>
      </w:pPr>
      <w:r>
        <w:t>The shortlist</w:t>
      </w:r>
    </w:p>
    <w:p>
      <w:pPr>
        <w:pStyle w:val="Heading3"/>
      </w:pPr>
      <w:r>
        <w:t>Galapagos</w:t>
      </w:r>
    </w:p>
    <w:p>
      <w:r>
        <w:t>The obvious marine-biologist dream and I refuse to be embarrassed about it. Marine iguanas. Cold-water upwelling on the equator. Darwin's whole thing.</w:t>
      </w:r>
    </w:p>
    <w:p>
      <w:pPr>
        <w:pStyle w:val="Heading3"/>
      </w:pPr>
      <w:r>
        <w:t>Great Barrier Reef</w:t>
      </w:r>
    </w:p>
    <w:p>
      <w:r>
        <w:t>To see warm-water coral while it is still there. Part wonder, part professional pilgrimage, part something close to grief.</w:t>
      </w:r>
    </w:p>
    <w:p>
      <w:pPr>
        <w:pStyle w:val="Heading3"/>
      </w:pPr>
      <w:r>
        <w:t>Baja, Sea of Cortez</w:t>
      </w:r>
    </w:p>
    <w:p>
      <w:r>
        <w:t>Cheaper, closer, Steinbeck-and-Ricketts coded. The Log from the Sea of Cortez but it is me and a borrowed wetsuit.</w:t>
      </w:r>
    </w:p>
    <w:p>
      <w:pPr>
        <w:pStyle w:val="Heading2"/>
      </w:pPr>
      <w:r>
        <w:t>Rules for the someday</w:t>
      </w:r>
    </w:p>
    <w:p>
      <w:pPr>
        <w:pStyle w:val="ListBullet"/>
      </w:pPr>
      <w:r>
        <w:t>Go for the wonder, not the resume line.</w:t>
      </w:r>
    </w:p>
    <w:p>
      <w:pPr>
        <w:pStyle w:val="ListBullet"/>
      </w:pPr>
      <w:r>
        <w:t>Low itinerary. Drive or boat toward water, away from signal.</w:t>
      </w:r>
    </w:p>
    <w:p>
      <w:pPr>
        <w:pStyle w:val="ListBullet"/>
      </w:pPr>
      <w:r>
        <w:t>Maybe after I defend in spring 2027, as the thing on the other side of the finish line. Maybe with Kai. Maybe just me and a field notebook. Leave it open.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Santos</dc:creator>
  <cp:keywords/>
  <dc:description/>
  <cp:lastModifiedBy>Alex Santos</cp:lastModifiedBy>
  <cp:revision>1</cp:revision>
  <dcterms:created xsi:type="dcterms:W3CDTF">2026-01-30T21:05:00Z</dcterms:created>
  <dcterms:modified xsi:type="dcterms:W3CDTF">2026-01-30T21:30:00Z</dcterms:modified>
  <cp:category/>
</cp:coreProperties>
</file>