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Taco Saturday: The Overcomplicated Project</w:t>
      </w:r>
    </w:p>
    <w:p>
      <w:r>
        <w:t>What started as 'let us just make tacos' has become a multi-week investigation. Marisol says I have a problem. Marisol also keeps showing up to eat the results, so.</w:t>
      </w:r>
    </w:p>
    <w:p>
      <w:pPr>
        <w:pStyle w:val="Heading2"/>
      </w:pPr>
      <w:r>
        <w:t>Current best build: charred corn and black bean tacos</w:t>
      </w:r>
    </w:p>
    <w:p>
      <w:r>
        <w:t>Makes 8 tacos. Roughly 9 dollars total, feeds me and Marisol with leftovers.</w:t>
      </w:r>
    </w:p>
    <w:p>
      <w:pPr>
        <w:pStyle w:val="Heading2"/>
      </w:pPr>
      <w:r>
        <w:t>Ingredients</w:t>
      </w:r>
    </w:p>
    <w:p>
      <w:pPr>
        <w:pStyle w:val="ListBullet"/>
      </w:pPr>
      <w:r>
        <w:t>Corn tortillas, the good ones, double them up</w:t>
      </w:r>
    </w:p>
    <w:p>
      <w:pPr>
        <w:pStyle w:val="ListBullet"/>
      </w:pPr>
      <w:r>
        <w:t>2 cans black beans, drained</w:t>
      </w:r>
    </w:p>
    <w:p>
      <w:pPr>
        <w:pStyle w:val="ListBullet"/>
      </w:pPr>
      <w:r>
        <w:t>Fresh or frozen corn, charred hard in a dry cast iron</w:t>
      </w:r>
    </w:p>
    <w:p>
      <w:pPr>
        <w:pStyle w:val="ListBullet"/>
      </w:pPr>
      <w:r>
        <w:t>1 red onion, half pickled half raw</w:t>
      </w:r>
    </w:p>
    <w:p>
      <w:pPr>
        <w:pStyle w:val="ListBullet"/>
      </w:pPr>
      <w:r>
        <w:t>Cilantro, lime, cumin, smoked paprika</w:t>
      </w:r>
    </w:p>
    <w:p>
      <w:pPr>
        <w:pStyle w:val="ListBullet"/>
      </w:pPr>
      <w:r>
        <w:t>Cotija or whatever cheese is on sale</w:t>
      </w:r>
    </w:p>
    <w:p>
      <w:pPr>
        <w:pStyle w:val="ListBullet"/>
      </w:pPr>
      <w:r>
        <w:t>Quick crema: Greek yogurt, lime, a little hot sauce</w:t>
      </w:r>
    </w:p>
    <w:p>
      <w:pPr>
        <w:pStyle w:val="Heading2"/>
      </w:pPr>
      <w:r>
        <w:t>Method</w:t>
      </w:r>
    </w:p>
    <w:p>
      <w:r>
        <w:t>1. Char the corn in a dry pan until it is almost too dark. Almost. This is the whole flavor.</w:t>
      </w:r>
    </w:p>
    <w:p>
      <w:r>
        <w:t>2. Warm the beans with cumin, smoked paprika, a splash of the bean liquid.</w:t>
      </w:r>
    </w:p>
    <w:p>
      <w:r>
        <w:t>3. Toast tortillas directly on the burner, 10 seconds a side. Yes it is worth the cleanup.</w:t>
      </w:r>
    </w:p>
    <w:p>
      <w:r>
        <w:t>4. Build: beans, corn, both onions, crema, cheese, cilantro, a hard squeeze of lime.</w:t>
      </w:r>
    </w:p>
    <w:p>
      <w:pPr>
        <w:pStyle w:val="Heading2"/>
      </w:pPr>
      <w:r>
        <w:t>Experiment log</w:t>
      </w:r>
    </w:p>
    <w:p>
      <w:r>
        <w:t>v1: too wet, beans drowned the char. v2: pickled the onion, huge upgrade. v3 (current): doubled tortillas, added smoked paprika. v4 idea: a roasted poblano. Pending budget and a free Saturday.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Santos</dc:creator>
  <cp:keywords/>
  <dc:description/>
  <cp:lastModifiedBy>Alex Santos</cp:lastModifiedBy>
  <cp:revision>1</cp:revision>
  <dcterms:created xsi:type="dcterms:W3CDTF">2026-02-14T21:05:00Z</dcterms:created>
  <dcterms:modified xsi:type="dcterms:W3CDTF">2026-02-14T21:30:00Z</dcterms:modified>
  <cp:category/>
</cp:coreProperties>
</file>