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Weeknight Cooking and Sunday Meal Prep</w:t>
      </w:r>
    </w:p>
    <w:p>
      <w:r>
        <w:t>The working set of weeknight meals. Default to lighter dinners on weekdays, cook once and eat the leftover as next day lunch, and keep Friday open for pizza. Most of this is sheet pan, skillet, or the Instant Pot.</w:t>
      </w:r>
    </w:p>
    <w:p>
      <w:pPr>
        <w:pStyle w:val="Heading1"/>
      </w:pPr>
      <w:r>
        <w:t>Sheet pan chicken and vegetables</w:t>
      </w:r>
    </w:p>
    <w:p>
      <w:r>
        <w:t>Chicken thighs, broccoli, red onion, olive oil, paprika, salt and pepper. Toss on a sheet pan, roast at 425 F for about 25 minutes until the chicken reads done and the edges of the broccoli crisp. Serves two, which means dinner and a lunch. The single most repeated meal in the rotation.</w:t>
      </w:r>
    </w:p>
    <w:p>
      <w:pPr>
        <w:pStyle w:val="Heading1"/>
      </w:pPr>
      <w:r>
        <w:t>Tofu and broccoli stir fry</w:t>
      </w:r>
    </w:p>
    <w:p>
      <w:r>
        <w:t>Firm tofu pressed and cubed, broccoli, garlic, soy, a little sesame oil, over rice. Fast, forgiving, and good for the nights the fridge is nearly empty. Add frozen edamame if it is around.</w:t>
      </w:r>
    </w:p>
    <w:p>
      <w:pPr>
        <w:pStyle w:val="Heading1"/>
      </w:pPr>
      <w:r>
        <w:t>Instant Pot lentil soup</w:t>
      </w:r>
    </w:p>
    <w:p>
      <w:r>
        <w:t>Lentils, carrot, celery, onion, cumin, vegetable stock. Twelve minutes on high pressure, natural release. Makes enough for three or four lunches and freezes well. The cold weather default.</w:t>
      </w:r>
    </w:p>
    <w:p>
      <w:pPr>
        <w:pStyle w:val="Heading1"/>
      </w:pPr>
      <w:r>
        <w:t>Grain bowl, no recipe</w:t>
      </w:r>
    </w:p>
    <w:p>
      <w:r>
        <w:t>Whatever grain is cooked, greens, a protein, something acidic, something crunchy. This is the flexible slot that uses up the odds and ends before grocery day.</w:t>
      </w:r>
    </w:p>
    <w:p>
      <w:pPr>
        <w:pStyle w:val="Heading1"/>
      </w:pPr>
      <w:r>
        <w:t>Standing grocery staples</w:t>
      </w:r>
    </w:p>
    <w:p>
      <w:pPr>
        <w:pStyle w:val="Heading2"/>
      </w:pPr>
      <w:r>
        <w:t>Trader Joe's</w:t>
      </w:r>
    </w:p>
    <w:p>
      <w:pPr>
        <w:pStyle w:val="ListBullet"/>
      </w:pPr>
      <w:r>
        <w:t>Oat milk</w:t>
      </w:r>
    </w:p>
    <w:p>
      <w:pPr>
        <w:pStyle w:val="ListBullet"/>
      </w:pPr>
      <w:r>
        <w:t>Greens for salad</w:t>
      </w:r>
    </w:p>
    <w:p>
      <w:pPr>
        <w:pStyle w:val="ListBullet"/>
      </w:pPr>
      <w:r>
        <w:t>Firm tofu</w:t>
      </w:r>
    </w:p>
    <w:p>
      <w:pPr>
        <w:pStyle w:val="ListBullet"/>
      </w:pPr>
      <w:r>
        <w:t>Frozen berries</w:t>
      </w:r>
    </w:p>
    <w:p>
      <w:pPr>
        <w:pStyle w:val="Heading2"/>
      </w:pPr>
      <w:r>
        <w:t>Kroger</w:t>
      </w:r>
    </w:p>
    <w:p>
      <w:pPr>
        <w:pStyle w:val="ListBullet"/>
      </w:pPr>
      <w:r>
        <w:t>Chicken thighs</w:t>
      </w:r>
    </w:p>
    <w:p>
      <w:pPr>
        <w:pStyle w:val="ListBullet"/>
      </w:pPr>
      <w:r>
        <w:t>Broccoli</w:t>
      </w:r>
    </w:p>
    <w:p>
      <w:pPr>
        <w:pStyle w:val="ListBullet"/>
      </w:pPr>
      <w:r>
        <w:t>Coffee</w:t>
      </w:r>
    </w:p>
    <w:p>
      <w:pPr>
        <w:pStyle w:val="ListBullet"/>
      </w:pPr>
      <w:r>
        <w:t>Loratadine refill for pollen season</w:t>
      </w:r>
    </w:p>
    <w:p>
      <w:pPr>
        <w:pStyle w:val="Heading1"/>
      </w:pPr>
      <w:r>
        <w:t>Sunday prep, when motivated</w:t>
      </w:r>
    </w:p>
    <w:p>
      <w:r>
        <w:t>Late afternoon window on Sunday. Roast one sheet pan, cook a pot of grain, wash and dry the greens. Twenty minutes of setup buys three easy weeknights. Skip it without guilt on the weeks it does not happen. Pizza on Fridays at Harvest Moon is non negotiable.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1A1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1A1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A1A1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