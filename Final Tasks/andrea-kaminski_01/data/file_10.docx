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Family Visits and Gift Planning</w:t>
      </w:r>
    </w:p>
    <w:p>
      <w:r>
        <w:t>Standing notes for the Akron rotation with Megan and Lily, plus the running gift list and the family birthday calendar. Keep the driving fair and keep it light with Megan.</w:t>
      </w:r>
    </w:p>
    <w:p>
      <w:pPr>
        <w:pStyle w:val="Heading1"/>
      </w:pPr>
      <w:r>
        <w:t>Akron rotation</w:t>
      </w:r>
    </w:p>
    <w:p>
      <w:r>
        <w:t>Roughly monthly day trip or short weekend to Akron to see Megan, Daniel, and Lily, alternating who drives the Akron to Westerville route. Next confirmed drive is October 31, 2026, leave 9:00 AM, back by 7:00 PM. Offer to take the next two drives to balance out the last few rounds.</w:t>
      </w:r>
    </w:p>
    <w:p>
      <w:r>
        <w:t>Note to self: keep it light with Megan. She carries enough between teaching and the household without me turning up as the crisis sister. The visits are for Lily and for the easy version of family, not for processing out loud.</w:t>
      </w:r>
    </w:p>
    <w:p>
      <w:pPr>
        <w:pStyle w:val="Heading1"/>
      </w:pPr>
      <w:r>
        <w:t>Lily gift list</w:t>
      </w:r>
    </w:p>
    <w:p>
      <w:r>
        <w:t>Party in Akron on December 12, 2026 for Lily's fourth birthday. Keep gifts to books and one small toy, consistent with the monthly niece gift line of about $40. Gift for the party is already purchased.</w:t>
      </w:r>
    </w:p>
    <w:p>
      <w:pPr>
        <w:pStyle w:val="ListBullet"/>
      </w:pPr>
      <w:r>
        <w:t>Picture book series, ages 3 to 5.</w:t>
      </w:r>
    </w:p>
    <w:p>
      <w:pPr>
        <w:pStyle w:val="ListBullet"/>
      </w:pPr>
      <w:r>
        <w:t>Watercolor set, washable.</w:t>
      </w:r>
    </w:p>
    <w:p>
      <w:pPr>
        <w:pStyle w:val="ListBullet"/>
      </w:pPr>
      <w:r>
        <w:t>Stacking puzzle.</w:t>
      </w:r>
    </w:p>
    <w:p>
      <w:pPr>
        <w:pStyle w:val="Heading1"/>
      </w:pPr>
      <w:r>
        <w:t>Family birthday calendar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Date</w:t>
            </w:r>
          </w:p>
        </w:tc>
        <w:tc>
          <w:tcPr>
            <w:tcW w:type="dxa" w:w="2880"/>
          </w:tcPr>
          <w:p>
            <w:r/>
            <w:r>
              <w:rPr>
                <w:b/>
              </w:rPr>
              <w:t>Person</w:t>
            </w:r>
          </w:p>
        </w:tc>
        <w:tc>
          <w:tcPr>
            <w:tcW w:type="dxa" w:w="2880"/>
          </w:tcPr>
          <w:p>
            <w:r/>
            <w:r>
              <w:rPr>
                <w:b/>
              </w:rPr>
              <w:t>Relation</w:t>
            </w:r>
          </w:p>
        </w:tc>
      </w:tr>
      <w:tr>
        <w:tc>
          <w:tcPr>
            <w:tcW w:type="dxa" w:w="2880"/>
          </w:tcPr>
          <w:p>
            <w:r>
              <w:t>March 22</w:t>
            </w:r>
          </w:p>
        </w:tc>
        <w:tc>
          <w:tcPr>
            <w:tcW w:type="dxa" w:w="2880"/>
          </w:tcPr>
          <w:p>
            <w:r>
              <w:t>Megan</w:t>
            </w:r>
          </w:p>
        </w:tc>
        <w:tc>
          <w:tcPr>
            <w:tcW w:type="dxa" w:w="2880"/>
          </w:tcPr>
          <w:p>
            <w:r>
              <w:t>Sister</w:t>
            </w:r>
          </w:p>
        </w:tc>
      </w:tr>
      <w:tr>
        <w:tc>
          <w:tcPr>
            <w:tcW w:type="dxa" w:w="2880"/>
          </w:tcPr>
          <w:p>
            <w:r>
              <w:t>April 11</w:t>
            </w:r>
          </w:p>
        </w:tc>
        <w:tc>
          <w:tcPr>
            <w:tcW w:type="dxa" w:w="2880"/>
          </w:tcPr>
          <w:p>
            <w:r>
              <w:t>Rachel</w:t>
            </w:r>
          </w:p>
        </w:tc>
        <w:tc>
          <w:tcPr>
            <w:tcW w:type="dxa" w:w="2880"/>
          </w:tcPr>
          <w:p>
            <w:r>
              <w:t>Best friend</w:t>
            </w:r>
          </w:p>
        </w:tc>
      </w:tr>
      <w:tr>
        <w:tc>
          <w:tcPr>
            <w:tcW w:type="dxa" w:w="2880"/>
          </w:tcPr>
          <w:p>
            <w:r>
              <w:t>July 8</w:t>
            </w:r>
          </w:p>
        </w:tc>
        <w:tc>
          <w:tcPr>
            <w:tcW w:type="dxa" w:w="2880"/>
          </w:tcPr>
          <w:p>
            <w:r>
              <w:t>Daniel</w:t>
            </w:r>
          </w:p>
        </w:tc>
        <w:tc>
          <w:tcPr>
            <w:tcW w:type="dxa" w:w="2880"/>
          </w:tcPr>
          <w:p>
            <w:r>
              <w:t>Brother in law</w:t>
            </w:r>
          </w:p>
        </w:tc>
      </w:tr>
      <w:tr>
        <w:tc>
          <w:tcPr>
            <w:tcW w:type="dxa" w:w="2880"/>
          </w:tcPr>
          <w:p>
            <w:r>
              <w:t>September 4</w:t>
            </w:r>
          </w:p>
        </w:tc>
        <w:tc>
          <w:tcPr>
            <w:tcW w:type="dxa" w:w="2880"/>
          </w:tcPr>
          <w:p>
            <w:r>
              <w:t>Jan</w:t>
            </w:r>
          </w:p>
        </w:tc>
        <w:tc>
          <w:tcPr>
            <w:tcW w:type="dxa" w:w="2880"/>
          </w:tcPr>
          <w:p>
            <w:r>
              <w:t>Mother</w:t>
            </w:r>
          </w:p>
        </w:tc>
      </w:tr>
      <w:tr>
        <w:tc>
          <w:tcPr>
            <w:tcW w:type="dxa" w:w="2880"/>
          </w:tcPr>
          <w:p>
            <w:r>
              <w:t>November 14</w:t>
            </w:r>
          </w:p>
        </w:tc>
        <w:tc>
          <w:tcPr>
            <w:tcW w:type="dxa" w:w="2880"/>
          </w:tcPr>
          <w:p>
            <w:r>
              <w:t>Andrea</w:t>
            </w:r>
          </w:p>
        </w:tc>
        <w:tc>
          <w:tcPr>
            <w:tcW w:type="dxa" w:w="2880"/>
          </w:tcPr>
          <w:p>
            <w:r>
              <w:t>Self</w:t>
            </w:r>
          </w:p>
        </w:tc>
      </w:tr>
      <w:tr>
        <w:tc>
          <w:tcPr>
            <w:tcW w:type="dxa" w:w="2880"/>
          </w:tcPr>
          <w:p>
            <w:r>
              <w:t>December 12</w:t>
            </w:r>
          </w:p>
        </w:tc>
        <w:tc>
          <w:tcPr>
            <w:tcW w:type="dxa" w:w="2880"/>
          </w:tcPr>
          <w:p>
            <w:r>
              <w:t>Lily</w:t>
            </w:r>
          </w:p>
        </w:tc>
        <w:tc>
          <w:tcPr>
            <w:tcW w:type="dxa" w:w="2880"/>
          </w:tcPr>
          <w:p>
            <w:r>
              <w:t>Niece</w:t>
            </w:r>
          </w:p>
        </w:tc>
      </w:tr>
    </w:tbl>
    <w:p/>
    <w:p>
      <w:pPr>
        <w:pStyle w:val="Heading1"/>
      </w:pPr>
      <w:r>
        <w:t>Parma</w:t>
      </w:r>
    </w:p>
    <w:p>
      <w:r>
        <w:t>Separate from the Akron rotation, drive to Parma to see Mom around November 6, 2026, using the remote Friday afternoon flex, back by Sunday November 8. Calls with Mom stay on the Sunday 2:00 PM cadence.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1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A1A1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