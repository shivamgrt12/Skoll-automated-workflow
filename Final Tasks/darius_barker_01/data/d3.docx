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Richmond River City Rockets, U-15</w:t>
      </w:r>
    </w:p>
    <w:p>
      <w:r>
        <w:rPr>
          <w:sz w:val="22"/>
        </w:rPr>
        <w:t>A note to parents from Coach Darius Barker</w:t>
      </w:r>
    </w:p>
    <w:p/>
    <w:p>
      <w:r>
        <w:rPr>
          <w:sz w:val="22"/>
        </w:rPr>
        <w:t>October 3, 2026</w:t>
      </w:r>
    </w:p>
    <w:p/>
    <w:p>
      <w:r>
        <w:rPr>
          <w:sz w:val="22"/>
        </w:rPr>
        <w:t>Parents and families,</w:t>
      </w:r>
    </w:p>
    <w:p>
      <w:r>
        <w:rPr>
          <w:sz w:val="22"/>
        </w:rPr>
        <w:t>Season is here. I am glad to have your kids on the floor again. Here is how we will run things so everyone knows what to expect through March.</w:t>
      </w:r>
    </w:p>
    <w:p>
      <w:r>
        <w:rPr>
          <w:b/>
          <w:sz w:val="26"/>
        </w:rPr>
        <w:t>Practices and games</w:t>
      </w:r>
    </w:p>
    <w:p>
      <w:r>
        <w:rPr>
          <w:sz w:val="22"/>
        </w:rPr>
        <w:t>We coach and play Saturday mornings at Byrd Park Recreation Center, 9:00 to 11:00, October through the end of March. Please have players there by 8:45 in sneakers with water. If your child cannot make a Saturday, text Karen Schaefer, our league coordinator, at (804) 555-5519 so we can plan the rotation.</w:t>
      </w:r>
    </w:p>
    <w:p>
      <w:r>
        <w:rPr>
          <w:b/>
          <w:sz w:val="26"/>
        </w:rPr>
        <w:t>What we are about</w:t>
      </w:r>
    </w:p>
    <w:p>
      <w:r>
        <w:rPr>
          <w:sz w:val="22"/>
        </w:rPr>
        <w:t>I run a patient bench. Everyone plays. We work on fundamentals, footwork, and reading the floor before anything fancy. I care more about how these young men carry themselves than the scoreline. Effort and respect first, the rest follows.</w:t>
      </w:r>
    </w:p>
    <w:p>
      <w:r>
        <w:rPr>
          <w:b/>
          <w:sz w:val="26"/>
        </w:rPr>
        <w:t>Season close</w:t>
      </w:r>
    </w:p>
    <w:p>
      <w:r>
        <w:rPr>
          <w:sz w:val="22"/>
        </w:rPr>
        <w:t>Our last game is Saturday, March 27, 2027. We will have a team dinner at Memphis Soul Kitchen afterward, on the house, families welcome. Consider it a thank you for the early mornings.</w:t>
      </w:r>
    </w:p>
    <w:p>
      <w:r>
        <w:rPr>
          <w:sz w:val="22"/>
        </w:rPr>
        <w:t>Any questions, catch me after practice or call me at (804) 555-3162. Let us have a good year.</w:t>
      </w:r>
    </w:p>
    <w:p/>
    <w:p>
      <w:r>
        <w:rPr>
          <w:sz w:val="22"/>
        </w:rPr>
        <w:t>Coach Darius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