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Memphis Soul Kitchen, Opening and Closing Procedures</w:t>
      </w:r>
    </w:p>
    <w:p>
      <w:r>
        <w:rPr>
          <w:sz w:val="18"/>
        </w:rPr>
        <w:t>Staff handbook section 4. Reviewed and approved by Darius Barker. Last updated January 7, 2026.</w:t>
      </w:r>
    </w:p>
    <w:p/>
    <w:p>
      <w:r>
        <w:rPr>
          <w:b/>
          <w:sz w:val="26"/>
        </w:rPr>
        <w:t>Opening, lead by Darius or Devon</w:t>
      </w:r>
    </w:p>
    <w:p>
      <w:r>
        <w:rPr>
          <w:sz w:val="22"/>
        </w:rPr>
        <w:t>Arrive by 8:30 for prep, noon on in season Saturdays. Unlock, disarm the back door alarm, and check the Ring camera log for any overnight motion. Turn on the hood vents before any burner. Check walk in temperatures and log them, anything above 40 degrees gets reported before service.</w:t>
      </w:r>
    </w:p>
    <w:p>
      <w:r>
        <w:rPr>
          <w:sz w:val="22"/>
        </w:rPr>
        <w:t>Pull the prep list from the Friday and Saturday board. Start stocks and the roux early. Set the dining room, wipe down, fold napkins, fill sweet tea and lemonade. Count the drawer against the Clover opening total. Light the candle by Mama's photo.</w:t>
      </w:r>
    </w:p>
    <w:p>
      <w:r>
        <w:rPr>
          <w:b/>
          <w:sz w:val="26"/>
        </w:rPr>
        <w:t>During service</w:t>
      </w:r>
    </w:p>
    <w:p>
      <w:r>
        <w:rPr>
          <w:sz w:val="22"/>
        </w:rPr>
        <w:t>Keep the line clean as you go. Devon covers the close on Bible study Wednesdays and band rehearsal Thursdays. No food leaves the pass unless it is right. We do not waste, repurpose trim into staff meal or stock.</w:t>
      </w:r>
    </w:p>
    <w:p>
      <w:r>
        <w:rPr>
          <w:b/>
          <w:sz w:val="26"/>
        </w:rPr>
        <w:t>Closing, lead by Devon on covered nights</w:t>
      </w:r>
    </w:p>
    <w:p>
      <w:r>
        <w:rPr>
          <w:sz w:val="22"/>
        </w:rPr>
        <w:t>Break down and sanitize all surfaces and equipment. Cool and label all held food with date. Take out trash and lock the dumpster. Run the Clover end of day report and drop the cash. Set the alarm, lock the back door, and confirm the Ring camera is live before leaving.</w:t>
      </w:r>
    </w:p>
    <w:p>
      <w:r>
        <w:rPr>
          <w:sz w:val="22"/>
        </w:rPr>
        <w:t>Sunday close adds the weekly inventory count at 9:00 PM. Report any short or wrong delivery the same night so we can claim credit.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