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Riverside Groove Collective</w:t>
      </w:r>
    </w:p>
    <w:p>
      <w:r>
        <w:rPr>
          <w:sz w:val="22"/>
        </w:rPr>
        <w:t>Setlist and rehearsal notes, Thursday session, Northside Community Center</w:t>
      </w:r>
    </w:p>
    <w:p>
      <w:r>
        <w:rPr>
          <w:sz w:val="18"/>
        </w:rPr>
        <w:t>Prepared by Darius Barker, musical director. February 5, 2026.</w:t>
      </w:r>
    </w:p>
    <w:p/>
    <w:p>
      <w:r>
        <w:rPr>
          <w:b/>
          <w:sz w:val="26"/>
        </w:rPr>
        <w:t>Working setlist, festival length, 90 minutes</w:t>
      </w:r>
    </w:p>
    <w:p>
      <w:r>
        <w:rPr>
          <w:sz w:val="22"/>
        </w:rPr>
        <w:t>1. Cold open vamp in E minor, build slow, let the horns enter on the second pass.</w:t>
      </w:r>
    </w:p>
    <w:p>
      <w:r>
        <w:rPr>
          <w:sz w:val="22"/>
        </w:rPr>
        <w:t>2. Chameleon, our arrangement, drop the bridge for the extended bass solo.</w:t>
      </w:r>
    </w:p>
    <w:p>
      <w:r>
        <w:rPr>
          <w:sz w:val="22"/>
        </w:rPr>
        <w:t>3. What's Going On, slow and respectful, keys lead, everyone pull back.</w:t>
      </w:r>
    </w:p>
    <w:p>
      <w:r>
        <w:rPr>
          <w:sz w:val="22"/>
        </w:rPr>
        <w:t>4. Original, River City Strut, lock the pocket, do not drag the second verse.</w:t>
      </w:r>
    </w:p>
    <w:p>
      <w:r>
        <w:rPr>
          <w:sz w:val="22"/>
        </w:rPr>
        <w:t>5. Pick Up the Pieces, full horns, this is the dance number, keep it tight.</w:t>
      </w:r>
    </w:p>
    <w:p>
      <w:r>
        <w:rPr>
          <w:sz w:val="22"/>
        </w:rPr>
        <w:t>6. Use Me, half time feel, let it breathe.</w:t>
      </w:r>
    </w:p>
    <w:p>
      <w:r>
        <w:rPr>
          <w:sz w:val="22"/>
        </w:rPr>
        <w:t>7. Encore, Sir Duke if the crowd is with us.</w:t>
      </w:r>
    </w:p>
    <w:p>
      <w:r>
        <w:rPr>
          <w:b/>
          <w:sz w:val="26"/>
        </w:rPr>
        <w:t>Notes for the room</w:t>
      </w:r>
    </w:p>
    <w:p>
      <w:r>
        <w:rPr>
          <w:sz w:val="22"/>
        </w:rPr>
        <w:t>Drummer, watch me on the River City Strut turnaround, we rushed it last week. Keys, the comping on What's Going On is too busy, leave space. Horns, the Pick Up the Pieces shout chorus needs to land together, we will woodshed it first thing.</w:t>
      </w:r>
    </w:p>
    <w:p>
      <w:r>
        <w:rPr>
          <w:sz w:val="22"/>
        </w:rPr>
        <w:t>Goal this session is the festival set for October 24 on Brown's Island. Two of us cannot make next Thursday so we push hard tonight. Files go up on Discord after, audio archive to Dropbox as usual.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