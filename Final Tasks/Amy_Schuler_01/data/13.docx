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Conference slide notes draft. BSA AML updates. CRA modernization rule. CFPB enforcement trends Q3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