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Pilates schedule October. Tuesday Thursday 6:30 AM. Janet Yoo out Oct 15 - sub Maria 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