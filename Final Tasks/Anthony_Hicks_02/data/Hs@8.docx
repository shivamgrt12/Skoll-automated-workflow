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Home-Time Sunday BBQ - Menu and List</w:t>
      </w:r>
    </w:p>
    <w:p>
      <w:r>
        <w:t>For the Sunday at Dale and Tammy's when I'm home. Keep it simple, keep it good.</w:t>
      </w:r>
    </w:p>
    <w:p/>
    <w:p>
      <w:r>
        <w:t>Menu:</w:t>
      </w:r>
    </w:p>
    <w:p>
      <w:r>
        <w:t>- Ribs, dry rub, low and slow on the patio grill</w:t>
      </w:r>
    </w:p>
    <w:p>
      <w:r>
        <w:t>- Chicken thighs for the ones who don't do ribs</w:t>
      </w:r>
    </w:p>
    <w:p>
      <w:r>
        <w:t>- Tammy's mac and cheese (she's got it, don't touch)</w:t>
      </w:r>
    </w:p>
    <w:p>
      <w:r>
        <w:t>- Green beans, cornbread, sweet tea</w:t>
      </w:r>
    </w:p>
    <w:p>
      <w:r>
        <w:t>- Something with peaches if they're in</w:t>
      </w:r>
    </w:p>
    <w:p/>
    <w:p>
      <w:r>
        <w:t>My list to bring:</w:t>
      </w:r>
    </w:p>
    <w:p>
      <w:r>
        <w:t>- Rub and wood chips</w:t>
      </w:r>
    </w:p>
    <w:p>
      <w:r>
        <w:t>- Extra propane, ran out last time</w:t>
      </w:r>
    </w:p>
    <w:p>
      <w:r>
        <w:t>- Paper towels, always short</w:t>
      </w:r>
    </w:p>
    <w:p>
      <w:r>
        <w:t>- Bag of ice</w:t>
      </w:r>
    </w:p>
    <w:p/>
    <w:p>
      <w:r>
        <w:t>Note: start the grill earlier than you think. Mama Jean eats at five sharp.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