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Doenjang Jjigae (Fermented Soybean Paste Soup)</w:t>
      </w:r>
    </w:p>
    <w:p>
      <w:r>
        <w:rPr>
          <w:b/>
        </w:rPr>
        <w:t xml:space="preserve">Source: </w:t>
      </w:r>
      <w:r>
        <w:t>Soon-Hee Kim (via KakaoTalk video call, October 5, 2025)</w:t>
      </w:r>
    </w:p>
    <w:p>
      <w:r>
        <w:rPr>
          <w:b/>
        </w:rPr>
        <w:t xml:space="preserve">Notes: </w:t>
      </w:r>
      <w:r>
        <w:t>Transcribed from our Sunday session. She insists on homemade doenjang -- hers has been fermenting since spring. I am using the batch from the basement crock (started March 2025). She says the store-bought is fine if you add a little extra and taste as you go.</w:t>
      </w:r>
    </w:p>
    <w:p/>
    <w:p>
      <w:pPr>
        <w:pStyle w:val="Heading2"/>
      </w:pPr>
      <w:r>
        <w:t>Anchovy Stock (Make First)</w:t>
      </w:r>
    </w:p>
    <w:p>
      <w:pPr>
        <w:pStyle w:val="ListBullet"/>
      </w:pPr>
      <w:r>
        <w:t>Dried anchovies (mareun myeolchi): 15-20 large, heads and guts removed</w:t>
      </w:r>
    </w:p>
    <w:p>
      <w:pPr>
        <w:pStyle w:val="ListBullet"/>
      </w:pPr>
      <w:r>
        <w:t>Dashima (dried kelp): 1 large piece (about 4 x 4 inches)</w:t>
      </w:r>
    </w:p>
    <w:p>
      <w:pPr>
        <w:pStyle w:val="ListBullet"/>
      </w:pPr>
      <w:r>
        <w:t>Water: 6 cups</w:t>
      </w:r>
    </w:p>
    <w:p>
      <w:r>
        <w:rPr>
          <w:b/>
        </w:rPr>
        <w:t xml:space="preserve">Method: </w:t>
      </w:r>
      <w:r>
        <w:t>Dry-toast anchovies in a dry pot over medium heat for 2 minutes. Add water and dashima. Bring to boil, reduce heat, simmer 15 minutes. Remove dashima, simmer 5 more minutes. Strain. Use immediately or refrigerate up to 3 days.</w:t>
      </w:r>
    </w:p>
    <w:p/>
    <w:p>
      <w:pPr>
        <w:pStyle w:val="Heading2"/>
      </w:pPr>
      <w:r>
        <w:t>Ingredients (serves 2-3)</w:t>
      </w:r>
    </w:p>
    <w:p>
      <w:pPr>
        <w:pStyle w:val="ListBullet"/>
      </w:pPr>
      <w:r>
        <w:t>Doenjang (homemade or Sempio 3-year): 3-4 Tbs -- taste and adjust</w:t>
      </w:r>
    </w:p>
    <w:p>
      <w:pPr>
        <w:pStyle w:val="ListBullet"/>
      </w:pPr>
      <w:r>
        <w:t>Gochujang: 1 tsp (optional; Soon-Hee uses it, I usually skip)</w:t>
      </w:r>
    </w:p>
    <w:p>
      <w:pPr>
        <w:pStyle w:val="ListBullet"/>
      </w:pPr>
      <w:r>
        <w:t>Zucchini (hobak): 1 medium, cut in half-moons or cubes</w:t>
      </w:r>
    </w:p>
    <w:p>
      <w:pPr>
        <w:pStyle w:val="ListBullet"/>
      </w:pPr>
      <w:r>
        <w:t>Firm tofu: 1/2 block, 1-inch cubes</w:t>
      </w:r>
    </w:p>
    <w:p>
      <w:pPr>
        <w:pStyle w:val="ListBullet"/>
      </w:pPr>
      <w:r>
        <w:t>Shiitake mushrooms: 4-5, sliced (or oyster mushrooms)</w:t>
      </w:r>
    </w:p>
    <w:p>
      <w:pPr>
        <w:pStyle w:val="ListBullet"/>
      </w:pPr>
      <w:r>
        <w:t>Korean green chili (cheongyang): 1, sliced thin (optional)</w:t>
      </w:r>
    </w:p>
    <w:p>
      <w:pPr>
        <w:pStyle w:val="ListBullet"/>
      </w:pPr>
      <w:r>
        <w:t>Garlic: 3 cloves, minced</w:t>
      </w:r>
    </w:p>
    <w:p>
      <w:pPr>
        <w:pStyle w:val="ListBullet"/>
      </w:pPr>
      <w:r>
        <w:t>Green onion: 2 stalks, cut in 1-inch pieces</w:t>
      </w:r>
    </w:p>
    <w:p>
      <w:pPr>
        <w:pStyle w:val="ListBullet"/>
      </w:pPr>
      <w:r>
        <w:t>Anchovy stock: 4 cups (from above)</w:t>
      </w:r>
    </w:p>
    <w:p>
      <w:pPr>
        <w:pStyle w:val="ListBullet"/>
      </w:pPr>
      <w:r>
        <w:t>Sesame oil: 1 tsp, for finishing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stock to a simmer in a medium clay pot (dolsot) or heavy-bottomed pot.</w:t>
      </w:r>
    </w:p>
    <w:p>
      <w:pPr>
        <w:pStyle w:val="ListNumber"/>
      </w:pPr>
      <w:r>
        <w:t>Dissolve doenjang by pushing it through a small strainer into the simmering stock -- this prevents lumps.</w:t>
      </w:r>
    </w:p>
    <w:p>
      <w:pPr>
        <w:pStyle w:val="ListNumber"/>
      </w:pPr>
      <w:r>
        <w:t>Add garlic and gochujang (if using). Stir.</w:t>
      </w:r>
    </w:p>
    <w:p>
      <w:pPr>
        <w:pStyle w:val="ListNumber"/>
      </w:pPr>
      <w:r>
        <w:t>Add zucchini. Cook 3 minutes.</w:t>
      </w:r>
    </w:p>
    <w:p>
      <w:pPr>
        <w:pStyle w:val="ListNumber"/>
      </w:pPr>
      <w:r>
        <w:t>Add mushrooms and tofu. Cook 3-4 more minutes until vegetables are just tender.</w:t>
      </w:r>
    </w:p>
    <w:p>
      <w:pPr>
        <w:pStyle w:val="ListNumber"/>
      </w:pPr>
      <w:r>
        <w:t>Add green onion and chili in last minute. Do not overcook -- you want bite.</w:t>
      </w:r>
    </w:p>
    <w:p>
      <w:pPr>
        <w:pStyle w:val="ListNumber"/>
      </w:pPr>
      <w:r>
        <w:t>Taste. Adjust salt with a little more doenjang if needed.</w:t>
      </w:r>
    </w:p>
    <w:p>
      <w:pPr>
        <w:pStyle w:val="ListNumber"/>
      </w:pPr>
      <w:r>
        <w:t>Remove from heat. Add sesame oil. Serve hot with rice and banchan.</w:t>
      </w:r>
    </w:p>
    <w:p/>
    <w:p>
      <w:pPr>
        <w:pStyle w:val="Heading2"/>
      </w:pPr>
      <w:r>
        <w:t>Soon-Hee's Notes (translated)</w:t>
      </w:r>
    </w:p>
    <w:p>
      <w:pPr>
        <w:pStyle w:val="ListBullet"/>
      </w:pPr>
      <w:r>
        <w:t>The doenjang must smell right -- not rotten, just deep and earthy. If it smells sharp or acidic, it has gone too far.</w:t>
      </w:r>
    </w:p>
    <w:p>
      <w:pPr>
        <w:pStyle w:val="ListBullet"/>
      </w:pPr>
      <w:r>
        <w:t>Do not boil hard after you add the paste. Simmer gently or the flavor turns bitter.</w:t>
      </w:r>
    </w:p>
    <w:p>
      <w:pPr>
        <w:pStyle w:val="ListBullet"/>
      </w:pPr>
      <w:r>
        <w:t>Hobak is non-negotiable. Everything else can vary. She uses squash because her mother always did.</w:t>
      </w:r>
    </w:p>
    <w:p>
      <w:pPr>
        <w:pStyle w:val="ListBullet"/>
      </w:pPr>
      <w:r>
        <w:t>This is peasant food. Do not overthink it.</w:t>
      </w:r>
    </w:p>
    <w:p/>
    <w:p>
      <w:r>
        <w:rPr>
          <w:b/>
        </w:rPr>
        <w:t xml:space="preserve">Jacob's note: </w:t>
      </w:r>
      <w:r>
        <w:t>Made this October 12, 2025. Used my March 2025 doenjang batch -- actually good. Richer and less salty than the Sempio. Maya said it was the best version yet. Serving it again for Bob and Linda in November -- they have no idea what they are eating and they love it.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Soon-Hee Kim -- Doenjang Jjigae Recipe</dc:title>
  <dc:subject/>
  <dc:creator>Jacob Graves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