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ICE FISHING  - Saturday-morning checklist (Lake Mendota / Lake Monona, w/ Jake)</w:t>
      </w:r>
    </w:p>
    <w:p>
      <w:r>
        <w:rPr>
          <w:rFonts w:ascii="Calibri" w:hAnsi="Calibri"/>
          <w:sz w:val="22"/>
        </w:rPr>
        <w:t>Season: December to March. Leave by 5:45 AM. Coffee in the thermos, not on the ice.</w:t>
      </w:r>
    </w:p>
    <w:p>
      <w:r>
        <w:rPr>
          <w:rFonts w:ascii="Calibri" w:hAnsi="Calibri"/>
          <w:sz w:val="22"/>
        </w:rPr>
        <w:t>================================================================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- Portable shanty + anchors</w:t>
      </w:r>
    </w:p>
    <w:p>
      <w:r>
        <w:rPr>
          <w:rFonts w:ascii="Calibri" w:hAnsi="Calibri"/>
          <w:sz w:val="22"/>
        </w:rPr>
        <w:t>- Auger (check blade) + spud bar to test ice</w:t>
      </w:r>
    </w:p>
    <w:p>
      <w:r>
        <w:rPr>
          <w:rFonts w:ascii="Calibri" w:hAnsi="Calibri"/>
          <w:sz w:val="22"/>
        </w:rPr>
        <w:t>- Knee brace (left on the bench last time - do not forget)</w:t>
      </w:r>
    </w:p>
    <w:p>
      <w:r>
        <w:rPr>
          <w:rFonts w:ascii="Calibri" w:hAnsi="Calibri"/>
          <w:sz w:val="22"/>
        </w:rPr>
        <w:t>- Tip-ups x4, jigging rods x2</w:t>
      </w:r>
    </w:p>
    <w:p>
      <w:r>
        <w:rPr>
          <w:rFonts w:ascii="Calibri" w:hAnsi="Calibri"/>
          <w:sz w:val="22"/>
        </w:rPr>
        <w:t>- Live bait + jig box</w:t>
      </w:r>
    </w:p>
    <w:p>
      <w:r>
        <w:rPr>
          <w:rFonts w:ascii="Calibri" w:hAnsi="Calibri"/>
          <w:sz w:val="22"/>
        </w:rPr>
        <w:t>- Sonar/flasher, spare batteries</w:t>
      </w:r>
    </w:p>
    <w:p>
      <w:r>
        <w:rPr>
          <w:rFonts w:ascii="Calibri" w:hAnsi="Calibri"/>
          <w:sz w:val="22"/>
        </w:rPr>
        <w:t>- Bucket + skimmer</w:t>
      </w:r>
    </w:p>
    <w:p>
      <w:r>
        <w:rPr>
          <w:rFonts w:ascii="Calibri" w:hAnsi="Calibri"/>
          <w:sz w:val="22"/>
        </w:rPr>
        <w:t>- Bib + boots rated to -20, wool layers, hand warmers</w:t>
      </w:r>
    </w:p>
    <w:p>
      <w:r>
        <w:rPr>
          <w:rFonts w:ascii="Calibri" w:hAnsi="Calibri"/>
          <w:sz w:val="22"/>
        </w:rPr>
        <w:t>- Ice cleats</w:t>
      </w:r>
    </w:p>
    <w:p>
      <w:r>
        <w:rPr>
          <w:rFonts w:ascii="Calibri" w:hAnsi="Calibri"/>
          <w:sz w:val="22"/>
        </w:rPr>
        <w:t>- Thermos (black coffee), water, snacks</w:t>
      </w:r>
    </w:p>
    <w:p>
      <w:r>
        <w:rPr>
          <w:rFonts w:ascii="Calibri" w:hAnsi="Calibri"/>
          <w:sz w:val="22"/>
        </w:rPr>
        <w:t>- License in the wallet</w:t>
      </w:r>
    </w:p>
    <w:p>
      <w:r>
        <w:rPr>
          <w:rFonts w:ascii="Calibri" w:hAnsi="Calibri"/>
          <w:sz w:val="22"/>
        </w:rPr>
        <w:t>- Text Jake the meeting spot the night before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Ice rule: 4" new clear ice min to walk; never trust early Dec / late Mar edges.</w:t>
      </w:r>
    </w:p>
    <w:p>
      <w:r>
        <w:rPr>
          <w:rFonts w:ascii="Calibri" w:hAnsi="Calibri"/>
          <w:sz w:val="22"/>
        </w:rPr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Fishing - Saturday Morning Checklist</dc:title>
  <dc:subject/>
  <dc:creator>Jacob Graves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