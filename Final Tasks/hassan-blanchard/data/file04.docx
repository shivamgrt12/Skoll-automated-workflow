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Grandma Mabel's Recipes</w:t>
      </w:r>
    </w:p>
    <w:p>
      <w:r>
        <w:t>Writing these down the way she actually makes them, before I forget. She never measures anything, so these are my best guesses from cooking next to her. Budget notes are mine, for the dorm kitchen.</w:t>
      </w:r>
    </w:p>
    <w:p>
      <w:r>
        <w:rPr>
          <w:b/>
          <w:sz w:val="26"/>
        </w:rPr>
        <w:t>Oxtail Stew</w:t>
      </w:r>
    </w:p>
    <w:p>
      <w:r>
        <w:t>This is the weekend one. Get oxtail when it is on sale, usually around six dollars a pound, and treat it like a treat, not a weekly thing.</w:t>
      </w:r>
    </w:p>
    <w:p>
      <w:pPr>
        <w:pStyle w:val="ListBullet"/>
      </w:pPr>
      <w:r>
        <w:t>Season two pounds of oxtail with salt, pepper, and a little garlic the night before.</w:t>
      </w:r>
    </w:p>
    <w:p>
      <w:pPr>
        <w:pStyle w:val="ListBullet"/>
      </w:pPr>
      <w:r>
        <w:t>Brown the pieces hard in a hot pot with a little oil. Do not rush this part.</w:t>
      </w:r>
    </w:p>
    <w:p>
      <w:pPr>
        <w:pStyle w:val="ListBullet"/>
      </w:pPr>
      <w:r>
        <w:t>Add a chopped onion and four cloves of garlic, cook until soft.</w:t>
      </w:r>
    </w:p>
    <w:p>
      <w:pPr>
        <w:pStyle w:val="ListBullet"/>
      </w:pPr>
      <w:r>
        <w:t>Cover with water, drop in two bouillon cubes, bring to a boil then drop to low.</w:t>
      </w:r>
    </w:p>
    <w:p>
      <w:pPr>
        <w:pStyle w:val="ListBullet"/>
      </w:pPr>
      <w:r>
        <w:t>Let it go two and a half to three hours until the meat falls off the bone.</w:t>
      </w:r>
    </w:p>
    <w:p>
      <w:pPr>
        <w:pStyle w:val="ListBullet"/>
      </w:pPr>
      <w:r>
        <w:t>Serve over brown rice. The longer it sits, the better it tastes the next day.</w:t>
      </w:r>
    </w:p>
    <w:p>
      <w:r>
        <w:rPr>
          <w:b/>
          <w:sz w:val="26"/>
        </w:rPr>
        <w:t>Collard Greens with Turkey Bacon</w:t>
      </w:r>
    </w:p>
    <w:p>
      <w:r>
        <w:t>Mabel uses smoked meat. I use turkey bacon to keep it lighter and cheaper, and it still tastes like home.</w:t>
      </w:r>
    </w:p>
    <w:p>
      <w:pPr>
        <w:pStyle w:val="ListBullet"/>
      </w:pPr>
      <w:r>
        <w:t>Wash two bunches of collards really well, then stack, roll, and slice into strips.</w:t>
      </w:r>
    </w:p>
    <w:p>
      <w:pPr>
        <w:pStyle w:val="ListBullet"/>
      </w:pPr>
      <w:r>
        <w:t>Cook six ounces of chopped turkey bacon in the pot until the fat renders.</w:t>
      </w:r>
    </w:p>
    <w:p>
      <w:pPr>
        <w:pStyle w:val="ListBullet"/>
      </w:pPr>
      <w:r>
        <w:t>Add half an onion, cook a few minutes.</w:t>
      </w:r>
    </w:p>
    <w:p>
      <w:pPr>
        <w:pStyle w:val="ListBullet"/>
      </w:pPr>
      <w:r>
        <w:t>Add the greens, a splash of water, cover and simmer about forty five minutes.</w:t>
      </w:r>
    </w:p>
    <w:p>
      <w:pPr>
        <w:pStyle w:val="ListBullet"/>
      </w:pPr>
      <w:r>
        <w:t>Finish with a little hot sauce and a pinch of sugar to balance it.</w:t>
      </w:r>
    </w:p>
    <w:p>
      <w:r>
        <w:rPr>
          <w:b/>
          <w:sz w:val="26"/>
        </w:rPr>
        <w:t>Cornbread</w:t>
      </w:r>
    </w:p>
    <w:p>
      <w:r>
        <w:t>From scratch when I have time, box mix as a backup. The cast iron pan from home makes the edges crispy, but a regular pan works too.</w:t>
      </w:r>
    </w:p>
    <w:p>
      <w:pPr>
        <w:pStyle w:val="ListBullet"/>
      </w:pPr>
      <w:r>
        <w:t>Mix two cups cornmeal, one egg, a quarter cup oil, and enough buttermilk to pour.</w:t>
      </w:r>
    </w:p>
    <w:p>
      <w:pPr>
        <w:pStyle w:val="ListBullet"/>
      </w:pPr>
      <w:r>
        <w:t>Heat the greased pan in the oven first so the batter sizzles when it goes in.</w:t>
      </w:r>
    </w:p>
    <w:p>
      <w:pPr>
        <w:pStyle w:val="ListBullet"/>
      </w:pPr>
      <w:r>
        <w:t>Bake at 400 degrees about twenty minutes until the top is golden.</w:t>
      </w:r>
    </w:p>
    <w:p>
      <w:pPr>
        <w:pStyle w:val="ListBullet"/>
      </w:pPr>
      <w:r>
        <w:t>Best warm, with the greens, the way Sunday used to feel.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Blanchard</dc:creator>
  <cp:keywords/>
  <dc:description>generated by python-docx</dc:description>
  <cp:lastModifiedBy>Hassan Blanchard</cp:lastModifiedBy>
  <cp:revision>1</cp:revision>
  <dcterms:created xsi:type="dcterms:W3CDTF">2025-10-05T10:15:00Z</dcterms:created>
  <dcterms:modified xsi:type="dcterms:W3CDTF">2025-10-05T10:15:00Z</dcterms:modified>
  <cp:category/>
  <cp:lastPrinted>2025-10-05T10:15:00Z</cp:lastPrinted>
</cp:coreProperties>
</file>