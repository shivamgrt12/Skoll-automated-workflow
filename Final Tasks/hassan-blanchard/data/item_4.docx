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Hassan Jerome Blanchard</w:t>
      </w:r>
    </w:p>
    <w:p>
      <w:r>
        <w:t>Atlanta, GA 30314   (470) 555-3046   hassan.blanchard@gmail.com</w:t>
      </w:r>
    </w:p>
    <w:p>
      <w:r>
        <w:rPr>
          <w:b/>
          <w:sz w:val="26"/>
        </w:rPr>
        <w:t>Objective</w:t>
      </w:r>
    </w:p>
    <w:p>
      <w:r>
        <w:t>Pre-nursing student seeking patient-facing and team roles that build toward a career in nursing. Reliable, calm under pressure, and used to balancing work, school, and community service.</w:t>
      </w:r>
    </w:p>
    <w:p>
      <w:r>
        <w:rPr>
          <w:b/>
          <w:sz w:val="26"/>
        </w:rPr>
        <w:t>Education</w:t>
      </w:r>
    </w:p>
    <w:p>
      <w:r>
        <w:t>Cedarbrook University, Atlanta, GA</w:t>
      </w:r>
    </w:p>
    <w:p>
      <w:r>
        <w:t>Bachelor of Science in Nursing, in progress, expected 2029</w:t>
      </w:r>
    </w:p>
    <w:p>
      <w:r>
        <w:t>Westlake High School, Atlanta, GA, graduated 2025</w:t>
      </w:r>
    </w:p>
    <w:p>
      <w:r>
        <w:rPr>
          <w:b/>
          <w:sz w:val="26"/>
        </w:rPr>
        <w:t>Experience</w:t>
      </w:r>
    </w:p>
    <w:p>
      <w:r>
        <w:t>Student Dining Assistant, Cedarbrook University Dining Services</w:t>
      </w:r>
    </w:p>
    <w:p>
      <w:pPr>
        <w:pStyle w:val="ListBullet"/>
      </w:pPr>
      <w:r>
        <w:t>Serve meals, restock stations, and handle cleanup during high volume periods.</w:t>
      </w:r>
    </w:p>
    <w:p>
      <w:pPr>
        <w:pStyle w:val="ListBullet"/>
      </w:pPr>
      <w:r>
        <w:t>Keep food safety and sanitation standards during every shift.</w:t>
      </w:r>
    </w:p>
    <w:p>
      <w:pPr>
        <w:pStyle w:val="ListBullet"/>
      </w:pPr>
      <w:r>
        <w:t>Recognized for steady attendance and dependability by the dining manager.</w:t>
      </w:r>
    </w:p>
    <w:p>
      <w:r>
        <w:rPr>
          <w:b/>
          <w:sz w:val="26"/>
        </w:rPr>
        <w:t>Volunteer Service</w:t>
      </w:r>
    </w:p>
    <w:p>
      <w:r>
        <w:t>Cedarbrook Health Equity Program</w:t>
      </w:r>
    </w:p>
    <w:p>
      <w:pPr>
        <w:pStyle w:val="ListBullet"/>
      </w:pPr>
      <w:r>
        <w:t>Support neighborhood health screenings with intake and blood pressure checks.</w:t>
      </w:r>
    </w:p>
    <w:p>
      <w:pPr>
        <w:pStyle w:val="ListBullet"/>
      </w:pPr>
      <w:r>
        <w:t>Completed 12 verified service hours toward the semester requirement.</w:t>
      </w:r>
    </w:p>
    <w:p>
      <w:pPr>
        <w:pStyle w:val="ListBullet"/>
      </w:pPr>
      <w:r>
        <w:t>Help residents understand results and next steps in plain language.</w:t>
      </w:r>
    </w:p>
    <w:p>
      <w:r>
        <w:rPr>
          <w:b/>
          <w:sz w:val="26"/>
        </w:rPr>
        <w:t>Skills</w:t>
      </w:r>
    </w:p>
    <w:p>
      <w:r>
        <w:t>Patient intake basics, vital signs, dosage calculation, time management, code-switching across community and professional settings, budget cooking, MARTA and city logistics.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Blanchard</dc:creator>
  <cp:keywords/>
  <dc:description>generated by python-docx</dc:description>
  <cp:lastModifiedBy>Hassan Blanchard</cp:lastModifiedBy>
  <cp:revision>1</cp:revision>
  <dcterms:created xsi:type="dcterms:W3CDTF">2026-02-10T10:15:00Z</dcterms:created>
  <dcterms:modified xsi:type="dcterms:W3CDTF">2026-02-10T10:15:00Z</dcterms:modified>
  <cp:category/>
  <cp:lastPrinted>2026-02-10T10:15:00Z</cp:lastPrinted>
</cp:coreProperties>
</file>