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Email Draft, saved October 6, 2026</w:t>
      </w:r>
    </w:p>
    <w:p>
      <w:r>
        <w:t>To: linda.okafor@cedarbrook.edu</w:t>
      </w:r>
    </w:p>
    <w:p>
      <w:r>
        <w:t>From: hassan.blanchard@cedarbrook.edu</w:t>
      </w:r>
    </w:p>
    <w:p>
      <w:r>
        <w:t>Subject: Tuesday office hours and the muscle unit</w:t>
      </w:r>
    </w:p>
    <w:p/>
    <w:p>
      <w:r>
        <w:t>Hi Professor Okafor,</w:t>
      </w:r>
    </w:p>
    <w:p>
      <w:r>
        <w:t>This is Hassan from your 9 AM A&amp;P II section. I wanted to come by your Tuesday office hours this week to go over the muscle origins and insertions material. I did the flashcards but I keep mixing up a few of the forearm muscles, and I would rather catch it now than on the practical.</w:t>
      </w:r>
    </w:p>
    <w:p>
      <w:r>
        <w:t>If 1 PM is open I will be there right after my dining shift. If that block is full, let me know another time that works and I will move things around. Thanks for keeping the door open, it made a real difference last year.</w:t>
      </w:r>
    </w:p>
    <w:p>
      <w:r>
        <w:t>Thank you,</w:t>
      </w:r>
    </w:p>
    <w:p>
      <w:r>
        <w:t>Hassan Blanchard</w:t>
      </w:r>
    </w:p>
    <w:p>
      <w:r>
        <w:t>Student ID 100482237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Blanchard</dc:creator>
  <cp:keywords/>
  <dc:description>generated by python-docx</dc:description>
  <cp:lastModifiedBy>Hassan Blanchard</cp:lastModifiedBy>
  <cp:revision>1</cp:revision>
  <dcterms:created xsi:type="dcterms:W3CDTF">2026-10-06T10:15:00Z</dcterms:created>
  <dcterms:modified xsi:type="dcterms:W3CDTF">2026-10-06T10:15:00Z</dcterms:modified>
  <cp:category/>
  <cp:lastPrinted>2026-10-06T10:15:00Z</cp:lastPrinted>
</cp:coreProperties>
</file>