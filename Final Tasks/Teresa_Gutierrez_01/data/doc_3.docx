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Fairmount School</w:t>
      </w:r>
    </w:p>
    <w:p>
      <w:r>
        <w:t>24 Thirteenth Street, Bangor, ME 04401</w:t>
      </w:r>
    </w:p>
    <w:p>
      <w:r>
        <w:rPr>
          <w:b/>
          <w:sz w:val="24"/>
        </w:rPr>
        <w:t>Field Trip Permission Form</w:t>
      </w:r>
    </w:p>
    <w:p>
      <w:r>
        <w:t>Grade 3, Room 14, Teacher Mrs. Cyr</w:t>
      </w:r>
    </w:p>
    <w:p/>
    <w:p>
      <w:r>
        <w:t>Destination: Cole Land Transportation Museum, Bangor</w:t>
      </w:r>
    </w:p>
    <w:p>
      <w:r>
        <w:t>Date of trip: Wednesday, December 9, 2026</w:t>
      </w:r>
    </w:p>
    <w:p>
      <w:r>
        <w:t>Departure 9:15 AM, return by 1:30 PM. Students travel by school bus and should bring a bagged lunch and a water bottle.</w:t>
      </w:r>
    </w:p>
    <w:p>
      <w:r>
        <w:t>Cost: 6 dollars per student, payable to the school by December 2.</w:t>
      </w:r>
    </w:p>
    <w:p/>
    <w:p>
      <w:r>
        <w:t>I give permission for my child to attend the trip described above.</w:t>
      </w:r>
    </w:p>
    <w:p/>
    <w:p>
      <w:r>
        <w:t>Student name: Sophie Gutierrez</w:t>
      </w:r>
    </w:p>
    <w:p>
      <w:r>
        <w:t>Parent or guardian: Teresa Gutierrez</w:t>
      </w:r>
    </w:p>
    <w:p>
      <w:r>
        <w:t>Daytime phone: 207-555-0147</w:t>
      </w:r>
    </w:p>
    <w:p>
      <w:r>
        <w:t>Signature: ______________________________   Date: ____________</w:t>
      </w:r>
    </w:p>
    <w:p/>
    <w:p>
      <w:r>
        <w:t>Volunteer chaperones are needed. Check here if you can join: 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