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Abuela's Tamales</w:t>
      </w:r>
    </w:p>
    <w:p>
      <w:r>
        <w:t>Christmas Eve, the whole kitchen working. Makes about three dozen. Start the masa after the kids are in bed and steam in the morning.</w:t>
      </w:r>
    </w:p>
    <w:p>
      <w:r>
        <w:rPr>
          <w:b/>
          <w:sz w:val="24"/>
        </w:rPr>
        <w:t>For the filling</w:t>
      </w:r>
    </w:p>
    <w:p>
      <w:pPr>
        <w:pStyle w:val="ListBullet"/>
      </w:pPr>
      <w:r>
        <w:t>3 pounds pork shoulder, simmered with onion, garlic and bay until it shreds</w:t>
      </w:r>
    </w:p>
    <w:p>
      <w:pPr>
        <w:pStyle w:val="ListBullet"/>
      </w:pPr>
      <w:r>
        <w:t>Red chile sauce from dried guajillo and ancho, blended smooth and strained</w:t>
      </w:r>
    </w:p>
    <w:p>
      <w:r>
        <w:rPr>
          <w:b/>
          <w:sz w:val="24"/>
        </w:rPr>
        <w:t>For the masa</w:t>
      </w:r>
    </w:p>
    <w:p>
      <w:pPr>
        <w:pStyle w:val="ListBullet"/>
      </w:pPr>
      <w:r>
        <w:t>4 cups masa harina</w:t>
      </w:r>
    </w:p>
    <w:p>
      <w:pPr>
        <w:pStyle w:val="ListBullet"/>
      </w:pPr>
      <w:r>
        <w:t>1 and a third cups lard, whipped until a spoonful floats in water</w:t>
      </w:r>
    </w:p>
    <w:p>
      <w:pPr>
        <w:pStyle w:val="ListBullet"/>
      </w:pPr>
      <w:r>
        <w:t>Warm broth from the pork to bring it together</w:t>
      </w:r>
    </w:p>
    <w:p>
      <w:r>
        <w:rPr>
          <w:b/>
          <w:sz w:val="24"/>
        </w:rPr>
        <w:t>Build</w:t>
      </w:r>
    </w:p>
    <w:p>
      <w:pPr>
        <w:pStyle w:val="ListNumber"/>
      </w:pPr>
      <w:r>
        <w:t>Soak the corn husks in hot water until soft</w:t>
      </w:r>
    </w:p>
    <w:p>
      <w:pPr>
        <w:pStyle w:val="ListNumber"/>
      </w:pPr>
      <w:r>
        <w:t>Spread a thin layer of masa on the smooth side of the husk</w:t>
      </w:r>
    </w:p>
    <w:p>
      <w:pPr>
        <w:pStyle w:val="ListNumber"/>
      </w:pPr>
      <w:r>
        <w:t>Spoon pork and sauce down the center, fold the sides, fold the bottom up</w:t>
      </w:r>
    </w:p>
    <w:p>
      <w:pPr>
        <w:pStyle w:val="ListNumber"/>
      </w:pPr>
      <w:r>
        <w:t>Stand them open end up in the steamer</w:t>
      </w:r>
    </w:p>
    <w:p>
      <w:pPr>
        <w:pStyle w:val="ListNumber"/>
      </w:pPr>
      <w:r>
        <w:t>Steam 75 to 90 minutes until the masa pulls away clean from the husk</w:t>
      </w:r>
    </w:p>
    <w:p>
      <w:r>
        <w:t>Abuela never wrote down amounts. This is as close as we have. Save a dozen plain for the kids without the chile.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