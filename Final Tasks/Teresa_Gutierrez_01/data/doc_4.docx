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Saturday Practice Plan</w:t>
      </w:r>
    </w:p>
    <w:p>
      <w:r>
        <w:t>Under 8, eight players, one hour. Coach Teresa Gutierrez.</w:t>
      </w:r>
    </w:p>
    <w:p>
      <w:r>
        <w:t>Goal for the day: heads up while dribbling and find a teammate to pass to.</w:t>
      </w:r>
    </w:p>
    <w:p>
      <w:r>
        <w:rPr>
          <w:b/>
          <w:sz w:val="24"/>
        </w:rPr>
        <w:t>Warm Up, 10 minutes</w:t>
      </w:r>
    </w:p>
    <w:p>
      <w:pPr>
        <w:pStyle w:val="ListBullet"/>
      </w:pPr>
      <w:r>
        <w:t>Two laps around the cones, then dynamic stretches</w:t>
      </w:r>
    </w:p>
    <w:p>
      <w:pPr>
        <w:pStyle w:val="ListBullet"/>
      </w:pPr>
      <w:r>
        <w:t>Each player with a ball, toe taps and inside foot touches</w:t>
      </w:r>
    </w:p>
    <w:p>
      <w:r>
        <w:rPr>
          <w:b/>
          <w:sz w:val="24"/>
        </w:rPr>
        <w:t>Dribbling, 15 minutes</w:t>
      </w:r>
    </w:p>
    <w:p>
      <w:pPr>
        <w:pStyle w:val="ListBullet"/>
      </w:pPr>
      <w:r>
        <w:t>Gates game. Dribble through as many cone gates as you can in 90 seconds</w:t>
      </w:r>
    </w:p>
    <w:p>
      <w:pPr>
        <w:pStyle w:val="ListBullet"/>
      </w:pPr>
      <w:r>
        <w:t>Cue word is eyes up. Call out the color of the cone you pass</w:t>
      </w:r>
    </w:p>
    <w:p>
      <w:r>
        <w:rPr>
          <w:b/>
          <w:sz w:val="24"/>
        </w:rPr>
        <w:t>Passing, 15 minutes</w:t>
      </w:r>
    </w:p>
    <w:p>
      <w:pPr>
        <w:pStyle w:val="ListBullet"/>
      </w:pPr>
      <w:r>
        <w:t>Partner passes, inside of the foot, plant foot pointing at the target</w:t>
      </w:r>
    </w:p>
    <w:p>
      <w:pPr>
        <w:pStyle w:val="ListBullet"/>
      </w:pPr>
      <w:r>
        <w:t>Pass and follow into a small triangle</w:t>
      </w:r>
    </w:p>
    <w:p>
      <w:r>
        <w:rPr>
          <w:b/>
          <w:sz w:val="24"/>
        </w:rPr>
        <w:t>Small Game, 15 minutes</w:t>
      </w:r>
    </w:p>
    <w:p>
      <w:pPr>
        <w:pStyle w:val="ListBullet"/>
      </w:pPr>
      <w:r>
        <w:t>Three on three to small goals, no goalkeepers</w:t>
      </w:r>
    </w:p>
    <w:p>
      <w:pPr>
        <w:pStyle w:val="ListBullet"/>
      </w:pPr>
      <w:r>
        <w:t>One point for a completed pass before a goal</w:t>
      </w:r>
    </w:p>
    <w:p>
      <w:r>
        <w:rPr>
          <w:b/>
          <w:sz w:val="24"/>
        </w:rPr>
        <w:t>Wrap Up, 5 minutes</w:t>
      </w:r>
    </w:p>
    <w:p>
      <w:pPr>
        <w:pStyle w:val="ListBullet"/>
      </w:pPr>
      <w:r>
        <w:t>Water, one thing we did well, snack list for next week</w:t>
      </w:r>
    </w:p>
    <w:p>
      <w:r>
        <w:t>Bring extra shin guards and the first aid bag. Luc has the game ball.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