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Home Balance Exercises</w:t>
      </w:r>
    </w:p>
    <w:p>
      <w:r>
        <w:t>Northern Maine Ear and Balance Clinic</w:t>
      </w:r>
    </w:p>
    <w:p>
      <w:r>
        <w:t>Provided February 10, 2026 for Teresa Gutierrez</w:t>
      </w:r>
    </w:p>
    <w:p>
      <w:r>
        <w:t>Do the full set twice a day. Stop if a movement brings on strong spinning and rest before trying again. Sit near the edge of the bed where you have room to lie back.</w:t>
      </w:r>
    </w:p>
    <w:p>
      <w:r>
        <w:rPr>
          <w:b/>
          <w:sz w:val="24"/>
        </w:rPr>
        <w:t>Gaze Stabilization</w:t>
      </w:r>
    </w:p>
    <w:p>
      <w:pPr>
        <w:pStyle w:val="ListNumber"/>
      </w:pPr>
      <w:r>
        <w:t>Hold a card with a letter on it at arm length. Keep the letter in focus and turn your head side to side for 30 seconds.</w:t>
      </w:r>
    </w:p>
    <w:p>
      <w:pPr>
        <w:pStyle w:val="ListNumber"/>
      </w:pPr>
      <w:r>
        <w:t>Repeat moving your head up and down for 30 seconds. The letter should stay sharp.</w:t>
      </w:r>
    </w:p>
    <w:p>
      <w:r>
        <w:rPr>
          <w:b/>
          <w:sz w:val="24"/>
        </w:rPr>
        <w:t>Brandt Daroff</w:t>
      </w:r>
    </w:p>
    <w:p>
      <w:pPr>
        <w:pStyle w:val="ListNumber"/>
      </w:pPr>
      <w:r>
        <w:t>Sit upright. Lie down quickly onto your left side with your nose pointed up. Hold 30 seconds.</w:t>
      </w:r>
    </w:p>
    <w:p>
      <w:pPr>
        <w:pStyle w:val="ListNumber"/>
      </w:pPr>
      <w:r>
        <w:t>Sit up for 30 seconds. Repeat to the right side.</w:t>
      </w:r>
    </w:p>
    <w:p>
      <w:pPr>
        <w:pStyle w:val="ListNumber"/>
      </w:pPr>
      <w:r>
        <w:t>Five repetitions to each side.</w:t>
      </w:r>
    </w:p>
    <w:p>
      <w:r>
        <w:rPr>
          <w:b/>
          <w:sz w:val="24"/>
        </w:rPr>
        <w:t>Standing Balance</w:t>
      </w:r>
    </w:p>
    <w:p>
      <w:pPr>
        <w:pStyle w:val="ListNumber"/>
      </w:pPr>
      <w:r>
        <w:t>Stand with feet together near a counter. Hold 30 seconds, then close your eyes for as long as is steady.</w:t>
      </w:r>
    </w:p>
    <w:p>
      <w:pPr>
        <w:pStyle w:val="ListNumber"/>
      </w:pPr>
      <w:r>
        <w:t>Progress to standing heel to toe along a line.</w:t>
      </w:r>
    </w:p>
    <w:p>
      <w:r>
        <w:t>Call the office at 207-555-0710 if symptoms get worse or you have a new fall.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