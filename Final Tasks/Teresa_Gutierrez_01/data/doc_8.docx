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Thanksgiving Turkey Plan</w:t>
      </w:r>
    </w:p>
    <w:p>
      <w:r>
        <w:t>Thursday, November 26, 2026. Hosting Mom, Marc and his family. Eat at 3:00 PM.</w:t>
      </w:r>
    </w:p>
    <w:p>
      <w:r>
        <w:rPr>
          <w:b/>
          <w:sz w:val="24"/>
        </w:rPr>
        <w:t>Bird</w:t>
      </w:r>
    </w:p>
    <w:p>
      <w:pPr>
        <w:pStyle w:val="ListBullet"/>
      </w:pPr>
      <w:r>
        <w:t>15 pound fresh turkey from Hannaford, ordered the week before</w:t>
      </w:r>
    </w:p>
    <w:p>
      <w:pPr>
        <w:pStyle w:val="ListBullet"/>
      </w:pPr>
      <w:r>
        <w:t>Dry brine three days ahead, salt and pepper under the skin, uncovered in the fridge</w:t>
      </w:r>
    </w:p>
    <w:p>
      <w:r>
        <w:rPr>
          <w:b/>
          <w:sz w:val="24"/>
        </w:rPr>
        <w:t>Smoke Schedule</w:t>
      </w:r>
    </w:p>
    <w:p>
      <w:pPr>
        <w:pStyle w:val="ListNumber"/>
      </w:pPr>
      <w:r>
        <w:t>8:30 AM, smoker to 275, apple pellets</w:t>
      </w:r>
    </w:p>
    <w:p>
      <w:pPr>
        <w:pStyle w:val="ListNumber"/>
      </w:pPr>
      <w:r>
        <w:t>9:00 AM, bird on, breast up</w:t>
      </w:r>
    </w:p>
    <w:p>
      <w:pPr>
        <w:pStyle w:val="ListNumber"/>
      </w:pPr>
      <w:r>
        <w:t>Figure about 30 minutes per pound at 275, roughly 7 hours</w:t>
      </w:r>
    </w:p>
    <w:p>
      <w:pPr>
        <w:pStyle w:val="ListNumber"/>
      </w:pPr>
      <w:r>
        <w:t>Pull at 161 in the breast and 174 in the thigh, it carries to temperature while it rests</w:t>
      </w:r>
    </w:p>
    <w:p>
      <w:pPr>
        <w:pStyle w:val="ListNumber"/>
      </w:pPr>
      <w:r>
        <w:t>Rest tented 45 minutes, carve at 2:45</w:t>
      </w:r>
    </w:p>
    <w:p>
      <w:r>
        <w:rPr>
          <w:b/>
          <w:sz w:val="24"/>
        </w:rPr>
        <w:t>Oven and Stove</w:t>
      </w:r>
    </w:p>
    <w:p>
      <w:pPr>
        <w:pStyle w:val="ListBullet"/>
      </w:pPr>
      <w:r>
        <w:t>Brian handles stuffing, mashed potatoes and the gravy from the drippings</w:t>
      </w:r>
    </w:p>
    <w:p>
      <w:pPr>
        <w:pStyle w:val="ListBullet"/>
      </w:pPr>
      <w:r>
        <w:t>Pies the night before</w:t>
      </w:r>
    </w:p>
    <w:p>
      <w:r>
        <w:t>Keep the second propane bottle filled and check the pellet hopper at hour three. Last year it ran low during the Patriots pregame.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