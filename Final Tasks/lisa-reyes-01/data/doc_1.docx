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Toolbox Talk Notes, Harrison Site</w:t>
      </w:r>
    </w:p>
    <w:p>
      <w:r>
        <w:t>Personal foreman notes for the morning safety briefings on the Harrison build. Plain language, run it before the crew picks up tools. Not a Turner document, just the way I run my line.</w:t>
      </w:r>
    </w:p>
    <w:p>
      <w:pPr>
        <w:pStyle w:val="Heading2"/>
      </w:pPr>
      <w:r>
        <w:t>Cold weather pours</w:t>
      </w:r>
    </w:p>
    <w:p>
      <w:pPr>
        <w:pStyle w:val="ListBullet"/>
      </w:pPr>
      <w:r>
        <w:t>Check footing on frost and ice before anyone carries a load</w:t>
      </w:r>
    </w:p>
    <w:p>
      <w:pPr>
        <w:pStyle w:val="ListBullet"/>
      </w:pPr>
      <w:r>
        <w:t>Heated enclosures and blankets staged before the truck arrives</w:t>
      </w:r>
    </w:p>
    <w:p>
      <w:pPr>
        <w:pStyle w:val="ListBullet"/>
      </w:pPr>
      <w:r>
        <w:t>Watch hands and feet, rotate the crew on long pours</w:t>
      </w:r>
    </w:p>
    <w:p>
      <w:pPr>
        <w:pStyle w:val="ListBullet"/>
      </w:pPr>
      <w:r>
        <w:t>Run the weather check the night before and again at 4:00 AM</w:t>
      </w:r>
    </w:p>
    <w:p>
      <w:pPr>
        <w:pStyle w:val="Heading2"/>
      </w:pPr>
      <w:r>
        <w:t>Standing items</w:t>
      </w:r>
    </w:p>
    <w:p>
      <w:pPr>
        <w:pStyle w:val="ListBullet"/>
      </w:pPr>
      <w:r>
        <w:t>Hard hats, high-vis, and steel toes on, every day, no exceptions</w:t>
      </w:r>
    </w:p>
    <w:p>
      <w:pPr>
        <w:pStyle w:val="ListBullet"/>
      </w:pPr>
      <w:r>
        <w:t>Hearing protection near saws and equipment, the damage does not come back</w:t>
      </w:r>
    </w:p>
    <w:p>
      <w:pPr>
        <w:pStyle w:val="ListBullet"/>
      </w:pPr>
      <w:r>
        <w:t>Fall protection tied off above six feet</w:t>
      </w:r>
    </w:p>
    <w:p>
      <w:pPr>
        <w:pStyle w:val="ListBullet"/>
      </w:pPr>
      <w:r>
        <w:t>Housekeeping, clear the path, nobody trips over a cord or a scrap</w:t>
      </w:r>
    </w:p>
    <w:p>
      <w:pPr>
        <w:pStyle w:val="Heading2"/>
      </w:pPr>
      <w:r>
        <w:t>How I run it</w:t>
      </w:r>
    </w:p>
    <w:p>
      <w:r>
        <w:t>Short and direct. The crew is my responsibility. We go home the way we came in. Hector backs me on the retail site the same way. Nobody gets talked down to, and nobody gets to cut a corner on safety to save ten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dc:description>
  <cp:lastModifiedBy/>
  <cp:revision>1</cp:revision>
  <dcterms:created xsi:type="dcterms:W3CDTF">2013-12-23T23:15:00Z</dcterms:created>
  <dcterms:modified xsi:type="dcterms:W3CDTF">2013-12-23T23:15:00Z</dcterms:modified>
  <cp:category/>
</cp:coreProperties>
</file>