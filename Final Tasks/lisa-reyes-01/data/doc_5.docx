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 40th Birthday Plan</w:t>
      </w:r>
    </w:p>
    <w:p>
      <w:r>
        <w:t>Mark turns 40 on January 17, 2027. He set up the assistant, he runs the budget, he carries a lot quietly. This one gets planned right. Start three weeks ahead.</w:t>
      </w:r>
    </w:p>
    <w:p>
      <w:pPr>
        <w:pStyle w:val="Heading2"/>
      </w:pPr>
      <w:r>
        <w:t>Plan</w:t>
      </w:r>
    </w:p>
    <w:p>
      <w:pPr>
        <w:pStyle w:val="ListBullet"/>
      </w:pPr>
      <w:r>
        <w:t>Family dinner at the house on the 17th</w:t>
      </w:r>
    </w:p>
    <w:p>
      <w:pPr>
        <w:pStyle w:val="ListBullet"/>
      </w:pPr>
      <w:r>
        <w:t>Carla, Sofia, Lucas, Miguel, Elena all invited</w:t>
      </w:r>
    </w:p>
    <w:p>
      <w:pPr>
        <w:pStyle w:val="ListBullet"/>
      </w:pPr>
      <w:r>
        <w:t>His favorites: roast chicken, good beer, a real cake not a supermarket one</w:t>
      </w:r>
    </w:p>
    <w:p>
      <w:pPr>
        <w:pStyle w:val="ListBullet"/>
      </w:pPr>
      <w:r>
        <w:t>A gift he would not buy himself, thinking the watch or a weekend away</w:t>
      </w:r>
    </w:p>
    <w:p>
      <w:pPr>
        <w:pStyle w:val="ListBullet"/>
      </w:pPr>
      <w:r>
        <w:t>Quiet, not a big production, he hates a fuss</w:t>
      </w:r>
    </w:p>
    <w:p>
      <w:pPr>
        <w:pStyle w:val="Heading2"/>
      </w:pPr>
      <w:r>
        <w:t>To do</w:t>
      </w:r>
    </w:p>
    <w:p>
      <w:pPr>
        <w:pStyle w:val="ListBullet"/>
      </w:pPr>
      <w:r>
        <w:t>Confirm the guest list with Carla and Miguel a week out</w:t>
      </w:r>
    </w:p>
    <w:p>
      <w:pPr>
        <w:pStyle w:val="ListBullet"/>
      </w:pPr>
      <w:r>
        <w:t>Order the cake from Teixeira's Bakery</w:t>
      </w:r>
    </w:p>
    <w:p>
      <w:pPr>
        <w:pStyle w:val="ListBullet"/>
      </w:pPr>
      <w:r>
        <w:t>Keep the 17th clear, no site overtime that Saturday</w:t>
      </w:r>
    </w:p>
    <w:p>
      <w:pPr>
        <w:pStyle w:val="ListBullet"/>
      </w:pPr>
      <w:r>
        <w:t>Tie it to the Poconos cabin weekend if the timing lines up</w:t>
      </w:r>
    </w:p>
    <w:p>
      <w:r>
        <w:t>Mark's number is 973-555-0184 for anything that needs his yes, but keep the surprise pieces off the shared calendar.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