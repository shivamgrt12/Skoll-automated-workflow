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Raul's Pot Roast</w:t>
      </w:r>
    </w:p>
    <w:p>
      <w:r>
        <w:t>Dad's recipe, the one that tastes like a particular Saturday afternoon. No measuring spoons, you go by feel. Once a month or so on a slow morning. This is it written down so it does not get lost.</w:t>
      </w:r>
    </w:p>
    <w:p>
      <w:pPr>
        <w:pStyle w:val="Heading2"/>
      </w:pPr>
      <w:r>
        <w:t>What you need</w:t>
      </w:r>
    </w:p>
    <w:p>
      <w:pPr>
        <w:pStyle w:val="ListBullet"/>
      </w:pPr>
      <w:r>
        <w:t>Chuck roast, about 3 to 4 lb, good marbling</w:t>
      </w:r>
    </w:p>
    <w:p>
      <w:pPr>
        <w:pStyle w:val="ListBullet"/>
      </w:pPr>
      <w:r>
        <w:t>Yellow onions, 2 large</w:t>
      </w:r>
    </w:p>
    <w:p>
      <w:pPr>
        <w:pStyle w:val="ListBullet"/>
      </w:pPr>
      <w:r>
        <w:t>Carrots and potatoes, however many feed the table</w:t>
      </w:r>
    </w:p>
    <w:p>
      <w:pPr>
        <w:pStyle w:val="ListBullet"/>
      </w:pPr>
      <w:r>
        <w:t>Beef stock or water, enough to come halfway up</w:t>
      </w:r>
    </w:p>
    <w:p>
      <w:pPr>
        <w:pStyle w:val="ListBullet"/>
      </w:pPr>
      <w:r>
        <w:t>Garlic, bay leaf, salt, black pepper</w:t>
      </w:r>
    </w:p>
    <w:p>
      <w:pPr>
        <w:pStyle w:val="ListBullet"/>
      </w:pPr>
      <w:r>
        <w:t>A little flour to dust the meat</w:t>
      </w:r>
    </w:p>
    <w:p>
      <w:pPr>
        <w:pStyle w:val="Heading2"/>
      </w:pPr>
      <w:r>
        <w:t>How he did it</w:t>
      </w:r>
    </w:p>
    <w:p>
      <w:r>
        <w:t>1. Salt the roast, let it sit while the pan heats. Dust with flour right before it goes in.</w:t>
      </w:r>
    </w:p>
    <w:p>
      <w:r>
        <w:t>2. Sear it hard on every side in the heavy pot. Do not crowd it, do not rush it.</w:t>
      </w:r>
    </w:p>
    <w:p>
      <w:r>
        <w:t>3. Pull the meat, drop the onions in, let them go brown and soft.</w:t>
      </w:r>
    </w:p>
    <w:p>
      <w:r>
        <w:t>4. Garlic in for a minute, then the liquid, scrape the bottom.</w:t>
      </w:r>
    </w:p>
    <w:p>
      <w:r>
        <w:t>5. Roast back in, bay leaf, lid on, low oven, three hours.</w:t>
      </w:r>
    </w:p>
    <w:p>
      <w:r>
        <w:t>6. Carrots and potatoes in for the last hour.</w:t>
      </w:r>
    </w:p>
    <w:p>
      <w:r>
        <w:t>7. Rest it, then spoon the gravy over everything.</w:t>
      </w:r>
    </w:p>
    <w:p>
      <w:r>
        <w:t>Watching the sodium now, so go lighter on the salt and lean on the bay leaf and garlic. Tastes close enough. Elena says he never measured a thing in his life and she is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