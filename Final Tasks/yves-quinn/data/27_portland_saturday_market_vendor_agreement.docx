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Portland Saturday Market -- Vendor Agreement (Prepared Foods)</w:t>
      </w:r>
    </w:p>
    <w:p>
      <w:r>
        <w:t>Vendor of record: Yves D. Quinn dba Cuisine du Nord. Booth designation: PDX-SM-B14. Season: 2026 through 2027. Agreement effective 1 April 2026.</w:t>
      </w:r>
    </w:p>
    <w:p>
      <w:pPr>
        <w:pStyle w:val="Heading2"/>
      </w:pPr>
      <w:r>
        <w:t>Booth and dates</w:t>
      </w:r>
    </w:p>
    <w:p>
      <w:r>
        <w:t>Booth PDX-SM-B14 is a 10 by 10 foot corner slot on the Skidmore side. Vendor holds the booth on the 1st and 3rd Saturdays of each month from April through September, plus the pre-holiday market pattern in November and December. Load-in 06:30 to 07:45 Pacific. Sale hours 08:00 to 13:00 Pacific. Load-out complete by 14:00 Pacific.</w:t>
      </w:r>
    </w:p>
    <w:p>
      <w:pPr>
        <w:pStyle w:val="Heading2"/>
      </w:pPr>
      <w:r>
        <w:t>Product scope</w:t>
      </w:r>
    </w:p>
    <w:p>
      <w:r>
        <w:t>Prepared foods under Oregon Domestic Kitchen License (cottage food) only. All items must be listed on the vendor's approved product list on file with the Market office. Off-list items require 14 days advance notice to the Market and the Multnomah County Health inspector on rotation.</w:t>
      </w:r>
    </w:p>
    <w:p>
      <w:pPr>
        <w:pStyle w:val="Heading2"/>
      </w:pPr>
      <w:r>
        <w:t>Insurance</w:t>
      </w:r>
    </w:p>
    <w:p>
      <w:r>
        <w:t>Vendor maintains general liability of not less than 1,000,000 USD per occurrence with the Portland Saturday Market named as additional insured. Certificate on file, renewal due 1 April 2027.</w:t>
      </w:r>
    </w:p>
    <w:p>
      <w:pPr>
        <w:pStyle w:val="Heading2"/>
      </w:pPr>
      <w:r>
        <w:t>Fees</w:t>
      </w:r>
    </w:p>
    <w:p>
      <w:r>
        <w:t>Booth fee, 65 USD per market day. Marketing co-op contribution, 20 USD per month. Payment via Square invoice on the 1st of each month. Non-payment past 15 days results in booth forfeit for the balance of the season.</w:t>
      </w:r>
    </w:p>
    <w:p>
      <w:pPr>
        <w:pStyle w:val="Heading2"/>
      </w:pPr>
      <w:r>
        <w:t>Weather policy</w:t>
      </w:r>
    </w:p>
    <w:p>
      <w:r>
        <w:t>Market runs rain, shine, or light snow. Cancellation for extreme heat (over 100 F) or dangerous air quality (AQI over 200) or heavy smoke is at Market discretion, with notice by 07:00 Pacific. Fees are prorated for cancelled dates.</w:t>
      </w:r>
    </w:p>
    <w:p>
      <w:pPr>
        <w:pStyle w:val="Heading2"/>
      </w:pPr>
      <w:r>
        <w:t>Compliance and health</w:t>
      </w:r>
    </w:p>
    <w:p>
      <w:r>
        <w:t>Vendor is subject to Multnomah County Health Department inspection at any market day without notice. Handwashing station, three-compartment sink, and calibrated cold hold thermometer required at the booth. Cottage food label must show all common allergens (wheat, dairy, egg, soy, tree nut).</w:t>
      </w:r>
    </w:p>
    <w:p>
      <w:pPr>
        <w:pStyle w:val="Heading2"/>
      </w:pPr>
      <w:r>
        <w:t>Vendor notes to self (Yves)</w:t>
      </w:r>
    </w:p>
    <w:p>
      <w:r>
        <w:t>Bring extra 12-quart insulated tote for the cretons on hot days. Booth PDX-SM-B14 gets afternoon sun after 11:30, tent side flaps on for shade. Sienna offered to help load-in on the 1st Saturday of each month, take her up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