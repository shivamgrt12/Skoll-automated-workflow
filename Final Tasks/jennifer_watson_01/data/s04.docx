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Architecture Happy Hour</w:t>
      </w:r>
    </w:p>
    <w:p>
      <w:r>
        <w:rPr>
          <w:i/>
          <w:color w:val="595959"/>
          <w:sz w:val="20"/>
        </w:rPr>
        <w:t>Monthly - 3 to 4 engineer friends - hosted at the Watson deck</w:t>
      </w:r>
    </w:p>
    <w:p/>
    <w:p>
      <w:pPr>
        <w:pStyle w:val="Heading2"/>
      </w:pPr>
      <w:r>
        <w:t>Next Session</w:t>
      </w:r>
    </w:p>
    <w:p>
      <w:r>
        <w:t>Friday, October 9, 2026, 6:30 PM. Backyard deck, weather permitting, server rack tour for anyone who has not seen the new Powerwall integration.</w:t>
      </w:r>
    </w:p>
    <w:p>
      <w:pPr>
        <w:pStyle w:val="Heading2"/>
      </w:pPr>
      <w:r>
        <w:t>Topic</w:t>
      </w:r>
    </w:p>
    <w:p>
      <w:r>
        <w:t>Bring one architecture decision you regret and one you would defend to the death. No slides. The grill is the only required technology.</w:t>
      </w:r>
    </w:p>
    <w:p>
      <w:pPr>
        <w:pStyle w:val="Heading2"/>
      </w:pPr>
      <w:r>
        <w:t>Guest List</w:t>
      </w:r>
    </w:p>
    <w:p>
      <w:pPr>
        <w:pStyle w:val="ListBullet"/>
      </w:pPr>
      <w:r>
        <w:t>Raj Krishnamurthy</w:t>
      </w:r>
    </w:p>
    <w:p>
      <w:pPr>
        <w:pStyle w:val="ListBullet"/>
      </w:pPr>
      <w:r>
        <w:t>Priya Nair (ex-colleague, now at a payments startup)</w:t>
      </w:r>
    </w:p>
    <w:p>
      <w:pPr>
        <w:pStyle w:val="ListBullet"/>
      </w:pPr>
      <w:r>
        <w:t>Tom Halvorsen (staff eng, infra)</w:t>
      </w:r>
    </w:p>
    <w:p>
      <w:pPr>
        <w:pStyle w:val="ListBullet"/>
      </w:pPr>
      <w:r>
        <w:t>Dana Brooks (data platform lead)</w:t>
      </w:r>
    </w:p>
    <w:p>
      <w:pPr>
        <w:pStyle w:val="Heading2"/>
      </w:pPr>
      <w:r>
        <w:t>Food and Drink</w:t>
      </w:r>
    </w:p>
    <w:p>
      <w:r>
        <w:t>Grill: dry-rubbed ribs and a veggie skewer platter so nobody is stuck eating sides. Beer: a few Hill Country IPAs and a Pinewood stout. One bottle of Woodford for the chess postmortem that always happens around 9.</w:t>
      </w:r>
    </w:p>
    <w:p>
      <w:pPr>
        <w:pStyle w:val="Heading2"/>
      </w:pPr>
      <w:r>
        <w:t>Notes</w:t>
      </w:r>
    </w:p>
    <w:p>
      <w:r>
        <w:t>Pre-cool the deck zone at 5:45 via Home Assistant. Circadian lights to warm after sunset. Vinyl queued: Coltrane first, Monk once the debate heats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