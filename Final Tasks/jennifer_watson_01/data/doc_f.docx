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864"/>
          <w:sz w:val="32"/>
        </w:rPr>
        <w:t>Mom's Austin Visit</w:t>
      </w:r>
    </w:p>
    <w:p>
      <w:r>
        <w:rPr>
          <w:i/>
          <w:color w:val="595959"/>
          <w:sz w:val="20"/>
        </w:rPr>
        <w:t>Irene Reeves - flying in from Queens - October 2026</w:t>
      </w:r>
    </w:p>
    <w:p/>
    <w:p>
      <w:r>
        <w:t>Irene visits twice a year. This is the fall trip. Galina is watching the apartment while she is away.</w:t>
      </w:r>
    </w:p>
    <w:p>
      <w:pPr>
        <w:pStyle w:val="Heading2"/>
      </w:pPr>
      <w:r>
        <w:t>Travel</w:t>
      </w:r>
    </w:p>
    <w:p>
      <w:r>
        <w:t>Arrival: Thursday, October 15, 2026, AUS 2:40 PM. Jennifer to pick up, Tesla, climate pre-cooled.</w:t>
      </w:r>
    </w:p>
    <w:p>
      <w:r>
        <w:t>Departure: Wednesday, October 21, 2026, AUS 11:20 AM.</w:t>
      </w:r>
    </w:p>
    <w:p>
      <w:pPr>
        <w:pStyle w:val="Heading2"/>
      </w:pPr>
      <w:r>
        <w:t>Plan</w:t>
      </w:r>
    </w:p>
    <w:p>
      <w:r>
        <w:t>Thu Oct 15: Quiet evening at home. Nathan cooking, separate vegetarian plate for him, pot roast for everyone else. Guest room made up.</w:t>
      </w:r>
    </w:p>
    <w:p>
      <w:r>
        <w:t>Fri Oct 16: Slow morning. Walk the Veloway. Alexis chess practice in the afternoon, Grandma loves to watch.</w:t>
      </w:r>
    </w:p>
    <w:p>
      <w:r>
        <w:t>Sat Oct 17: Family gathering, Paula driving up from Houston with Keith and the twins. Backyard, grill going.</w:t>
      </w:r>
    </w:p>
    <w:p>
      <w:r>
        <w:t>Sun Oct 18: Family cooking day. Zach on croissants, Alexis helping with pasta. Listening room after dinner, put on some Bill Evans for Mom.</w:t>
      </w:r>
    </w:p>
    <w:p>
      <w:r>
        <w:t>Mon Oct 19 to Tue Oct 20: Jennifer remote and office split, Nathan teaching. Mom relaxing, maybe a Lady Bird Lake walk.</w:t>
      </w:r>
    </w:p>
    <w:p>
      <w:r>
        <w:t>Wed Oct 21: Morning airport run.</w:t>
      </w:r>
    </w:p>
    <w:p>
      <w:pPr>
        <w:pStyle w:val="Heading2"/>
      </w:pPr>
      <w:r>
        <w:t>Reminders</w:t>
      </w:r>
    </w:p>
    <w:p>
      <w:r>
        <w:t>Refill her travel pill organizer. Confirm the aisle seat. Send Galina the spare key code. Transfer the usual monthly support before she leaves.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