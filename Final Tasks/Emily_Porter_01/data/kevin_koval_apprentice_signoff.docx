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E4D"/>
        </w:rPr>
        <w:t>Porter and Koval Plumbing LLC</w:t>
      </w:r>
    </w:p>
    <w:p>
      <w:pPr>
        <w:pStyle w:val="Heading2"/>
      </w:pPr>
      <w:r>
        <w:rPr>
          <w:color w:val="3A4A6B"/>
        </w:rPr>
        <w:t>Apprentice Progression Signoff, Jake Boyko</w:t>
      </w:r>
    </w:p>
    <w:p>
      <w:r>
        <w:t>Apprentice. Jake Boyko, age 24. Apprentice start date 2024-03-04. Sponsoring journeyman Kevin Koval, Partner. Reviewing journeyman Miguel Santos. The signoff documents the apprentice progression for the period covering April 2026 through September 2026. The intent is to track the apprentice hours and the skill stations against the Pennsylvania apprentice plumber tracking standard.</w:t>
      </w:r>
    </w:p>
    <w:p>
      <w:pPr>
        <w:pStyle w:val="Heading2"/>
      </w:pPr>
      <w:r>
        <w:rPr>
          <w:color w:val="3A4A6B"/>
        </w:rPr>
        <w:t>Hours summary</w:t>
      </w:r>
    </w:p>
    <w:p>
      <w:r>
        <w:t>On the job training hours logged in the period are 1,040 hours. Cumulative on the job training hours to date are 3,840 hours of the 8,000 hour Pennsylvania apprentice plumber target. Classroom hours logged at the local trade school are 144 hours. Cumulative classroom hours are 432 hours of the 576 hour Pennsylvania target.</w:t>
      </w:r>
    </w:p>
    <w:p>
      <w:pPr>
        <w:pStyle w:val="Heading2"/>
      </w:pPr>
      <w:r>
        <w:rPr>
          <w:color w:val="3A4A6B"/>
        </w:rPr>
        <w:t>Skill stations completed in the period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Skill station</w:t>
            </w:r>
          </w:p>
        </w:tc>
        <w:tc>
          <w:tcPr>
            <w:tcW w:type="dxa" w:w="2340"/>
          </w:tcPr>
          <w:p>
            <w:r>
              <w:rPr>
                <w:b/>
              </w:rPr>
              <w:t>Date completed</w:t>
            </w:r>
          </w:p>
        </w:tc>
        <w:tc>
          <w:tcPr>
            <w:tcW w:type="dxa" w:w="2340"/>
          </w:tcPr>
          <w:p>
            <w:r>
              <w:rPr>
                <w:b/>
              </w:rPr>
              <w:t>Sponsoring journeyman</w:t>
            </w:r>
          </w:p>
        </w:tc>
        <w:tc>
          <w:tcPr>
            <w:tcW w:type="dxa" w:w="2340"/>
          </w:tcPr>
          <w:p>
            <w:r>
              <w:rPr>
                <w:b/>
              </w:rPr>
              <w:t>Notes</w:t>
            </w:r>
          </w:p>
        </w:tc>
      </w:tr>
      <w:tr>
        <w:tc>
          <w:tcPr>
            <w:tcW w:type="dxa" w:w="2340"/>
          </w:tcPr>
          <w:p>
            <w:r>
              <w:t>Copper press fitting installation</w:t>
            </w:r>
          </w:p>
        </w:tc>
        <w:tc>
          <w:tcPr>
            <w:tcW w:type="dxa" w:w="2340"/>
          </w:tcPr>
          <w:p>
            <w:r>
              <w:t>2026-04-22</w:t>
            </w:r>
          </w:p>
        </w:tc>
        <w:tc>
          <w:tcPr>
            <w:tcW w:type="dxa" w:w="2340"/>
          </w:tcPr>
          <w:p>
            <w:r>
              <w:t>Kevin Koval</w:t>
            </w:r>
          </w:p>
        </w:tc>
        <w:tc>
          <w:tcPr>
            <w:tcW w:type="dxa" w:w="2340"/>
          </w:tcPr>
          <w:p>
            <w:r>
              <w:t>Repeated drill, ready for solo</w:t>
            </w:r>
          </w:p>
        </w:tc>
      </w:tr>
      <w:tr>
        <w:tc>
          <w:tcPr>
            <w:tcW w:type="dxa" w:w="2340"/>
          </w:tcPr>
          <w:p>
            <w:r>
              <w:t>DWV vent stack rough in</w:t>
            </w:r>
          </w:p>
        </w:tc>
        <w:tc>
          <w:tcPr>
            <w:tcW w:type="dxa" w:w="2340"/>
          </w:tcPr>
          <w:p>
            <w:r>
              <w:t>2026-05-18</w:t>
            </w:r>
          </w:p>
        </w:tc>
        <w:tc>
          <w:tcPr>
            <w:tcW w:type="dxa" w:w="2340"/>
          </w:tcPr>
          <w:p>
            <w:r>
              <w:t>Miguel Santos</w:t>
            </w:r>
          </w:p>
        </w:tc>
        <w:tc>
          <w:tcPr>
            <w:tcW w:type="dxa" w:w="2340"/>
          </w:tcPr>
          <w:p>
            <w:r>
              <w:t>First solo on 2026-05-21</w:t>
            </w:r>
          </w:p>
        </w:tc>
      </w:tr>
      <w:tr>
        <w:tc>
          <w:tcPr>
            <w:tcW w:type="dxa" w:w="2340"/>
          </w:tcPr>
          <w:p>
            <w:r>
              <w:t>PEX manifold assembly</w:t>
            </w:r>
          </w:p>
        </w:tc>
        <w:tc>
          <w:tcPr>
            <w:tcW w:type="dxa" w:w="2340"/>
          </w:tcPr>
          <w:p>
            <w:r>
              <w:t>2026-06-09</w:t>
            </w:r>
          </w:p>
        </w:tc>
        <w:tc>
          <w:tcPr>
            <w:tcW w:type="dxa" w:w="2340"/>
          </w:tcPr>
          <w:p>
            <w:r>
              <w:t>Kevin Koval</w:t>
            </w:r>
          </w:p>
        </w:tc>
        <w:tc>
          <w:tcPr>
            <w:tcW w:type="dxa" w:w="2340"/>
          </w:tcPr>
          <w:p>
            <w:r>
              <w:t>Two solo runs on residential routes</w:t>
            </w:r>
          </w:p>
        </w:tc>
      </w:tr>
      <w:tr>
        <w:tc>
          <w:tcPr>
            <w:tcW w:type="dxa" w:w="2340"/>
          </w:tcPr>
          <w:p>
            <w:r>
              <w:t>Tankless water heater install assist</w:t>
            </w:r>
          </w:p>
        </w:tc>
        <w:tc>
          <w:tcPr>
            <w:tcW w:type="dxa" w:w="2340"/>
          </w:tcPr>
          <w:p>
            <w:r>
              <w:t>2026-07-14</w:t>
            </w:r>
          </w:p>
        </w:tc>
        <w:tc>
          <w:tcPr>
            <w:tcW w:type="dxa" w:w="2340"/>
          </w:tcPr>
          <w:p>
            <w:r>
              <w:t>Phil Brennan</w:t>
            </w:r>
          </w:p>
        </w:tc>
        <w:tc>
          <w:tcPr>
            <w:tcW w:type="dxa" w:w="2340"/>
          </w:tcPr>
          <w:p>
            <w:r>
              <w:t>Assist role, not yet solo</w:t>
            </w:r>
          </w:p>
        </w:tc>
      </w:tr>
      <w:tr>
        <w:tc>
          <w:tcPr>
            <w:tcW w:type="dxa" w:w="2340"/>
          </w:tcPr>
          <w:p>
            <w:r>
              <w:t>Sewer camera operation</w:t>
            </w:r>
          </w:p>
        </w:tc>
        <w:tc>
          <w:tcPr>
            <w:tcW w:type="dxa" w:w="2340"/>
          </w:tcPr>
          <w:p>
            <w:r>
              <w:t>2026-08-02</w:t>
            </w:r>
          </w:p>
        </w:tc>
        <w:tc>
          <w:tcPr>
            <w:tcW w:type="dxa" w:w="2340"/>
          </w:tcPr>
          <w:p>
            <w:r>
              <w:t>Kevin Koval</w:t>
            </w:r>
          </w:p>
        </w:tc>
        <w:tc>
          <w:tcPr>
            <w:tcW w:type="dxa" w:w="2340"/>
          </w:tcPr>
          <w:p>
            <w:r>
              <w:t>Solo on 2026-08-12 at Northgate Vet</w:t>
            </w:r>
          </w:p>
        </w:tc>
      </w:tr>
      <w:tr>
        <w:tc>
          <w:tcPr>
            <w:tcW w:type="dxa" w:w="2340"/>
          </w:tcPr>
          <w:p>
            <w:r>
              <w:t>Boiler relief valve replacement</w:t>
            </w:r>
          </w:p>
        </w:tc>
        <w:tc>
          <w:tcPr>
            <w:tcW w:type="dxa" w:w="2340"/>
          </w:tcPr>
          <w:p>
            <w:r>
              <w:t>2026-09-09</w:t>
            </w:r>
          </w:p>
        </w:tc>
        <w:tc>
          <w:tcPr>
            <w:tcW w:type="dxa" w:w="2340"/>
          </w:tcPr>
          <w:p>
            <w:r>
              <w:t>Kevin Koval</w:t>
            </w:r>
          </w:p>
        </w:tc>
        <w:tc>
          <w:tcPr>
            <w:tcW w:type="dxa" w:w="2340"/>
          </w:tcPr>
          <w:p>
            <w:r>
              <w:t>Assist role, not yet solo</w:t>
            </w:r>
          </w:p>
        </w:tc>
      </w:tr>
      <w:tr>
        <w:tc>
          <w:tcPr>
            <w:tcW w:type="dxa" w:w="2340"/>
          </w:tcPr>
          <w:p>
            <w:r>
              <w:t>Backflow preventer testing</w:t>
            </w:r>
          </w:p>
        </w:tc>
        <w:tc>
          <w:tcPr>
            <w:tcW w:type="dxa" w:w="2340"/>
          </w:tcPr>
          <w:p>
            <w:r>
              <w:t>2026-09-23</w:t>
            </w:r>
          </w:p>
        </w:tc>
        <w:tc>
          <w:tcPr>
            <w:tcW w:type="dxa" w:w="2340"/>
          </w:tcPr>
          <w:p>
            <w:r>
              <w:t>Miguel Santos</w:t>
            </w:r>
          </w:p>
        </w:tc>
        <w:tc>
          <w:tcPr>
            <w:tcW w:type="dxa" w:w="2340"/>
          </w:tcPr>
          <w:p>
            <w:r>
              <w:t>Cert exam scheduled 2026-11-04</w:t>
            </w:r>
          </w:p>
        </w:tc>
      </w:tr>
    </w:tbl>
    <w:p>
      <w:pPr>
        <w:pStyle w:val="Heading2"/>
      </w:pPr>
      <w:r>
        <w:rPr>
          <w:color w:val="3A4A6B"/>
        </w:rPr>
        <w:t>Reviewer notes</w:t>
      </w:r>
    </w:p>
    <w:p>
      <w:r>
        <w:t>Jake is on track for the Pennsylvania apprentice plumber timeline. The skill station progression in the period was steady and the classroom hours were on cadence. The two stations that remain on assist only status are the tankless water heater install and the boiler relief valve replacement. The plan for the next six month period is to move both stations to solo on residential routes with a journeyman within phone reach for the first two solo runs at each station.</w:t>
      </w:r>
    </w:p>
    <w:p>
      <w:r>
        <w:t>Tool inventory. Jake has the apprentice tool kit issued at the start of the apprenticeship. The kit refresh stipend for the second year is approved at three hundred and fifty dollars and is scheduled for the November payroll cycle. The kit refresh covers the basin wrench replacement, a new pair of channel locks, and a refresh on the small fitting brushes.</w:t>
      </w:r>
    </w:p>
    <w:p>
      <w:r>
        <w:t>Conduct and reliability. Attendance has been at 99 percent across the six month period with one excused absence for a family event. No safety incidents on the apprentice record. Communication with dispatch has been on cadence. The apprentice is ready for the next progression step.</w:t>
      </w:r>
    </w:p>
    <w:p>
      <w:pPr>
        <w:pStyle w:val="Heading2"/>
      </w:pPr>
      <w:r>
        <w:rPr>
          <w:color w:val="3A4A6B"/>
        </w:rPr>
        <w:t>Signatures</w:t>
      </w:r>
    </w:p>
    <w:p>
      <w:r>
        <w:t>Apprentice. Jake Boyko, 2026-10-01.</w:t>
      </w:r>
    </w:p>
    <w:p>
      <w:r>
        <w:t>Sponsoring journeyman. Kevin Koval, Partner, 2026-10-01.</w:t>
      </w:r>
    </w:p>
    <w:p>
      <w:r>
        <w:t>Reviewing journeyman. Miguel Santos, 2026-10-01.</w:t>
      </w:r>
    </w:p>
    <w:p>
      <w:r>
        <w:t>Owner. Emily Porter, Owner and Master Plumber, 2026-10-01.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Porter &amp; Koval Plumbing LLC  |  Apprentice progression signoff  |  Internal HR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