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C3D5A"/>
        </w:rPr>
        <w:t>Porter &amp; Koval Plumbing LLC</w:t>
      </w:r>
    </w:p>
    <w:p>
      <w:pPr>
        <w:pStyle w:val="Heading2"/>
      </w:pPr>
      <w:r>
        <w:t>Aged Accounts Receivable Summary, October 24 2026</w:t>
      </w:r>
    </w:p>
    <w:p>
      <w:r>
        <w:t>This aged accounts receivable summary closes the books for the morning of Saturday October 24 2026 across thirty five active customer balances. The total open balance stands at fifty eight thousand nine hundred and forty dollars across all aging buckets. Twenty six thousand eight hundred and twenty dollars of that total sits in the current bucket reflecting the past fifteen business days of activity. The thirty to sixty bucket is small for the season at two thousand four hundred ten dollars, the sixty one to ninety bucket carries one open balance of one thousand one hundred forty dollars from the East Falls retail tenant, and the over ninety bucket is empty.</w:t>
      </w:r>
    </w:p>
    <w:p>
      <w:r>
        <w:t>The largest single open figure is the Sterling Property Management PK-4471 boiler relief at four thousand nine hundred and fifty dollars as the QuickBooks invoice 5031 print value. This figure is stale and is reconciled in the footer note. The Greene Restaurant Group walk-in cooler condensate line is the second largest at one thousand eight hundred and twenty dollars with the Hartman tub drain rebuild and the Brewerytown Bagel House grease trap pull rounding out the top of the current bucket.</w:t>
      </w:r>
    </w:p>
    <w:p>
      <w:r>
        <w:t>The Sterling PM closed sister jobs PK-4203 and PK-4389 are PAID and do not appear in this aging summary. The Pearl Street rowhouse refund INV-2026-09-1147 is reflected as a negative balance on payment 6024 the credit memo mirror CM-2026-09-1147 at three hundred and fifteen dollars on October 22 2026, matching the Square receipt RCP_INV_2026_09_1147 at thirty one thousand five hundred cents on the Fishtown reader.</w:t>
      </w:r>
    </w:p>
    <w:p>
      <w:r>
        <w:t>Note that the Mercer Insurance general liability renewal POL-PK-GL-2026 at two thousand four hundred dollars is on the AP side and not on this AR summary. That bill sits in the Xero ACCPAY ledger as i0000036 with due date October 22 2026 and remains unprocessed as of this report.</w:t>
      </w:r>
    </w:p>
    <w:p>
      <w:r>
        <w:t>Sandra Petruzzi in bookkeeping flagged a stripe duplicate charge alert for six hundred and twelve dollars equal to two by three hundred and six dollars on October 23 2026. The alert is on a different merchant account; Porter Koval processes card payments through Square and is not a stripe customer. The alert is disposed in gmail message msg-0094 with no AR impact.</w:t>
      </w:r>
    </w:p>
    <w:p>
      <w:r>
        <w:t>The Aramingo Home Depot mulch bill 7006 at two thousand three hundred forty nine dollars sixty cents for forty bags at fifty eight dollars seventy four cents per bag sits on the AP register and is also outside this AR summary. The Plaid transaction txn_pk_0030 at two thousand five hundred thirty three dollars ninety cents on October 22 includes loaded cart and Pennsylvania tax.</w:t>
      </w:r>
    </w:p>
    <w:p>
      <w:r>
        <w:t>Action items pending Emily review. One push the Sterling PM PK-4471 invoice to the DocuSign authoritative figure five thousand two hundred and seventy five dollars and rebill the change order rider through QuickBooks. Two route the Pearl Street credit memo CM-2026-09-1147 to Maria for confirmation. Three reissue the Greene Restaurant Group fall winter package estimate by month end.</w:t>
      </w:r>
    </w:p>
    <w:p>
      <w:r>
        <w:t>Distribution. Emily Porter principal owner, Kevin Koval partner, Rosa Delgado office administrator. Sandra Petruzzi bookkeeper at sandra.petruzzi@porterkovalbookkeeping.example.com receives this as a courtesy carbon copy.</w:t>
      </w:r>
    </w:p>
    <w:p>
      <w:pPr>
        <w:pStyle w:val="Heading2"/>
      </w:pPr>
      <w:r>
        <w:t>Aged AR detail (28 rows)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Customer</w:t>
            </w:r>
          </w:p>
        </w:tc>
        <w:tc>
          <w:tcPr>
            <w:tcW w:type="dxa" w:w="1170"/>
          </w:tcPr>
          <w:p>
            <w:r>
              <w:rPr>
                <w:b/>
              </w:rPr>
              <w:t>Job code</w:t>
            </w:r>
          </w:p>
        </w:tc>
        <w:tc>
          <w:tcPr>
            <w:tcW w:type="dxa" w:w="1170"/>
          </w:tcPr>
          <w:p>
            <w:r>
              <w:rPr>
                <w:b/>
              </w:rPr>
              <w:t>Invoice</w:t>
            </w:r>
          </w:p>
        </w:tc>
        <w:tc>
          <w:tcPr>
            <w:tcW w:type="dxa" w:w="1170"/>
          </w:tcPr>
          <w:p>
            <w:r>
              <w:rPr>
                <w:b/>
              </w:rPr>
              <w:t>Original date</w:t>
            </w:r>
          </w:p>
        </w:tc>
        <w:tc>
          <w:tcPr>
            <w:tcW w:type="dxa" w:w="1170"/>
          </w:tcPr>
          <w:p>
            <w:r>
              <w:rPr>
                <w:b/>
              </w:rPr>
              <w:t>Total</w:t>
            </w:r>
          </w:p>
        </w:tc>
        <w:tc>
          <w:tcPr>
            <w:tcW w:type="dxa" w:w="1170"/>
          </w:tcPr>
          <w:p>
            <w:r>
              <w:rPr>
                <w:b/>
              </w:rPr>
              <w:t>Current</w:t>
            </w:r>
          </w:p>
        </w:tc>
        <w:tc>
          <w:tcPr>
            <w:tcW w:type="dxa" w:w="1170"/>
          </w:tcPr>
          <w:p>
            <w:r>
              <w:rPr>
                <w:b/>
              </w:rPr>
              <w:t>1-30</w:t>
            </w:r>
          </w:p>
        </w:tc>
        <w:tc>
          <w:tcPr>
            <w:tcW w:type="dxa" w:w="1170"/>
          </w:tcPr>
          <w:p>
            <w:r>
              <w:rPr>
                <w:b/>
              </w:rPr>
              <w:t>31-60</w:t>
            </w:r>
          </w:p>
        </w:tc>
      </w:tr>
      <w:tr>
        <w:tc>
          <w:tcPr>
            <w:tcW w:type="dxa" w:w="1170"/>
          </w:tcPr>
          <w:p>
            <w:r>
              <w:t>Sterling Property Management</w:t>
            </w:r>
          </w:p>
        </w:tc>
        <w:tc>
          <w:tcPr>
            <w:tcW w:type="dxa" w:w="1170"/>
          </w:tcPr>
          <w:p>
            <w:r>
              <w:t>PK-4471</w:t>
            </w:r>
          </w:p>
        </w:tc>
        <w:tc>
          <w:tcPr>
            <w:tcW w:type="dxa" w:w="1170"/>
          </w:tcPr>
          <w:p>
            <w:r>
              <w:t>5031</w:t>
            </w:r>
          </w:p>
        </w:tc>
        <w:tc>
          <w:tcPr>
            <w:tcW w:type="dxa" w:w="1170"/>
          </w:tcPr>
          <w:p>
            <w:r>
              <w:t>2026-10-12</w:t>
            </w:r>
          </w:p>
        </w:tc>
        <w:tc>
          <w:tcPr>
            <w:tcW w:type="dxa" w:w="1170"/>
          </w:tcPr>
          <w:p>
            <w:r>
              <w:t>$4,950.00</w:t>
            </w:r>
          </w:p>
        </w:tc>
        <w:tc>
          <w:tcPr>
            <w:tcW w:type="dxa" w:w="1170"/>
          </w:tcPr>
          <w:p>
            <w:r>
              <w:t>$4,950.00</w:t>
            </w:r>
          </w:p>
        </w:tc>
        <w:tc>
          <w:tcPr>
            <w:tcW w:type="dxa" w:w="1170"/>
          </w:tcPr>
          <w:p>
            <w:r>
              <w:t>$0.00</w:t>
            </w:r>
          </w:p>
        </w:tc>
        <w:tc>
          <w:tcPr>
            <w:tcW w:type="dxa" w:w="1170"/>
          </w:tcPr>
          <w:p>
            <w:r>
              <w:t>$0.00</w:t>
            </w:r>
          </w:p>
        </w:tc>
      </w:tr>
      <w:tr>
        <w:tc>
          <w:tcPr>
            <w:tcW w:type="dxa" w:w="1170"/>
          </w:tcPr>
          <w:p>
            <w:r>
              <w:t>Greene Restaurant Group</w:t>
            </w:r>
          </w:p>
        </w:tc>
        <w:tc>
          <w:tcPr>
            <w:tcW w:type="dxa" w:w="1170"/>
          </w:tcPr>
          <w:p>
            <w:r>
              <w:t>PK-4474</w:t>
            </w:r>
          </w:p>
        </w:tc>
        <w:tc>
          <w:tcPr>
            <w:tcW w:type="dxa" w:w="1170"/>
          </w:tcPr>
          <w:p>
            <w:r>
              <w:t>i0000034</w:t>
            </w:r>
          </w:p>
        </w:tc>
        <w:tc>
          <w:tcPr>
            <w:tcW w:type="dxa" w:w="1170"/>
          </w:tcPr>
          <w:p>
            <w:r>
              <w:t>2026-10-22</w:t>
            </w:r>
          </w:p>
        </w:tc>
        <w:tc>
          <w:tcPr>
            <w:tcW w:type="dxa" w:w="1170"/>
          </w:tcPr>
          <w:p>
            <w:r>
              <w:t>$1,820.00</w:t>
            </w:r>
          </w:p>
        </w:tc>
        <w:tc>
          <w:tcPr>
            <w:tcW w:type="dxa" w:w="1170"/>
          </w:tcPr>
          <w:p>
            <w:r>
              <w:t>$1,820.00</w:t>
            </w:r>
          </w:p>
        </w:tc>
        <w:tc>
          <w:tcPr>
            <w:tcW w:type="dxa" w:w="1170"/>
          </w:tcPr>
          <w:p>
            <w:r>
              <w:t>$0.00</w:t>
            </w:r>
          </w:p>
        </w:tc>
        <w:tc>
          <w:tcPr>
            <w:tcW w:type="dxa" w:w="1170"/>
          </w:tcPr>
          <w:p>
            <w:r>
              <w:t>$0.00</w:t>
            </w:r>
          </w:p>
        </w:tc>
      </w:tr>
      <w:tr>
        <w:tc>
          <w:tcPr>
            <w:tcW w:type="dxa" w:w="1170"/>
          </w:tcPr>
          <w:p>
            <w:r>
              <w:t>Brewerytown Bagel House</w:t>
            </w:r>
          </w:p>
        </w:tc>
        <w:tc>
          <w:tcPr>
            <w:tcW w:type="dxa" w:w="1170"/>
          </w:tcPr>
          <w:p>
            <w:r>
              <w:t>PK-4480</w:t>
            </w:r>
          </w:p>
        </w:tc>
        <w:tc>
          <w:tcPr>
            <w:tcW w:type="dxa" w:w="1170"/>
          </w:tcPr>
          <w:p>
            <w:r>
              <w:t>i0000034a</w:t>
            </w:r>
          </w:p>
        </w:tc>
        <w:tc>
          <w:tcPr>
            <w:tcW w:type="dxa" w:w="1170"/>
          </w:tcPr>
          <w:p>
            <w:r>
              <w:t>2026-10-18</w:t>
            </w:r>
          </w:p>
        </w:tc>
        <w:tc>
          <w:tcPr>
            <w:tcW w:type="dxa" w:w="1170"/>
          </w:tcPr>
          <w:p>
            <w:r>
              <w:t>$1,640.00</w:t>
            </w:r>
          </w:p>
        </w:tc>
        <w:tc>
          <w:tcPr>
            <w:tcW w:type="dxa" w:w="1170"/>
          </w:tcPr>
          <w:p>
            <w:r>
              <w:t>$1,640.00</w:t>
            </w:r>
          </w:p>
        </w:tc>
        <w:tc>
          <w:tcPr>
            <w:tcW w:type="dxa" w:w="1170"/>
          </w:tcPr>
          <w:p>
            <w:r>
              <w:t>$0.00</w:t>
            </w:r>
          </w:p>
        </w:tc>
        <w:tc>
          <w:tcPr>
            <w:tcW w:type="dxa" w:w="1170"/>
          </w:tcPr>
          <w:p>
            <w:r>
              <w:t>$0.00</w:t>
            </w:r>
          </w:p>
        </w:tc>
      </w:tr>
      <w:tr>
        <w:tc>
          <w:tcPr>
            <w:tcW w:type="dxa" w:w="1170"/>
          </w:tcPr>
          <w:p>
            <w:r>
              <w:t>Manayunk Property Group</w:t>
            </w:r>
          </w:p>
        </w:tc>
        <w:tc>
          <w:tcPr>
            <w:tcW w:type="dxa" w:w="1170"/>
          </w:tcPr>
          <w:p>
            <w:r>
              <w:t>PK-4476</w:t>
            </w:r>
          </w:p>
        </w:tc>
        <w:tc>
          <w:tcPr>
            <w:tcW w:type="dxa" w:w="1170"/>
          </w:tcPr>
          <w:p>
            <w:r>
              <w:t>i0000034b</w:t>
            </w:r>
          </w:p>
        </w:tc>
        <w:tc>
          <w:tcPr>
            <w:tcW w:type="dxa" w:w="1170"/>
          </w:tcPr>
          <w:p>
            <w:r>
              <w:t>2026-10-15</w:t>
            </w:r>
          </w:p>
        </w:tc>
        <w:tc>
          <w:tcPr>
            <w:tcW w:type="dxa" w:w="1170"/>
          </w:tcPr>
          <w:p>
            <w:r>
              <w:t>$2,210.00</w:t>
            </w:r>
          </w:p>
        </w:tc>
        <w:tc>
          <w:tcPr>
            <w:tcW w:type="dxa" w:w="1170"/>
          </w:tcPr>
          <w:p>
            <w:r>
              <w:t>$2,210.00</w:t>
            </w:r>
          </w:p>
        </w:tc>
        <w:tc>
          <w:tcPr>
            <w:tcW w:type="dxa" w:w="1170"/>
          </w:tcPr>
          <w:p>
            <w:r>
              <w:t>$0.00</w:t>
            </w:r>
          </w:p>
        </w:tc>
        <w:tc>
          <w:tcPr>
            <w:tcW w:type="dxa" w:w="1170"/>
          </w:tcPr>
          <w:p>
            <w:r>
              <w:t>$0.00</w:t>
            </w:r>
          </w:p>
        </w:tc>
      </w:tr>
      <w:tr>
        <w:tc>
          <w:tcPr>
            <w:tcW w:type="dxa" w:w="1170"/>
          </w:tcPr>
          <w:p>
            <w:r>
              <w:t>Anchor Bar Grill</w:t>
            </w:r>
          </w:p>
        </w:tc>
        <w:tc>
          <w:tcPr>
            <w:tcW w:type="dxa" w:w="1170"/>
          </w:tcPr>
          <w:p>
            <w:r>
              <w:t>PK-4485</w:t>
            </w:r>
          </w:p>
        </w:tc>
        <w:tc>
          <w:tcPr>
            <w:tcW w:type="dxa" w:w="1170"/>
          </w:tcPr>
          <w:p>
            <w:r>
              <w:t>i0000034c</w:t>
            </w:r>
          </w:p>
        </w:tc>
        <w:tc>
          <w:tcPr>
            <w:tcW w:type="dxa" w:w="1170"/>
          </w:tcPr>
          <w:p>
            <w:r>
              <w:t>2026-10-14</w:t>
            </w:r>
          </w:p>
        </w:tc>
        <w:tc>
          <w:tcPr>
            <w:tcW w:type="dxa" w:w="1170"/>
          </w:tcPr>
          <w:p>
            <w:r>
              <w:t>$1,140.00</w:t>
            </w:r>
          </w:p>
        </w:tc>
        <w:tc>
          <w:tcPr>
            <w:tcW w:type="dxa" w:w="1170"/>
          </w:tcPr>
          <w:p>
            <w:r>
              <w:t>$1,140.00</w:t>
            </w:r>
          </w:p>
        </w:tc>
        <w:tc>
          <w:tcPr>
            <w:tcW w:type="dxa" w:w="1170"/>
          </w:tcPr>
          <w:p>
            <w:r>
              <w:t>$0.00</w:t>
            </w:r>
          </w:p>
        </w:tc>
        <w:tc>
          <w:tcPr>
            <w:tcW w:type="dxa" w:w="1170"/>
          </w:tcPr>
          <w:p>
            <w:r>
              <w:t>$0.00</w:t>
            </w:r>
          </w:p>
        </w:tc>
      </w:tr>
      <w:tr>
        <w:tc>
          <w:tcPr>
            <w:tcW w:type="dxa" w:w="1170"/>
          </w:tcPr>
          <w:p>
            <w:r>
              <w:t>Northgate Veterinary</w:t>
            </w:r>
          </w:p>
        </w:tc>
        <w:tc>
          <w:tcPr>
            <w:tcW w:type="dxa" w:w="1170"/>
          </w:tcPr>
          <w:p>
            <w:r>
              <w:t>PK-4477</w:t>
            </w:r>
          </w:p>
        </w:tc>
        <w:tc>
          <w:tcPr>
            <w:tcW w:type="dxa" w:w="1170"/>
          </w:tcPr>
          <w:p>
            <w:r>
              <w:t>i0000034d</w:t>
            </w:r>
          </w:p>
        </w:tc>
        <w:tc>
          <w:tcPr>
            <w:tcW w:type="dxa" w:w="1170"/>
          </w:tcPr>
          <w:p>
            <w:r>
              <w:t>2026-10-10</w:t>
            </w:r>
          </w:p>
        </w:tc>
        <w:tc>
          <w:tcPr>
            <w:tcW w:type="dxa" w:w="1170"/>
          </w:tcPr>
          <w:p>
            <w:r>
              <w:t>$1,975.00</w:t>
            </w:r>
          </w:p>
        </w:tc>
        <w:tc>
          <w:tcPr>
            <w:tcW w:type="dxa" w:w="1170"/>
          </w:tcPr>
          <w:p>
            <w:r>
              <w:t>$1,975.00</w:t>
            </w:r>
          </w:p>
        </w:tc>
        <w:tc>
          <w:tcPr>
            <w:tcW w:type="dxa" w:w="1170"/>
          </w:tcPr>
          <w:p>
            <w:r>
              <w:t>$0.00</w:t>
            </w:r>
          </w:p>
        </w:tc>
        <w:tc>
          <w:tcPr>
            <w:tcW w:type="dxa" w:w="1170"/>
          </w:tcPr>
          <w:p>
            <w:r>
              <w:t>$0.00</w:t>
            </w:r>
          </w:p>
        </w:tc>
      </w:tr>
      <w:tr>
        <w:tc>
          <w:tcPr>
            <w:tcW w:type="dxa" w:w="1170"/>
          </w:tcPr>
          <w:p>
            <w:r>
              <w:t>Old City Loft Conversions</w:t>
            </w:r>
          </w:p>
        </w:tc>
        <w:tc>
          <w:tcPr>
            <w:tcW w:type="dxa" w:w="1170"/>
          </w:tcPr>
          <w:p>
            <w:r>
              <w:t>PK-4478</w:t>
            </w:r>
          </w:p>
        </w:tc>
        <w:tc>
          <w:tcPr>
            <w:tcW w:type="dxa" w:w="1170"/>
          </w:tcPr>
          <w:p>
            <w:r>
              <w:t>i0000034e</w:t>
            </w:r>
          </w:p>
        </w:tc>
        <w:tc>
          <w:tcPr>
            <w:tcW w:type="dxa" w:w="1170"/>
          </w:tcPr>
          <w:p>
            <w:r>
              <w:t>2026-10-08</w:t>
            </w:r>
          </w:p>
        </w:tc>
        <w:tc>
          <w:tcPr>
            <w:tcW w:type="dxa" w:w="1170"/>
          </w:tcPr>
          <w:p>
            <w:r>
              <w:t>$3,420.00</w:t>
            </w:r>
          </w:p>
        </w:tc>
        <w:tc>
          <w:tcPr>
            <w:tcW w:type="dxa" w:w="1170"/>
          </w:tcPr>
          <w:p>
            <w:r>
              <w:t>$3,420.00</w:t>
            </w:r>
          </w:p>
        </w:tc>
        <w:tc>
          <w:tcPr>
            <w:tcW w:type="dxa" w:w="1170"/>
          </w:tcPr>
          <w:p>
            <w:r>
              <w:t>$0.00</w:t>
            </w:r>
          </w:p>
        </w:tc>
        <w:tc>
          <w:tcPr>
            <w:tcW w:type="dxa" w:w="1170"/>
          </w:tcPr>
          <w:p>
            <w:r>
              <w:t>$0.00</w:t>
            </w:r>
          </w:p>
        </w:tc>
      </w:tr>
      <w:tr>
        <w:tc>
          <w:tcPr>
            <w:tcW w:type="dxa" w:w="1170"/>
          </w:tcPr>
          <w:p>
            <w:r>
              <w:t>Frankford Avenue Dental</w:t>
            </w:r>
          </w:p>
        </w:tc>
        <w:tc>
          <w:tcPr>
            <w:tcW w:type="dxa" w:w="1170"/>
          </w:tcPr>
          <w:p>
            <w:r>
              <w:t>PK-4479</w:t>
            </w:r>
          </w:p>
        </w:tc>
        <w:tc>
          <w:tcPr>
            <w:tcW w:type="dxa" w:w="1170"/>
          </w:tcPr>
          <w:p>
            <w:r>
              <w:t>i0000034f</w:t>
            </w:r>
          </w:p>
        </w:tc>
        <w:tc>
          <w:tcPr>
            <w:tcW w:type="dxa" w:w="1170"/>
          </w:tcPr>
          <w:p>
            <w:r>
              <w:t>2026-10-05</w:t>
            </w:r>
          </w:p>
        </w:tc>
        <w:tc>
          <w:tcPr>
            <w:tcW w:type="dxa" w:w="1170"/>
          </w:tcPr>
          <w:p>
            <w:r>
              <w:t>$885.00</w:t>
            </w:r>
          </w:p>
        </w:tc>
        <w:tc>
          <w:tcPr>
            <w:tcW w:type="dxa" w:w="1170"/>
          </w:tcPr>
          <w:p>
            <w:r>
              <w:t>$885.00</w:t>
            </w:r>
          </w:p>
        </w:tc>
        <w:tc>
          <w:tcPr>
            <w:tcW w:type="dxa" w:w="1170"/>
          </w:tcPr>
          <w:p>
            <w:r>
              <w:t>$0.00</w:t>
            </w:r>
          </w:p>
        </w:tc>
        <w:tc>
          <w:tcPr>
            <w:tcW w:type="dxa" w:w="1170"/>
          </w:tcPr>
          <w:p>
            <w:r>
              <w:t>$0.00</w:t>
            </w:r>
          </w:p>
        </w:tc>
      </w:tr>
      <w:tr>
        <w:tc>
          <w:tcPr>
            <w:tcW w:type="dxa" w:w="1170"/>
          </w:tcPr>
          <w:p>
            <w:r>
              <w:t>Penn Center West HVAC</w:t>
            </w:r>
          </w:p>
        </w:tc>
        <w:tc>
          <w:tcPr>
            <w:tcW w:type="dxa" w:w="1170"/>
          </w:tcPr>
          <w:p>
            <w:r>
              <w:t>PK-4481</w:t>
            </w:r>
          </w:p>
        </w:tc>
        <w:tc>
          <w:tcPr>
            <w:tcW w:type="dxa" w:w="1170"/>
          </w:tcPr>
          <w:p>
            <w:r>
              <w:t>i0000034g</w:t>
            </w:r>
          </w:p>
        </w:tc>
        <w:tc>
          <w:tcPr>
            <w:tcW w:type="dxa" w:w="1170"/>
          </w:tcPr>
          <w:p>
            <w:r>
              <w:t>2026-10-03</w:t>
            </w:r>
          </w:p>
        </w:tc>
        <w:tc>
          <w:tcPr>
            <w:tcW w:type="dxa" w:w="1170"/>
          </w:tcPr>
          <w:p>
            <w:r>
              <w:t>$1,560.00</w:t>
            </w:r>
          </w:p>
        </w:tc>
        <w:tc>
          <w:tcPr>
            <w:tcW w:type="dxa" w:w="1170"/>
          </w:tcPr>
          <w:p>
            <w:r>
              <w:t>$1,560.00</w:t>
            </w:r>
          </w:p>
        </w:tc>
        <w:tc>
          <w:tcPr>
            <w:tcW w:type="dxa" w:w="1170"/>
          </w:tcPr>
          <w:p>
            <w:r>
              <w:t>$0.00</w:t>
            </w:r>
          </w:p>
        </w:tc>
        <w:tc>
          <w:tcPr>
            <w:tcW w:type="dxa" w:w="1170"/>
          </w:tcPr>
          <w:p>
            <w:r>
              <w:t>$0.00</w:t>
            </w:r>
          </w:p>
        </w:tc>
      </w:tr>
      <w:tr>
        <w:tc>
          <w:tcPr>
            <w:tcW w:type="dxa" w:w="1170"/>
          </w:tcPr>
          <w:p>
            <w:r>
              <w:t>Fishtown Brewhouse</w:t>
            </w:r>
          </w:p>
        </w:tc>
        <w:tc>
          <w:tcPr>
            <w:tcW w:type="dxa" w:w="1170"/>
          </w:tcPr>
          <w:p>
            <w:r>
              <w:t>PK-4482</w:t>
            </w:r>
          </w:p>
        </w:tc>
        <w:tc>
          <w:tcPr>
            <w:tcW w:type="dxa" w:w="1170"/>
          </w:tcPr>
          <w:p>
            <w:r>
              <w:t>i0000034h</w:t>
            </w:r>
          </w:p>
        </w:tc>
        <w:tc>
          <w:tcPr>
            <w:tcW w:type="dxa" w:w="1170"/>
          </w:tcPr>
          <w:p>
            <w:r>
              <w:t>2026-10-01</w:t>
            </w:r>
          </w:p>
        </w:tc>
        <w:tc>
          <w:tcPr>
            <w:tcW w:type="dxa" w:w="1170"/>
          </w:tcPr>
          <w:p>
            <w:r>
              <w:t>$6,200.00</w:t>
            </w:r>
          </w:p>
        </w:tc>
        <w:tc>
          <w:tcPr>
            <w:tcW w:type="dxa" w:w="1170"/>
          </w:tcPr>
          <w:p>
            <w:r>
              <w:t>$6,200.00</w:t>
            </w:r>
          </w:p>
        </w:tc>
        <w:tc>
          <w:tcPr>
            <w:tcW w:type="dxa" w:w="1170"/>
          </w:tcPr>
          <w:p>
            <w:r>
              <w:t>$0.00</w:t>
            </w:r>
          </w:p>
        </w:tc>
        <w:tc>
          <w:tcPr>
            <w:tcW w:type="dxa" w:w="1170"/>
          </w:tcPr>
          <w:p>
            <w:r>
              <w:t>$0.00</w:t>
            </w:r>
          </w:p>
        </w:tc>
      </w:tr>
      <w:tr>
        <w:tc>
          <w:tcPr>
            <w:tcW w:type="dxa" w:w="1170"/>
          </w:tcPr>
          <w:p>
            <w:r>
              <w:t>Kensington Coffee Roaster</w:t>
            </w:r>
          </w:p>
        </w:tc>
        <w:tc>
          <w:tcPr>
            <w:tcW w:type="dxa" w:w="1170"/>
          </w:tcPr>
          <w:p>
            <w:r>
              <w:t>PK-4483</w:t>
            </w:r>
          </w:p>
        </w:tc>
        <w:tc>
          <w:tcPr>
            <w:tcW w:type="dxa" w:w="1170"/>
          </w:tcPr>
          <w:p>
            <w:r>
              <w:t>i0000034i</w:t>
            </w:r>
          </w:p>
        </w:tc>
        <w:tc>
          <w:tcPr>
            <w:tcW w:type="dxa" w:w="1170"/>
          </w:tcPr>
          <w:p>
            <w:r>
              <w:t>2026-09-28</w:t>
            </w:r>
          </w:p>
        </w:tc>
        <w:tc>
          <w:tcPr>
            <w:tcW w:type="dxa" w:w="1170"/>
          </w:tcPr>
          <w:p>
            <w:r>
              <w:t>$870.00</w:t>
            </w:r>
          </w:p>
        </w:tc>
        <w:tc>
          <w:tcPr>
            <w:tcW w:type="dxa" w:w="1170"/>
          </w:tcPr>
          <w:p>
            <w:r>
              <w:t>$0.00</w:t>
            </w:r>
          </w:p>
        </w:tc>
        <w:tc>
          <w:tcPr>
            <w:tcW w:type="dxa" w:w="1170"/>
          </w:tcPr>
          <w:p>
            <w:r>
              <w:t>$870.00</w:t>
            </w:r>
          </w:p>
        </w:tc>
        <w:tc>
          <w:tcPr>
            <w:tcW w:type="dxa" w:w="1170"/>
          </w:tcPr>
          <w:p>
            <w:r>
              <w:t>$0.00</w:t>
            </w:r>
          </w:p>
        </w:tc>
      </w:tr>
      <w:tr>
        <w:tc>
          <w:tcPr>
            <w:tcW w:type="dxa" w:w="1170"/>
          </w:tcPr>
          <w:p>
            <w:r>
              <w:t>Brewerytown Property Trust</w:t>
            </w:r>
          </w:p>
        </w:tc>
        <w:tc>
          <w:tcPr>
            <w:tcW w:type="dxa" w:w="1170"/>
          </w:tcPr>
          <w:p>
            <w:r>
              <w:t>PK-4484</w:t>
            </w:r>
          </w:p>
        </w:tc>
        <w:tc>
          <w:tcPr>
            <w:tcW w:type="dxa" w:w="1170"/>
          </w:tcPr>
          <w:p>
            <w:r>
              <w:t>i0000034j</w:t>
            </w:r>
          </w:p>
        </w:tc>
        <w:tc>
          <w:tcPr>
            <w:tcW w:type="dxa" w:w="1170"/>
          </w:tcPr>
          <w:p>
            <w:r>
              <w:t>2026-09-25</w:t>
            </w:r>
          </w:p>
        </w:tc>
        <w:tc>
          <w:tcPr>
            <w:tcW w:type="dxa" w:w="1170"/>
          </w:tcPr>
          <w:p>
            <w:r>
              <w:t>$540.00</w:t>
            </w:r>
          </w:p>
        </w:tc>
        <w:tc>
          <w:tcPr>
            <w:tcW w:type="dxa" w:w="1170"/>
          </w:tcPr>
          <w:p>
            <w:r>
              <w:t>$0.00</w:t>
            </w:r>
          </w:p>
        </w:tc>
        <w:tc>
          <w:tcPr>
            <w:tcW w:type="dxa" w:w="1170"/>
          </w:tcPr>
          <w:p>
            <w:r>
              <w:t>$540.00</w:t>
            </w:r>
          </w:p>
        </w:tc>
        <w:tc>
          <w:tcPr>
            <w:tcW w:type="dxa" w:w="1170"/>
          </w:tcPr>
          <w:p>
            <w:r>
              <w:t>$0.00</w:t>
            </w:r>
          </w:p>
        </w:tc>
      </w:tr>
      <w:tr>
        <w:tc>
          <w:tcPr>
            <w:tcW w:type="dxa" w:w="1170"/>
          </w:tcPr>
          <w:p>
            <w:r>
              <w:t>Powelton Apartments LLC</w:t>
            </w:r>
          </w:p>
        </w:tc>
        <w:tc>
          <w:tcPr>
            <w:tcW w:type="dxa" w:w="1170"/>
          </w:tcPr>
          <w:p>
            <w:r>
              <w:t>PK-4486</w:t>
            </w:r>
          </w:p>
        </w:tc>
        <w:tc>
          <w:tcPr>
            <w:tcW w:type="dxa" w:w="1170"/>
          </w:tcPr>
          <w:p>
            <w:r>
              <w:t>i0000034k</w:t>
            </w:r>
          </w:p>
        </w:tc>
        <w:tc>
          <w:tcPr>
            <w:tcW w:type="dxa" w:w="1170"/>
          </w:tcPr>
          <w:p>
            <w:r>
              <w:t>2026-09-22</w:t>
            </w:r>
          </w:p>
        </w:tc>
        <w:tc>
          <w:tcPr>
            <w:tcW w:type="dxa" w:w="1170"/>
          </w:tcPr>
          <w:p>
            <w:r>
              <w:t>$1,000.00</w:t>
            </w:r>
          </w:p>
        </w:tc>
        <w:tc>
          <w:tcPr>
            <w:tcW w:type="dxa" w:w="1170"/>
          </w:tcPr>
          <w:p>
            <w:r>
              <w:t>$0.00</w:t>
            </w:r>
          </w:p>
        </w:tc>
        <w:tc>
          <w:tcPr>
            <w:tcW w:type="dxa" w:w="1170"/>
          </w:tcPr>
          <w:p>
            <w:r>
              <w:t>$1,000.00</w:t>
            </w:r>
          </w:p>
        </w:tc>
        <w:tc>
          <w:tcPr>
            <w:tcW w:type="dxa" w:w="1170"/>
          </w:tcPr>
          <w:p>
            <w:r>
              <w:t>$0.00</w:t>
            </w:r>
          </w:p>
        </w:tc>
      </w:tr>
      <w:tr>
        <w:tc>
          <w:tcPr>
            <w:tcW w:type="dxa" w:w="1170"/>
          </w:tcPr>
          <w:p>
            <w:r>
              <w:t>Mt Airy Animal Hospital</w:t>
            </w:r>
          </w:p>
        </w:tc>
        <w:tc>
          <w:tcPr>
            <w:tcW w:type="dxa" w:w="1170"/>
          </w:tcPr>
          <w:p>
            <w:r>
              <w:t>PK-4487</w:t>
            </w:r>
          </w:p>
        </w:tc>
        <w:tc>
          <w:tcPr>
            <w:tcW w:type="dxa" w:w="1170"/>
          </w:tcPr>
          <w:p>
            <w:r>
              <w:t>i0000034l</w:t>
            </w:r>
          </w:p>
        </w:tc>
        <w:tc>
          <w:tcPr>
            <w:tcW w:type="dxa" w:w="1170"/>
          </w:tcPr>
          <w:p>
            <w:r>
              <w:t>2026-08-30</w:t>
            </w:r>
          </w:p>
        </w:tc>
        <w:tc>
          <w:tcPr>
            <w:tcW w:type="dxa" w:w="1170"/>
          </w:tcPr>
          <w:p>
            <w:r>
              <w:t>$1,140.00</w:t>
            </w:r>
          </w:p>
        </w:tc>
        <w:tc>
          <w:tcPr>
            <w:tcW w:type="dxa" w:w="1170"/>
          </w:tcPr>
          <w:p>
            <w:r>
              <w:t>$0.00</w:t>
            </w:r>
          </w:p>
        </w:tc>
        <w:tc>
          <w:tcPr>
            <w:tcW w:type="dxa" w:w="1170"/>
          </w:tcPr>
          <w:p>
            <w:r>
              <w:t>$0.00</w:t>
            </w:r>
          </w:p>
        </w:tc>
        <w:tc>
          <w:tcPr>
            <w:tcW w:type="dxa" w:w="1170"/>
          </w:tcPr>
          <w:p>
            <w:r>
              <w:t>$1,140.00</w:t>
            </w:r>
          </w:p>
        </w:tc>
      </w:tr>
      <w:tr>
        <w:tc>
          <w:tcPr>
            <w:tcW w:type="dxa" w:w="1170"/>
          </w:tcPr>
          <w:p>
            <w:r>
              <w:t>East Falls Tenant Mgmt</w:t>
            </w:r>
          </w:p>
        </w:tc>
        <w:tc>
          <w:tcPr>
            <w:tcW w:type="dxa" w:w="1170"/>
          </w:tcPr>
          <w:p>
            <w:r>
              <w:t>PK-4488</w:t>
            </w:r>
          </w:p>
        </w:tc>
        <w:tc>
          <w:tcPr>
            <w:tcW w:type="dxa" w:w="1170"/>
          </w:tcPr>
          <w:p>
            <w:r>
              <w:t>i0000034m</w:t>
            </w:r>
          </w:p>
        </w:tc>
        <w:tc>
          <w:tcPr>
            <w:tcW w:type="dxa" w:w="1170"/>
          </w:tcPr>
          <w:p>
            <w:r>
              <w:t>2026-08-25</w:t>
            </w:r>
          </w:p>
        </w:tc>
        <w:tc>
          <w:tcPr>
            <w:tcW w:type="dxa" w:w="1170"/>
          </w:tcPr>
          <w:p>
            <w:r>
              <w:t>$520.00</w:t>
            </w:r>
          </w:p>
        </w:tc>
        <w:tc>
          <w:tcPr>
            <w:tcW w:type="dxa" w:w="1170"/>
          </w:tcPr>
          <w:p>
            <w:r>
              <w:t>$0.00</w:t>
            </w:r>
          </w:p>
        </w:tc>
        <w:tc>
          <w:tcPr>
            <w:tcW w:type="dxa" w:w="1170"/>
          </w:tcPr>
          <w:p>
            <w:r>
              <w:t>$520.00</w:t>
            </w:r>
          </w:p>
        </w:tc>
        <w:tc>
          <w:tcPr>
            <w:tcW w:type="dxa" w:w="1170"/>
          </w:tcPr>
          <w:p>
            <w:r>
              <w:t>$0.00</w:t>
            </w:r>
          </w:p>
        </w:tc>
      </w:tr>
      <w:tr>
        <w:tc>
          <w:tcPr>
            <w:tcW w:type="dxa" w:w="1170"/>
          </w:tcPr>
          <w:p>
            <w:r>
              <w:t>Riverside Tower Owners</w:t>
            </w:r>
          </w:p>
        </w:tc>
        <w:tc>
          <w:tcPr>
            <w:tcW w:type="dxa" w:w="1170"/>
          </w:tcPr>
          <w:p>
            <w:r>
              <w:t>PK-4489</w:t>
            </w:r>
          </w:p>
        </w:tc>
        <w:tc>
          <w:tcPr>
            <w:tcW w:type="dxa" w:w="1170"/>
          </w:tcPr>
          <w:p>
            <w:r>
              <w:t>i0000034n</w:t>
            </w:r>
          </w:p>
        </w:tc>
        <w:tc>
          <w:tcPr>
            <w:tcW w:type="dxa" w:w="1170"/>
          </w:tcPr>
          <w:p>
            <w:r>
              <w:t>2026-10-19</w:t>
            </w:r>
          </w:p>
        </w:tc>
        <w:tc>
          <w:tcPr>
            <w:tcW w:type="dxa" w:w="1170"/>
          </w:tcPr>
          <w:p>
            <w:r>
              <w:t>$1,425.00</w:t>
            </w:r>
          </w:p>
        </w:tc>
        <w:tc>
          <w:tcPr>
            <w:tcW w:type="dxa" w:w="1170"/>
          </w:tcPr>
          <w:p>
            <w:r>
              <w:t>$1,425.00</w:t>
            </w:r>
          </w:p>
        </w:tc>
        <w:tc>
          <w:tcPr>
            <w:tcW w:type="dxa" w:w="1170"/>
          </w:tcPr>
          <w:p>
            <w:r>
              <w:t>$0.00</w:t>
            </w:r>
          </w:p>
        </w:tc>
        <w:tc>
          <w:tcPr>
            <w:tcW w:type="dxa" w:w="1170"/>
          </w:tcPr>
          <w:p>
            <w:r>
              <w:t>$0.00</w:t>
            </w:r>
          </w:p>
        </w:tc>
      </w:tr>
      <w:tr>
        <w:tc>
          <w:tcPr>
            <w:tcW w:type="dxa" w:w="1170"/>
          </w:tcPr>
          <w:p>
            <w:r>
              <w:t>Mantua Construction</w:t>
            </w:r>
          </w:p>
        </w:tc>
        <w:tc>
          <w:tcPr>
            <w:tcW w:type="dxa" w:w="1170"/>
          </w:tcPr>
          <w:p>
            <w:r>
              <w:t>PK-4490</w:t>
            </w:r>
          </w:p>
        </w:tc>
        <w:tc>
          <w:tcPr>
            <w:tcW w:type="dxa" w:w="1170"/>
          </w:tcPr>
          <w:p>
            <w:r>
              <w:t>i0000034o</w:t>
            </w:r>
          </w:p>
        </w:tc>
        <w:tc>
          <w:tcPr>
            <w:tcW w:type="dxa" w:w="1170"/>
          </w:tcPr>
          <w:p>
            <w:r>
              <w:t>2026-10-20</w:t>
            </w:r>
          </w:p>
        </w:tc>
        <w:tc>
          <w:tcPr>
            <w:tcW w:type="dxa" w:w="1170"/>
          </w:tcPr>
          <w:p>
            <w:r>
              <w:t>$960.00</w:t>
            </w:r>
          </w:p>
        </w:tc>
        <w:tc>
          <w:tcPr>
            <w:tcW w:type="dxa" w:w="1170"/>
          </w:tcPr>
          <w:p>
            <w:r>
              <w:t>$960.00</w:t>
            </w:r>
          </w:p>
        </w:tc>
        <w:tc>
          <w:tcPr>
            <w:tcW w:type="dxa" w:w="1170"/>
          </w:tcPr>
          <w:p>
            <w:r>
              <w:t>$0.00</w:t>
            </w:r>
          </w:p>
        </w:tc>
        <w:tc>
          <w:tcPr>
            <w:tcW w:type="dxa" w:w="1170"/>
          </w:tcPr>
          <w:p>
            <w:r>
              <w:t>$0.00</w:t>
            </w:r>
          </w:p>
        </w:tc>
      </w:tr>
      <w:tr>
        <w:tc>
          <w:tcPr>
            <w:tcW w:type="dxa" w:w="1170"/>
          </w:tcPr>
          <w:p>
            <w:r>
              <w:t>Roxborough Roasters</w:t>
            </w:r>
          </w:p>
        </w:tc>
        <w:tc>
          <w:tcPr>
            <w:tcW w:type="dxa" w:w="1170"/>
          </w:tcPr>
          <w:p>
            <w:r>
              <w:t>PK-4491</w:t>
            </w:r>
          </w:p>
        </w:tc>
        <w:tc>
          <w:tcPr>
            <w:tcW w:type="dxa" w:w="1170"/>
          </w:tcPr>
          <w:p>
            <w:r>
              <w:t>i0000034p</w:t>
            </w:r>
          </w:p>
        </w:tc>
        <w:tc>
          <w:tcPr>
            <w:tcW w:type="dxa" w:w="1170"/>
          </w:tcPr>
          <w:p>
            <w:r>
              <w:t>2026-10-21</w:t>
            </w:r>
          </w:p>
        </w:tc>
        <w:tc>
          <w:tcPr>
            <w:tcW w:type="dxa" w:w="1170"/>
          </w:tcPr>
          <w:p>
            <w:r>
              <w:t>$330.00</w:t>
            </w:r>
          </w:p>
        </w:tc>
        <w:tc>
          <w:tcPr>
            <w:tcW w:type="dxa" w:w="1170"/>
          </w:tcPr>
          <w:p>
            <w:r>
              <w:t>$330.00</w:t>
            </w:r>
          </w:p>
        </w:tc>
        <w:tc>
          <w:tcPr>
            <w:tcW w:type="dxa" w:w="1170"/>
          </w:tcPr>
          <w:p>
            <w:r>
              <w:t>$0.00</w:t>
            </w:r>
          </w:p>
        </w:tc>
        <w:tc>
          <w:tcPr>
            <w:tcW w:type="dxa" w:w="1170"/>
          </w:tcPr>
          <w:p>
            <w:r>
              <w:t>$0.00</w:t>
            </w:r>
          </w:p>
        </w:tc>
      </w:tr>
      <w:tr>
        <w:tc>
          <w:tcPr>
            <w:tcW w:type="dxa" w:w="1170"/>
          </w:tcPr>
          <w:p>
            <w:r>
              <w:t>Society Hill Brownstones</w:t>
            </w:r>
          </w:p>
        </w:tc>
        <w:tc>
          <w:tcPr>
            <w:tcW w:type="dxa" w:w="1170"/>
          </w:tcPr>
          <w:p>
            <w:r>
              <w:t>PK-4492</w:t>
            </w:r>
          </w:p>
        </w:tc>
        <w:tc>
          <w:tcPr>
            <w:tcW w:type="dxa" w:w="1170"/>
          </w:tcPr>
          <w:p>
            <w:r>
              <w:t>i0000034q</w:t>
            </w:r>
          </w:p>
        </w:tc>
        <w:tc>
          <w:tcPr>
            <w:tcW w:type="dxa" w:w="1170"/>
          </w:tcPr>
          <w:p>
            <w:r>
              <w:t>2026-10-22</w:t>
            </w:r>
          </w:p>
        </w:tc>
        <w:tc>
          <w:tcPr>
            <w:tcW w:type="dxa" w:w="1170"/>
          </w:tcPr>
          <w:p>
            <w:r>
              <w:t>$1,180.00</w:t>
            </w:r>
          </w:p>
        </w:tc>
        <w:tc>
          <w:tcPr>
            <w:tcW w:type="dxa" w:w="1170"/>
          </w:tcPr>
          <w:p>
            <w:r>
              <w:t>$1,180.00</w:t>
            </w:r>
          </w:p>
        </w:tc>
        <w:tc>
          <w:tcPr>
            <w:tcW w:type="dxa" w:w="1170"/>
          </w:tcPr>
          <w:p>
            <w:r>
              <w:t>$0.00</w:t>
            </w:r>
          </w:p>
        </w:tc>
        <w:tc>
          <w:tcPr>
            <w:tcW w:type="dxa" w:w="1170"/>
          </w:tcPr>
          <w:p>
            <w:r>
              <w:t>$0.00</w:t>
            </w:r>
          </w:p>
        </w:tc>
      </w:tr>
      <w:tr>
        <w:tc>
          <w:tcPr>
            <w:tcW w:type="dxa" w:w="1170"/>
          </w:tcPr>
          <w:p>
            <w:r>
              <w:t>Queens Village Lofts</w:t>
            </w:r>
          </w:p>
        </w:tc>
        <w:tc>
          <w:tcPr>
            <w:tcW w:type="dxa" w:w="1170"/>
          </w:tcPr>
          <w:p>
            <w:r>
              <w:t>PK-4493</w:t>
            </w:r>
          </w:p>
        </w:tc>
        <w:tc>
          <w:tcPr>
            <w:tcW w:type="dxa" w:w="1170"/>
          </w:tcPr>
          <w:p>
            <w:r>
              <w:t>i0000034r</w:t>
            </w:r>
          </w:p>
        </w:tc>
        <w:tc>
          <w:tcPr>
            <w:tcW w:type="dxa" w:w="1170"/>
          </w:tcPr>
          <w:p>
            <w:r>
              <w:t>2026-10-23</w:t>
            </w:r>
          </w:p>
        </w:tc>
        <w:tc>
          <w:tcPr>
            <w:tcW w:type="dxa" w:w="1170"/>
          </w:tcPr>
          <w:p>
            <w:r>
              <w:t>$2,090.00</w:t>
            </w:r>
          </w:p>
        </w:tc>
        <w:tc>
          <w:tcPr>
            <w:tcW w:type="dxa" w:w="1170"/>
          </w:tcPr>
          <w:p>
            <w:r>
              <w:t>$2,090.00</w:t>
            </w:r>
          </w:p>
        </w:tc>
        <w:tc>
          <w:tcPr>
            <w:tcW w:type="dxa" w:w="1170"/>
          </w:tcPr>
          <w:p>
            <w:r>
              <w:t>$0.00</w:t>
            </w:r>
          </w:p>
        </w:tc>
        <w:tc>
          <w:tcPr>
            <w:tcW w:type="dxa" w:w="1170"/>
          </w:tcPr>
          <w:p>
            <w:r>
              <w:t>$0.00</w:t>
            </w:r>
          </w:p>
        </w:tc>
      </w:tr>
      <w:tr>
        <w:tc>
          <w:tcPr>
            <w:tcW w:type="dxa" w:w="1170"/>
          </w:tcPr>
          <w:p>
            <w:r>
              <w:t>Bella Vista Cafe</w:t>
            </w:r>
          </w:p>
        </w:tc>
        <w:tc>
          <w:tcPr>
            <w:tcW w:type="dxa" w:w="1170"/>
          </w:tcPr>
          <w:p>
            <w:r>
              <w:t>PK-4494</w:t>
            </w:r>
          </w:p>
        </w:tc>
        <w:tc>
          <w:tcPr>
            <w:tcW w:type="dxa" w:w="1170"/>
          </w:tcPr>
          <w:p>
            <w:r>
              <w:t>i0000034s</w:t>
            </w:r>
          </w:p>
        </w:tc>
        <w:tc>
          <w:tcPr>
            <w:tcW w:type="dxa" w:w="1170"/>
          </w:tcPr>
          <w:p>
            <w:r>
              <w:t>2026-10-23</w:t>
            </w:r>
          </w:p>
        </w:tc>
        <w:tc>
          <w:tcPr>
            <w:tcW w:type="dxa" w:w="1170"/>
          </w:tcPr>
          <w:p>
            <w:r>
              <w:t>$680.00</w:t>
            </w:r>
          </w:p>
        </w:tc>
        <w:tc>
          <w:tcPr>
            <w:tcW w:type="dxa" w:w="1170"/>
          </w:tcPr>
          <w:p>
            <w:r>
              <w:t>$680.00</w:t>
            </w:r>
          </w:p>
        </w:tc>
        <w:tc>
          <w:tcPr>
            <w:tcW w:type="dxa" w:w="1170"/>
          </w:tcPr>
          <w:p>
            <w:r>
              <w:t>$0.00</w:t>
            </w:r>
          </w:p>
        </w:tc>
        <w:tc>
          <w:tcPr>
            <w:tcW w:type="dxa" w:w="1170"/>
          </w:tcPr>
          <w:p>
            <w:r>
              <w:t>$0.00</w:t>
            </w:r>
          </w:p>
        </w:tc>
      </w:tr>
      <w:tr>
        <w:tc>
          <w:tcPr>
            <w:tcW w:type="dxa" w:w="1170"/>
          </w:tcPr>
          <w:p>
            <w:r>
              <w:t>Pennsport Cooperative</w:t>
            </w:r>
          </w:p>
        </w:tc>
        <w:tc>
          <w:tcPr>
            <w:tcW w:type="dxa" w:w="1170"/>
          </w:tcPr>
          <w:p>
            <w:r>
              <w:t>PK-4495</w:t>
            </w:r>
          </w:p>
        </w:tc>
        <w:tc>
          <w:tcPr>
            <w:tcW w:type="dxa" w:w="1170"/>
          </w:tcPr>
          <w:p>
            <w:r>
              <w:t>i0000034t</w:t>
            </w:r>
          </w:p>
        </w:tc>
        <w:tc>
          <w:tcPr>
            <w:tcW w:type="dxa" w:w="1170"/>
          </w:tcPr>
          <w:p>
            <w:r>
              <w:t>2026-10-23</w:t>
            </w:r>
          </w:p>
        </w:tc>
        <w:tc>
          <w:tcPr>
            <w:tcW w:type="dxa" w:w="1170"/>
          </w:tcPr>
          <w:p>
            <w:r>
              <w:t>$1,920.00</w:t>
            </w:r>
          </w:p>
        </w:tc>
        <w:tc>
          <w:tcPr>
            <w:tcW w:type="dxa" w:w="1170"/>
          </w:tcPr>
          <w:p>
            <w:r>
              <w:t>$1,920.00</w:t>
            </w:r>
          </w:p>
        </w:tc>
        <w:tc>
          <w:tcPr>
            <w:tcW w:type="dxa" w:w="1170"/>
          </w:tcPr>
          <w:p>
            <w:r>
              <w:t>$0.00</w:t>
            </w:r>
          </w:p>
        </w:tc>
        <w:tc>
          <w:tcPr>
            <w:tcW w:type="dxa" w:w="1170"/>
          </w:tcPr>
          <w:p>
            <w:r>
              <w:t>$0.00</w:t>
            </w:r>
          </w:p>
        </w:tc>
      </w:tr>
      <w:tr>
        <w:tc>
          <w:tcPr>
            <w:tcW w:type="dxa" w:w="1170"/>
          </w:tcPr>
          <w:p>
            <w:r>
              <w:t>West Philly Dental</w:t>
            </w:r>
          </w:p>
        </w:tc>
        <w:tc>
          <w:tcPr>
            <w:tcW w:type="dxa" w:w="1170"/>
          </w:tcPr>
          <w:p>
            <w:r>
              <w:t>PK-4496</w:t>
            </w:r>
          </w:p>
        </w:tc>
        <w:tc>
          <w:tcPr>
            <w:tcW w:type="dxa" w:w="1170"/>
          </w:tcPr>
          <w:p>
            <w:r>
              <w:t>i0000034u</w:t>
            </w:r>
          </w:p>
        </w:tc>
        <w:tc>
          <w:tcPr>
            <w:tcW w:type="dxa" w:w="1170"/>
          </w:tcPr>
          <w:p>
            <w:r>
              <w:t>2026-10-22</w:t>
            </w:r>
          </w:p>
        </w:tc>
        <w:tc>
          <w:tcPr>
            <w:tcW w:type="dxa" w:w="1170"/>
          </w:tcPr>
          <w:p>
            <w:r>
              <w:t>$420.00</w:t>
            </w:r>
          </w:p>
        </w:tc>
        <w:tc>
          <w:tcPr>
            <w:tcW w:type="dxa" w:w="1170"/>
          </w:tcPr>
          <w:p>
            <w:r>
              <w:t>$420.00</w:t>
            </w:r>
          </w:p>
        </w:tc>
        <w:tc>
          <w:tcPr>
            <w:tcW w:type="dxa" w:w="1170"/>
          </w:tcPr>
          <w:p>
            <w:r>
              <w:t>$0.00</w:t>
            </w:r>
          </w:p>
        </w:tc>
        <w:tc>
          <w:tcPr>
            <w:tcW w:type="dxa" w:w="1170"/>
          </w:tcPr>
          <w:p>
            <w:r>
              <w:t>$0.00</w:t>
            </w:r>
          </w:p>
        </w:tc>
      </w:tr>
      <w:tr>
        <w:tc>
          <w:tcPr>
            <w:tcW w:type="dxa" w:w="1170"/>
          </w:tcPr>
          <w:p>
            <w:r>
              <w:t>Cedar Park Townhomes</w:t>
            </w:r>
          </w:p>
        </w:tc>
        <w:tc>
          <w:tcPr>
            <w:tcW w:type="dxa" w:w="1170"/>
          </w:tcPr>
          <w:p>
            <w:r>
              <w:t>PK-4497</w:t>
            </w:r>
          </w:p>
        </w:tc>
        <w:tc>
          <w:tcPr>
            <w:tcW w:type="dxa" w:w="1170"/>
          </w:tcPr>
          <w:p>
            <w:r>
              <w:t>i0000034v</w:t>
            </w:r>
          </w:p>
        </w:tc>
        <w:tc>
          <w:tcPr>
            <w:tcW w:type="dxa" w:w="1170"/>
          </w:tcPr>
          <w:p>
            <w:r>
              <w:t>2026-10-22</w:t>
            </w:r>
          </w:p>
        </w:tc>
        <w:tc>
          <w:tcPr>
            <w:tcW w:type="dxa" w:w="1170"/>
          </w:tcPr>
          <w:p>
            <w:r>
              <w:t>$780.00</w:t>
            </w:r>
          </w:p>
        </w:tc>
        <w:tc>
          <w:tcPr>
            <w:tcW w:type="dxa" w:w="1170"/>
          </w:tcPr>
          <w:p>
            <w:r>
              <w:t>$780.00</w:t>
            </w:r>
          </w:p>
        </w:tc>
        <w:tc>
          <w:tcPr>
            <w:tcW w:type="dxa" w:w="1170"/>
          </w:tcPr>
          <w:p>
            <w:r>
              <w:t>$0.00</w:t>
            </w:r>
          </w:p>
        </w:tc>
        <w:tc>
          <w:tcPr>
            <w:tcW w:type="dxa" w:w="1170"/>
          </w:tcPr>
          <w:p>
            <w:r>
              <w:t>$0.00</w:t>
            </w:r>
          </w:p>
        </w:tc>
      </w:tr>
      <w:tr>
        <w:tc>
          <w:tcPr>
            <w:tcW w:type="dxa" w:w="1170"/>
          </w:tcPr>
          <w:p>
            <w:r>
              <w:t>Olde Kensington Loft</w:t>
            </w:r>
          </w:p>
        </w:tc>
        <w:tc>
          <w:tcPr>
            <w:tcW w:type="dxa" w:w="1170"/>
          </w:tcPr>
          <w:p>
            <w:r>
              <w:t>PK-4498</w:t>
            </w:r>
          </w:p>
        </w:tc>
        <w:tc>
          <w:tcPr>
            <w:tcW w:type="dxa" w:w="1170"/>
          </w:tcPr>
          <w:p>
            <w:r>
              <w:t>i0000034w</w:t>
            </w:r>
          </w:p>
        </w:tc>
        <w:tc>
          <w:tcPr>
            <w:tcW w:type="dxa" w:w="1170"/>
          </w:tcPr>
          <w:p>
            <w:r>
              <w:t>2026-10-22</w:t>
            </w:r>
          </w:p>
        </w:tc>
        <w:tc>
          <w:tcPr>
            <w:tcW w:type="dxa" w:w="1170"/>
          </w:tcPr>
          <w:p>
            <w:r>
              <w:t>$1,210.00</w:t>
            </w:r>
          </w:p>
        </w:tc>
        <w:tc>
          <w:tcPr>
            <w:tcW w:type="dxa" w:w="1170"/>
          </w:tcPr>
          <w:p>
            <w:r>
              <w:t>$1,210.00</w:t>
            </w:r>
          </w:p>
        </w:tc>
        <w:tc>
          <w:tcPr>
            <w:tcW w:type="dxa" w:w="1170"/>
          </w:tcPr>
          <w:p>
            <w:r>
              <w:t>$0.00</w:t>
            </w:r>
          </w:p>
        </w:tc>
        <w:tc>
          <w:tcPr>
            <w:tcW w:type="dxa" w:w="1170"/>
          </w:tcPr>
          <w:p>
            <w:r>
              <w:t>$0.00</w:t>
            </w:r>
          </w:p>
        </w:tc>
      </w:tr>
      <w:tr>
        <w:tc>
          <w:tcPr>
            <w:tcW w:type="dxa" w:w="1170"/>
          </w:tcPr>
          <w:p>
            <w:r>
              <w:t>Strawberry Mansion Coop</w:t>
            </w:r>
          </w:p>
        </w:tc>
        <w:tc>
          <w:tcPr>
            <w:tcW w:type="dxa" w:w="1170"/>
          </w:tcPr>
          <w:p>
            <w:r>
              <w:t>PK-4499</w:t>
            </w:r>
          </w:p>
        </w:tc>
        <w:tc>
          <w:tcPr>
            <w:tcW w:type="dxa" w:w="1170"/>
          </w:tcPr>
          <w:p>
            <w:r>
              <w:t>i0000034x</w:t>
            </w:r>
          </w:p>
        </w:tc>
        <w:tc>
          <w:tcPr>
            <w:tcW w:type="dxa" w:w="1170"/>
          </w:tcPr>
          <w:p>
            <w:r>
              <w:t>2026-10-22</w:t>
            </w:r>
          </w:p>
        </w:tc>
        <w:tc>
          <w:tcPr>
            <w:tcW w:type="dxa" w:w="1170"/>
          </w:tcPr>
          <w:p>
            <w:r>
              <w:t>$430.00</w:t>
            </w:r>
          </w:p>
        </w:tc>
        <w:tc>
          <w:tcPr>
            <w:tcW w:type="dxa" w:w="1170"/>
          </w:tcPr>
          <w:p>
            <w:r>
              <w:t>$430.00</w:t>
            </w:r>
          </w:p>
        </w:tc>
        <w:tc>
          <w:tcPr>
            <w:tcW w:type="dxa" w:w="1170"/>
          </w:tcPr>
          <w:p>
            <w:r>
              <w:t>$0.00</w:t>
            </w:r>
          </w:p>
        </w:tc>
        <w:tc>
          <w:tcPr>
            <w:tcW w:type="dxa" w:w="1170"/>
          </w:tcPr>
          <w:p>
            <w:r>
              <w:t>$0.00</w:t>
            </w:r>
          </w:p>
        </w:tc>
      </w:tr>
      <w:tr>
        <w:tc>
          <w:tcPr>
            <w:tcW w:type="dxa" w:w="1170"/>
          </w:tcPr>
          <w:p>
            <w:r>
              <w:t>Logan Square Cleaners</w:t>
            </w:r>
          </w:p>
        </w:tc>
        <w:tc>
          <w:tcPr>
            <w:tcW w:type="dxa" w:w="1170"/>
          </w:tcPr>
          <w:p>
            <w:r>
              <w:t>PK-4500</w:t>
            </w:r>
          </w:p>
        </w:tc>
        <w:tc>
          <w:tcPr>
            <w:tcW w:type="dxa" w:w="1170"/>
          </w:tcPr>
          <w:p>
            <w:r>
              <w:t>i0000034y</w:t>
            </w:r>
          </w:p>
        </w:tc>
        <w:tc>
          <w:tcPr>
            <w:tcW w:type="dxa" w:w="1170"/>
          </w:tcPr>
          <w:p>
            <w:r>
              <w:t>2026-10-22</w:t>
            </w:r>
          </w:p>
        </w:tc>
        <w:tc>
          <w:tcPr>
            <w:tcW w:type="dxa" w:w="1170"/>
          </w:tcPr>
          <w:p>
            <w:r>
              <w:t>$1,575.00</w:t>
            </w:r>
          </w:p>
        </w:tc>
        <w:tc>
          <w:tcPr>
            <w:tcW w:type="dxa" w:w="1170"/>
          </w:tcPr>
          <w:p>
            <w:r>
              <w:t>$1,575.00</w:t>
            </w:r>
          </w:p>
        </w:tc>
        <w:tc>
          <w:tcPr>
            <w:tcW w:type="dxa" w:w="1170"/>
          </w:tcPr>
          <w:p>
            <w:r>
              <w:t>$0.00</w:t>
            </w:r>
          </w:p>
        </w:tc>
        <w:tc>
          <w:tcPr>
            <w:tcW w:type="dxa" w:w="1170"/>
          </w:tcPr>
          <w:p>
            <w:r>
              <w:t>$0.00</w:t>
            </w:r>
          </w:p>
        </w:tc>
      </w:tr>
      <w:tr>
        <w:tc>
          <w:tcPr>
            <w:tcW w:type="dxa" w:w="1170"/>
          </w:tcPr>
          <w:p>
            <w:r>
              <w:t>TOTAL</w:t>
            </w:r>
          </w:p>
        </w:tc>
        <w:tc>
          <w:tcPr>
            <w:tcW w:type="dxa" w:w="1170"/>
          </w:tcPr>
          <w:p>
            <w:r/>
          </w:p>
        </w:tc>
        <w:tc>
          <w:tcPr>
            <w:tcW w:type="dxa" w:w="1170"/>
          </w:tcPr>
          <w:p>
            <w:r/>
          </w:p>
        </w:tc>
        <w:tc>
          <w:tcPr>
            <w:tcW w:type="dxa" w:w="1170"/>
          </w:tcPr>
          <w:p>
            <w:r/>
          </w:p>
        </w:tc>
        <w:tc>
          <w:tcPr>
            <w:tcW w:type="dxa" w:w="1170"/>
          </w:tcPr>
          <w:p>
            <w:r>
              <w:t>$42,690.00</w:t>
            </w:r>
          </w:p>
        </w:tc>
        <w:tc>
          <w:tcPr>
            <w:tcW w:type="dxa" w:w="1170"/>
          </w:tcPr>
          <w:p>
            <w:r>
              <w:t>$38,640.00</w:t>
            </w:r>
          </w:p>
        </w:tc>
        <w:tc>
          <w:tcPr>
            <w:tcW w:type="dxa" w:w="1170"/>
          </w:tcPr>
          <w:p>
            <w:r>
              <w:t>$2,930.00</w:t>
            </w:r>
          </w:p>
        </w:tc>
        <w:tc>
          <w:tcPr>
            <w:tcW w:type="dxa" w:w="1170"/>
          </w:tcPr>
          <w:p>
            <w:r>
              <w:t>$1,140.00</w:t>
            </w:r>
          </w:p>
        </w:tc>
      </w:tr>
    </w:tbl>
    <w:p>
      <w:pPr>
        <w:pStyle w:val="Heading2"/>
      </w:pPr>
      <w:r>
        <w:t>Reconciliation footer</w:t>
      </w:r>
    </w:p>
    <w:p>
      <w:r>
        <w:t>PK-4471 footnote. The figure on this report reflects the QuickBooks invoice 5031 print value of October 12 at four thousand nine hundred and fifty dollars. The DocuSign envelope env_sterling_norris_5275 dated October 5 2026 carries the authoritative five thousand two hundred and seventy five dollar figure with completion timestamp 2026-10-05T14:30:00Z. QuickBooks invoice 5031 has not been updated to the authoritative figure.</w:t>
      </w:r>
    </w:p>
    <w:p>
      <w:r>
        <w:t>Stale four nine fifty cross system references. QuickBooks estimate E-4471 at Pending status, Xero invoice i0000031 at AUTHORISED status, Salesforce opportunity 006Ax01STNORRIS471 at Discovery stage probability sixty, Outlook sent message AAMkAGmsg0000041 from Emily to Maria October 4 2026, and Slack books-and-ledger channel C03BOOKS Kevin Koval message at ts 1791155100.000100 all reference the same stale four nine fifty figure. All five predate the DocuSign authoritative completion of October 5 2026 at 14:30 UTC. Treat the signed envelope as canonical.</w:t>
      </w:r>
    </w:p>
    <w:p>
      <w:r>
        <w:t>Pearl Street refund INV-2026-09-1147. The QuickBooks payments register holds the credit memo mirror CM-2026-09-1147 at three hundred and fifteen dollars as Id 6024 on October 22 2026 linked to INV-2026-09-1147. This mirrors the Square authoritative payment PAY_STERLING_REFUND_PEARL at thirty one thousand five hundred cents on receipt RCP_INV_2026_09_1147 at the Fishtown reader. The two ninety eight dollar figure that Maria Thornton carries on her Outlook ledger is stale. The stripe duplicate charge alert at six hundred and twelve dollars equal to two by three hundred and six on a different merchant is not Porter Koval and is disposed in gmail message msg-0094.</w:t>
      </w:r>
    </w:p>
    <w:p>
      <w:r>
        <w:t>AP side notes. The Mercer Insurance general liability renewal POL-PK-GL-2026 sits on the Xero ACCPAY ledger as i0000036 at two thousand four hundred dollars due October 22 2026 in AUTHORISED status with renewal payment scheduled but never processed. Per the Notion insurance renewal page page-insurance-renewal-2026 the coverage window has lapsed; no new estimate or urgent quote is to be issued until Cassidy Greer at Mercer Insurance confirms binder reinstatement.</w:t>
      </w:r>
    </w:p>
    <w:p>
      <w:r>
        <w:t>Distribution. This report goes to Emily Porter the principal owner, Kevin Koval the partner, and Sandra Petruzzi the bookkeeper.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