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F2E4D"/>
        </w:rPr>
        <w:t>Partner Birthday Card Template</w:t>
      </w:r>
    </w:p>
    <w:p>
      <w:pPr>
        <w:pStyle w:val="Heading2"/>
      </w:pPr>
      <w:r>
        <w:rPr>
          <w:color w:val="3A4A6B"/>
        </w:rPr>
        <w:t>Stationery for partner birthday recognition</w:t>
      </w:r>
    </w:p>
    <w:p>
      <w:r>
        <w:t>Generic stationery template for use when the shop wants to recognise the birthday of a partner customer or a long running referral partner. The template is meant to be printed on the shop letterhead at the East Susquehanna Avenue shop space and signed by the owner before mailing. The intent is a warm but professional touch that does not cross into a marketing pitch.</w:t>
      </w:r>
    </w:p>
    <w:p>
      <w:pPr>
        <w:pStyle w:val="Heading2"/>
      </w:pPr>
      <w:r>
        <w:rPr>
          <w:color w:val="3A4A6B"/>
        </w:rPr>
        <w:t>Card copy template</w:t>
      </w:r>
    </w:p>
    <w:p>
      <w:r>
        <w:t>Outer cover. Wishing you a very happy birthday from the crew at Porter and Koval Plumbing.</w:t>
      </w:r>
    </w:p>
    <w:p>
      <w:r>
        <w:t>Interior left. The full crew at the shop is sending warm birthday wishes your way today. The partnership your team has with our shop has been steady, productive, and a pleasure to work alongside. We are grateful for the work we have done together this year and for the trust you have shown the crew in your buildings.</w:t>
      </w:r>
    </w:p>
    <w:p>
      <w:r>
        <w:t>Interior right. Wishing you a quiet morning, a good meal, and a relaxing evening with the people who matter most to you. The shop is here whenever you need us on a plumbing call. With warm regards from the crew, Porter and Koval Plumbing.</w:t>
      </w:r>
    </w:p>
    <w:p>
      <w:pPr>
        <w:pStyle w:val="Heading2"/>
      </w:pPr>
      <w:r>
        <w:rPr>
          <w:color w:val="3A4A6B"/>
        </w:rPr>
        <w:t>Signature block</w:t>
      </w:r>
    </w:p>
    <w:p>
      <w:r>
        <w:t>The signature block carries the owner signature followed by the crew names. Owner. Emily Porter. Partner. Kevin Koval. Crew. Jake Boyko apprentice. Miguel Santos journeyman. Phil Brennan journeyman. Office. Rosa Delgado administrator. Dispatch. Tariq Hollins.</w:t>
      </w:r>
    </w:p>
    <w:p>
      <w:pPr>
        <w:pStyle w:val="Heading2"/>
      </w:pPr>
      <w:r>
        <w:rPr>
          <w:color w:val="3A4A6B"/>
        </w:rPr>
        <w:t>Mailing notes</w:t>
      </w:r>
    </w:p>
    <w:p>
      <w:r>
        <w:t>The card mails in the standard cream envelope from the office stationery supply. The return address is the East Susquehanna Avenue shop address. The card mails on the business day before the birthday so it arrives on the day or the day after. The office tracks the recurring birthday calendar in the shared Notion partner contact folder and flags the mail date one week in advance for the owner to sign.</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Porter &amp; Koval Plumbing LLC  |  Partner birthday card template  |  Internal stationery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