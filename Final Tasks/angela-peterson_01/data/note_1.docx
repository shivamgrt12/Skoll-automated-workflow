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DRAFT - NOT SENT</w:t>
      </w:r>
    </w:p>
    <w:p/>
    <w:p>
      <w:r>
        <w:t>From: angela.peterson@Greenridertech.co.in</w:t>
      </w:r>
    </w:p>
    <w:p>
      <w:r>
        <w:t>To: k.palani@yahoo.com</w:t>
      </w:r>
    </w:p>
    <w:p>
      <w:r>
        <w:t>Date: December 19, 2025</w:t>
      </w:r>
    </w:p>
    <w:p>
      <w:r>
        <w:t>Subject: Q1 2026 Field Schedule - Proposed Plan + Station C Monitoring</w:t>
      </w:r>
    </w:p>
    <w:p/>
    <w:p>
      <w:r>
        <w:t>Dr. Palani,</w:t>
      </w:r>
    </w:p>
    <w:p/>
    <w:p>
      <w:r>
        <w:t>With the holidays coming up I want to get the Q1 dive schedule locked in before everyone checks out. After the November Station C flag (5.1% bleaching) I think we should increase monitoring frequency there in January and February rather than sticking to the standard monthly cadence.</w:t>
      </w:r>
    </w:p>
    <w:p/>
    <w:p>
      <w:r>
        <w:rPr>
          <w:b/>
        </w:rPr>
        <w:t>January 2026</w:t>
      </w:r>
    </w:p>
    <w:p>
      <w:r>
        <w:t xml:space="preserve">  Jan 8-9: Waikiki Reef A, B, C (two divers; Rodriguez on B transects)</w:t>
      </w:r>
    </w:p>
    <w:p>
      <w:r>
        <w:t xml:space="preserve">    First C transect since November flag - need the January baseline reading</w:t>
      </w:r>
    </w:p>
    <w:p>
      <w:r>
        <w:t xml:space="preserve">  Jan 22-23: Hanauma Bay A, B (Rodriguez solo if I am on data QC that week)</w:t>
      </w:r>
    </w:p>
    <w:p>
      <w:r>
        <w:t xml:space="preserve">  Jan 29-30: Waikiki Reef B makeup + Lanai Lookout A revisit (confirm Dec baseline)</w:t>
      </w:r>
    </w:p>
    <w:p/>
    <w:p>
      <w:r>
        <w:rPr>
          <w:b/>
        </w:rPr>
        <w:t>February 2026</w:t>
      </w:r>
    </w:p>
    <w:p>
      <w:r>
        <w:t xml:space="preserve">  Feb 5-6: Hanauma Bay A, B</w:t>
      </w:r>
    </w:p>
    <w:p>
      <w:r>
        <w:t xml:space="preserve">  Feb 19-20: Waikiki Reef C - priority dive; if bleaching hits 6%+ we file formal alert</w:t>
      </w:r>
    </w:p>
    <w:p/>
    <w:p>
      <w:r>
        <w:t>Rodriguez confirmed availability through January. I will check with Malia about boat scheduling for Feb 19-20 - that week fills up fast.</w:t>
      </w:r>
    </w:p>
    <w:p/>
    <w:p>
      <w:r>
        <w:t>The December 11 Lanai Lookout baseline looked solid: 37.2% cover, 2.4% bleaching, 24m visibility. One revisit should confirm stability before we bring it into regular rotation.</w:t>
      </w:r>
    </w:p>
    <w:p/>
    <w:p>
      <w:r>
        <w:t>Let me know if you want to adjust before I send the January request to the dive team.</w:t>
      </w:r>
    </w:p>
    <w:p/>
    <w:p>
      <w:r>
        <w:t>Angela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