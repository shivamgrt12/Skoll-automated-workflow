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Zuni Mountains Trail Notes</w:t>
      </w:r>
    </w:p>
    <w:p>
      <w:r>
        <w:t>Personal hiking log - Sam Osborne</w:t>
      </w:r>
    </w:p>
    <w:p>
      <w:pPr>
        <w:pStyle w:val="Heading2"/>
      </w:pPr>
      <w:r>
        <w:t>Oso Ridge Trail</w:t>
      </w:r>
    </w:p>
    <w:p>
      <w:r>
        <w:rPr>
          <w:b/>
        </w:rPr>
        <w:t xml:space="preserve">Date: </w:t>
      </w:r>
      <w:r>
        <w:t xml:space="preserve">October 5, 2026  |  </w:t>
      </w:r>
      <w:r>
        <w:rPr>
          <w:b/>
        </w:rPr>
        <w:t xml:space="preserve">Difficulty: </w:t>
      </w:r>
      <w:r>
        <w:t xml:space="preserve">Moderate  |  </w:t>
      </w:r>
      <w:r>
        <w:rPr>
          <w:b/>
        </w:rPr>
        <w:t xml:space="preserve">Distance: </w:t>
      </w:r>
      <w:r>
        <w:t xml:space="preserve">6.2 miles  |  </w:t>
      </w:r>
      <w:r>
        <w:rPr>
          <w:b/>
        </w:rPr>
        <w:t xml:space="preserve">Time: </w:t>
      </w:r>
      <w:r>
        <w:t>3 hrs 15 min</w:t>
      </w:r>
    </w:p>
    <w:p>
      <w:r>
        <w:t>Started at the McGaffey campground trailhead around 7 AM. Cool morning, low 40s, perfect hiking weather. Trail climbs steadily through ponderosa pine for the first two miles, then opens up to a ridge with views east toward Gallup and the mesas. Copper loved it - he was off leash for most of the ridge section. Saw fresh elk tracks near the saddle at mile 3. Ate lunch on the big flat rock overlooking the valley. Knees felt good on the descent. Need to bring more water next time - ran through 2L by the turnaround.</w:t>
      </w:r>
    </w:p>
    <w:p>
      <w:pPr>
        <w:pStyle w:val="Heading2"/>
      </w:pPr>
      <w:r>
        <w:t>Quartz Hill Loop</w:t>
      </w:r>
    </w:p>
    <w:p>
      <w:r>
        <w:rPr>
          <w:b/>
        </w:rPr>
        <w:t xml:space="preserve">Date: </w:t>
      </w:r>
      <w:r>
        <w:t xml:space="preserve">September 14, 2026  |  </w:t>
      </w:r>
      <w:r>
        <w:rPr>
          <w:b/>
        </w:rPr>
        <w:t xml:space="preserve">Difficulty: </w:t>
      </w:r>
      <w:r>
        <w:t xml:space="preserve">Easy-Moderate  |  </w:t>
      </w:r>
      <w:r>
        <w:rPr>
          <w:b/>
        </w:rPr>
        <w:t xml:space="preserve">Distance: </w:t>
      </w:r>
      <w:r>
        <w:t xml:space="preserve">4.8 miles  |  </w:t>
      </w:r>
      <w:r>
        <w:rPr>
          <w:b/>
        </w:rPr>
        <w:t xml:space="preserve">Time: </w:t>
      </w:r>
      <w:r>
        <w:t>2 hrs 30 min</w:t>
      </w:r>
    </w:p>
    <w:p>
      <w:r>
        <w:t>Took Kai on this one since she had a half day. Good father-daughter time. Trail is well-marked with blue blazes through mixed conifer forest. We found a really nice quartz outcrop about halfway through - Kai pocketed a few pieces for her rock collection. Wildflowers were mostly done for the season but the aspens were just starting to turn. Copper flushed a jackrabbit near the creek crossing and I had to call him back three times. Stopped at Blake's Lotaburger on the way home.</w:t>
      </w:r>
    </w:p>
    <w:p>
      <w:pPr>
        <w:pStyle w:val="Heading2"/>
      </w:pPr>
      <w:r>
        <w:t>Continental Divide Trail (Segment 42)</w:t>
      </w:r>
    </w:p>
    <w:p>
      <w:r>
        <w:rPr>
          <w:b/>
        </w:rPr>
        <w:t xml:space="preserve">Date: </w:t>
      </w:r>
      <w:r>
        <w:t xml:space="preserve">August 24, 2026  |  </w:t>
      </w:r>
      <w:r>
        <w:rPr>
          <w:b/>
        </w:rPr>
        <w:t xml:space="preserve">Difficulty: </w:t>
      </w:r>
      <w:r>
        <w:t xml:space="preserve">Strenuous  |  </w:t>
      </w:r>
      <w:r>
        <w:rPr>
          <w:b/>
        </w:rPr>
        <w:t xml:space="preserve">Distance: </w:t>
      </w:r>
      <w:r>
        <w:t xml:space="preserve">9.1 miles  |  </w:t>
      </w:r>
      <w:r>
        <w:rPr>
          <w:b/>
        </w:rPr>
        <w:t xml:space="preserve">Time: </w:t>
      </w:r>
      <w:r>
        <w:t>5 hrs 45 min</w:t>
      </w:r>
    </w:p>
    <w:p>
      <w:r>
        <w:t>Solo hike, left at 5:30 AM. This section of the CDT runs through some of the most remote terrain in the Zunis. Rolling terrain through spruce-fir forest at 8,500+ feet. Crossed three small streams, all running. Saw a goshawk hunting near mile 6 - incredible to watch. Left shoulder was aching by mile 7, took ibuprofen. Beautiful solitude - didn't see another person until the trailhead parking lot. This is why I live here.</w:t>
      </w:r>
    </w:p>
    <w:p>
      <w:pPr>
        <w:pStyle w:val="Heading2"/>
      </w:pPr>
      <w:r>
        <w:t>Post Office Flat Trail</w:t>
      </w:r>
    </w:p>
    <w:p>
      <w:r>
        <w:rPr>
          <w:b/>
        </w:rPr>
        <w:t xml:space="preserve">Date: </w:t>
      </w:r>
      <w:r>
        <w:t xml:space="preserve">July 20, 2026  |  </w:t>
      </w:r>
      <w:r>
        <w:rPr>
          <w:b/>
        </w:rPr>
        <w:t xml:space="preserve">Difficulty: </w:t>
      </w:r>
      <w:r>
        <w:t xml:space="preserve">Easy  |  </w:t>
      </w:r>
      <w:r>
        <w:rPr>
          <w:b/>
        </w:rPr>
        <w:t xml:space="preserve">Distance: </w:t>
      </w:r>
      <w:r>
        <w:t xml:space="preserve">3.5 miles  |  </w:t>
      </w:r>
      <w:r>
        <w:rPr>
          <w:b/>
        </w:rPr>
        <w:t xml:space="preserve">Time: </w:t>
      </w:r>
      <w:r>
        <w:t>1 hr 45 min</w:t>
      </w:r>
    </w:p>
    <w:p>
      <w:r>
        <w:t>Evening hike with Copper after a long shift. Flat trail through the ponderosa grassland, good for decompressing. Watched the sunset from the meadow at the halfway point - orange and pink over the volcanic plugs to the west. Copper chased grasshoppers. Simple and restorative. Good for days when the job gets heavy.</w:t>
      </w:r>
    </w:p>
    <w:p>
      <w:pPr>
        <w:pStyle w:val="Heading2"/>
      </w:pPr>
      <w:r>
        <w:t>Lookout Mountain</w:t>
      </w:r>
    </w:p>
    <w:p>
      <w:r>
        <w:rPr>
          <w:b/>
        </w:rPr>
        <w:t xml:space="preserve">Date: </w:t>
      </w:r>
      <w:r>
        <w:t xml:space="preserve">June 8, 2026  |  </w:t>
      </w:r>
      <w:r>
        <w:rPr>
          <w:b/>
        </w:rPr>
        <w:t xml:space="preserve">Difficulty: </w:t>
      </w:r>
      <w:r>
        <w:t xml:space="preserve">Moderate-Strenuous  |  </w:t>
      </w:r>
      <w:r>
        <w:rPr>
          <w:b/>
        </w:rPr>
        <w:t xml:space="preserve">Distance: </w:t>
      </w:r>
      <w:r>
        <w:t xml:space="preserve">7.0 miles  |  </w:t>
      </w:r>
      <w:r>
        <w:rPr>
          <w:b/>
        </w:rPr>
        <w:t xml:space="preserve">Time: </w:t>
      </w:r>
      <w:r>
        <w:t>4 hrs</w:t>
      </w:r>
    </w:p>
    <w:p>
      <w:r>
        <w:t>Fire lookout tower at the summit, unmanned now. 360-degree views at the top - could see Mount Taylor to the northeast and the Zuni Pueblo lands to the south. Strong wind at the summit, maybe 30 mph gusts. Brought the binoculars and spent 20 minutes just scanning the landscape. Ben called while I was up there, could barely hear him over the wind. Trail down the north face is steep and rocky - trekking poles are a must.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