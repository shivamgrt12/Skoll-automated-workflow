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List - Southwestern Mysteries</w:t>
      </w:r>
    </w:p>
    <w:p>
      <w:r>
        <w:t>Sam's shelf - read and to-read</w:t>
      </w:r>
    </w:p>
    <w:p>
      <w:pPr>
        <w:pStyle w:val="Heading2"/>
      </w:pPr>
      <w:r>
        <w:t>The Blessing Way (1970)</w:t>
      </w:r>
    </w:p>
    <w:p>
      <w:r>
        <w:rPr>
          <w:b/>
        </w:rPr>
        <w:t xml:space="preserve">Author: </w:t>
      </w:r>
      <w:r>
        <w:t xml:space="preserve">Tony Hillerman  |  </w:t>
      </w:r>
      <w:r>
        <w:rPr>
          <w:b/>
        </w:rPr>
        <w:t xml:space="preserve">Rating: </w:t>
      </w:r>
      <w:r>
        <w:t xml:space="preserve">★★★★★  |  </w:t>
      </w:r>
      <w:r>
        <w:rPr>
          <w:b/>
        </w:rPr>
        <w:t xml:space="preserve">Status: </w:t>
      </w:r>
      <w:r>
        <w:t>Read (2024)</w:t>
      </w:r>
    </w:p>
    <w:p>
      <w:r>
        <w:t>The one that started it all. Leaphorn's debut. Hillerman nails the landscape and the Navajo worldview without ever making it feel like a textbook. The pacing is slow by modern standards but the sense of place is unmatched. I've reread this one three times.</w:t>
      </w:r>
    </w:p>
    <w:p>
      <w:pPr>
        <w:pStyle w:val="Heading2"/>
      </w:pPr>
      <w:r>
        <w:t>A Thief of Time (1988)</w:t>
      </w:r>
    </w:p>
    <w:p>
      <w:r>
        <w:rPr>
          <w:b/>
        </w:rPr>
        <w:t xml:space="preserve">Author: </w:t>
      </w:r>
      <w:r>
        <w:t xml:space="preserve">Tony Hillerman  |  </w:t>
      </w:r>
      <w:r>
        <w:rPr>
          <w:b/>
        </w:rPr>
        <w:t xml:space="preserve">Rating: </w:t>
      </w:r>
      <w:r>
        <w:t xml:space="preserve">★★★★★  |  </w:t>
      </w:r>
      <w:r>
        <w:rPr>
          <w:b/>
        </w:rPr>
        <w:t xml:space="preserve">Status: </w:t>
      </w:r>
      <w:r>
        <w:t>Read (2024)</w:t>
      </w:r>
    </w:p>
    <w:p>
      <w:r>
        <w:t>My favorite Hillerman. The archaeology angle is fascinating, and the Leaphorn-Chee partnership is at its best here. The missing anthropologist plot hits different when you've worked cases near Chaco. Gave this one to Eddie Tsosie and he loved it too.</w:t>
      </w:r>
    </w:p>
    <w:p>
      <w:pPr>
        <w:pStyle w:val="Heading2"/>
      </w:pPr>
      <w:r>
        <w:t>Ceremony (1977)</w:t>
      </w:r>
    </w:p>
    <w:p>
      <w:r>
        <w:rPr>
          <w:b/>
        </w:rPr>
        <w:t xml:space="preserve">Author: </w:t>
      </w:r>
      <w:r>
        <w:t xml:space="preserve">Leslie Marmon Silko  |  </w:t>
      </w:r>
      <w:r>
        <w:rPr>
          <w:b/>
        </w:rPr>
        <w:t xml:space="preserve">Rating: </w:t>
      </w:r>
      <w:r>
        <w:t xml:space="preserve">★★★★☆  |  </w:t>
      </w:r>
      <w:r>
        <w:rPr>
          <w:b/>
        </w:rPr>
        <w:t xml:space="preserve">Status: </w:t>
      </w:r>
      <w:r>
        <w:t>Read (2025)</w:t>
      </w:r>
    </w:p>
    <w:p>
      <w:r>
        <w:t>Not a mystery, technically, but it's about the desert and healing and I think every cop who works out here should read it. Dense prose but worth the effort. Kai had to read it for AP English and we had a great conversation about it.</w:t>
      </w:r>
    </w:p>
    <w:p>
      <w:pPr>
        <w:pStyle w:val="Heading2"/>
      </w:pPr>
      <w:r>
        <w:t>The Dark Wind (1982)</w:t>
      </w:r>
    </w:p>
    <w:p>
      <w:r>
        <w:rPr>
          <w:b/>
        </w:rPr>
        <w:t xml:space="preserve">Author: </w:t>
      </w:r>
      <w:r>
        <w:t xml:space="preserve">Tony Hillerman  |  </w:t>
      </w:r>
      <w:r>
        <w:rPr>
          <w:b/>
        </w:rPr>
        <w:t xml:space="preserve">Rating: </w:t>
      </w:r>
      <w:r>
        <w:t xml:space="preserve">★★★★☆  |  </w:t>
      </w:r>
      <w:r>
        <w:rPr>
          <w:b/>
        </w:rPr>
        <w:t xml:space="preserve">Status: </w:t>
      </w:r>
      <w:r>
        <w:t>Read (2025)</w:t>
      </w:r>
    </w:p>
    <w:p>
      <w:r>
        <w:t>Jim Chee solo. The windmill crime scene is burned into my memory. Hillerman was writing procedurals before anyone called them that. The Hopi cultural details are respectful and add real depth.</w:t>
      </w:r>
    </w:p>
    <w:p>
      <w:pPr>
        <w:pStyle w:val="Heading2"/>
      </w:pPr>
      <w:r>
        <w:t>Trail of Lightning (2018)</w:t>
      </w:r>
    </w:p>
    <w:p>
      <w:r>
        <w:rPr>
          <w:b/>
        </w:rPr>
        <w:t xml:space="preserve">Author: </w:t>
      </w:r>
      <w:r>
        <w:t xml:space="preserve">Rebecca Roanhorse  |  </w:t>
      </w:r>
      <w:r>
        <w:rPr>
          <w:b/>
        </w:rPr>
        <w:t xml:space="preserve">Rating: </w:t>
      </w:r>
      <w:r>
        <w:t xml:space="preserve">★★★★☆  |  </w:t>
      </w:r>
      <w:r>
        <w:rPr>
          <w:b/>
        </w:rPr>
        <w:t xml:space="preserve">Status: </w:t>
      </w:r>
      <w:r>
        <w:t>Read (2025)</w:t>
      </w:r>
    </w:p>
    <w:p>
      <w:r>
        <w:t>Post-apocalyptic Navajo supernatural thriller. Way different than Hillerman but I enjoyed the ride. Maggie Hoskie is a great character. Kai recommended this one and I'm glad she did.</w:t>
      </w:r>
    </w:p>
    <w:p>
      <w:pPr>
        <w:pStyle w:val="Heading2"/>
      </w:pPr>
      <w:r>
        <w:t>Sacred Clowns (1993)</w:t>
      </w:r>
    </w:p>
    <w:p>
      <w:r>
        <w:rPr>
          <w:b/>
        </w:rPr>
        <w:t xml:space="preserve">Author: </w:t>
      </w:r>
      <w:r>
        <w:t xml:space="preserve">Tony Hillerman  |  </w:t>
      </w:r>
      <w:r>
        <w:rPr>
          <w:b/>
        </w:rPr>
        <w:t xml:space="preserve">Rating: </w:t>
      </w:r>
      <w:r>
        <w:t xml:space="preserve">★★★★☆  |  </w:t>
      </w:r>
      <w:r>
        <w:rPr>
          <w:b/>
        </w:rPr>
        <w:t xml:space="preserve">Status: </w:t>
      </w:r>
      <w:r>
        <w:t>Read (2026)</w:t>
      </w:r>
    </w:p>
    <w:p>
      <w:r>
        <w:t>Clown murder at a kachina ceremony. Hillerman handles the sensitive ceremonial content carefully. Good plot but the resolution felt a little rushed. Still, the first 200 pages are some of his best writing.</w:t>
      </w:r>
    </w:p>
    <w:p>
      <w:pPr>
        <w:pStyle w:val="Heading2"/>
      </w:pPr>
      <w:r>
        <w:t>People of Darkness (1980)</w:t>
      </w:r>
    </w:p>
    <w:p>
      <w:r>
        <w:rPr>
          <w:b/>
        </w:rPr>
        <w:t xml:space="preserve">Author: </w:t>
      </w:r>
      <w:r>
        <w:t xml:space="preserve">Tony Hillerman  |  </w:t>
      </w:r>
      <w:r>
        <w:rPr>
          <w:b/>
        </w:rPr>
        <w:t xml:space="preserve">Rating: </w:t>
      </w:r>
      <w:r>
        <w:t xml:space="preserve">★★★☆☆  |  </w:t>
      </w:r>
      <w:r>
        <w:rPr>
          <w:b/>
        </w:rPr>
        <w:t xml:space="preserve">Status: </w:t>
      </w:r>
      <w:r>
        <w:t>Read (2026)</w:t>
      </w:r>
    </w:p>
    <w:p>
      <w:r>
        <w:t>Weaker entry in the series. The peyote church angle is interesting but the villain is thin. Still compulsively readable because it's Hillerman.</w:t>
      </w:r>
    </w:p>
    <w:p>
      <w:pPr>
        <w:pStyle w:val="Heading2"/>
      </w:pPr>
      <w:r>
        <w:t>Black Sun (2020)</w:t>
      </w:r>
    </w:p>
    <w:p>
      <w:r>
        <w:rPr>
          <w:b/>
        </w:rPr>
        <w:t xml:space="preserve">Author: </w:t>
      </w:r>
      <w:r>
        <w:t xml:space="preserve">Rebecca Roanhorse  |  </w:t>
      </w:r>
      <w:r>
        <w:rPr>
          <w:b/>
        </w:rPr>
        <w:t xml:space="preserve">Rating: </w:t>
      </w:r>
      <w:r>
        <w:t xml:space="preserve">★★★★☆  |  </w:t>
      </w:r>
      <w:r>
        <w:rPr>
          <w:b/>
        </w:rPr>
        <w:t xml:space="preserve">Status: </w:t>
      </w:r>
      <w:r>
        <w:t>To Read</w:t>
      </w:r>
    </w:p>
    <w:p>
      <w:r>
        <w:t>Second in the Sixth World series. On the nightstand.</w:t>
      </w:r>
    </w:p>
    <w:p>
      <w:pPr>
        <w:pStyle w:val="Heading2"/>
      </w:pPr>
      <w:r>
        <w:t>The Removed (2021)</w:t>
      </w:r>
    </w:p>
    <w:p>
      <w:r>
        <w:rPr>
          <w:b/>
        </w:rPr>
        <w:t xml:space="preserve">Author: </w:t>
      </w:r>
      <w:r>
        <w:t xml:space="preserve">Brandon Hobson  |  </w:t>
      </w:r>
      <w:r>
        <w:rPr>
          <w:b/>
        </w:rPr>
        <w:t xml:space="preserve">Rating: </w:t>
      </w:r>
      <w:r>
        <w:t xml:space="preserve">★★★★☆  |  </w:t>
      </w:r>
      <w:r>
        <w:rPr>
          <w:b/>
        </w:rPr>
        <w:t xml:space="preserve">Status: </w:t>
      </w:r>
      <w:r>
        <w:t>To Read</w:t>
      </w:r>
    </w:p>
    <w:p>
      <w:r>
        <w:t>Cherokee family story. Anna Adams recommended it.</w:t>
      </w:r>
    </w:p>
    <w:p>
      <w:pPr>
        <w:pStyle w:val="Heading2"/>
      </w:pPr>
      <w:r>
        <w:t>Crooked Hallelujah (2020)</w:t>
      </w:r>
    </w:p>
    <w:p>
      <w:r>
        <w:rPr>
          <w:b/>
        </w:rPr>
        <w:t xml:space="preserve">Author: </w:t>
      </w:r>
      <w:r>
        <w:t xml:space="preserve">Kelli Jo Ford  |  </w:t>
      </w:r>
      <w:r>
        <w:rPr>
          <w:b/>
        </w:rPr>
        <w:t xml:space="preserve">Rating: </w:t>
      </w:r>
      <w:r>
        <w:t xml:space="preserve">—  |  </w:t>
      </w:r>
      <w:r>
        <w:rPr>
          <w:b/>
        </w:rPr>
        <w:t xml:space="preserve">Status: </w:t>
      </w:r>
      <w:r>
        <w:t>To Read</w:t>
      </w:r>
    </w:p>
    <w:p>
      <w:r>
        <w:t>Cherokee women across generations in rural Oklahoma. On the library hold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