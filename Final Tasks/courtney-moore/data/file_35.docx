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Quarterly Dinner Party - October 2026 Planning</w:t>
      </w:r>
    </w:p>
    <w:p/>
    <w:p>
      <w:pPr>
        <w:pStyle w:val="Heading1"/>
      </w:pPr>
      <w:r>
        <w:t>Event</w:t>
      </w:r>
    </w:p>
    <w:p>
      <w:pPr>
        <w:pStyle w:val="ListBullet"/>
      </w:pPr>
      <w:r>
        <w:t>Date: October 3 2026 6:00 PM</w:t>
      </w:r>
    </w:p>
    <w:p>
      <w:pPr>
        <w:pStyle w:val="ListBullet"/>
      </w:pPr>
      <w:r>
        <w:t>Location: Moore home Mitchellville Bowie MD</w:t>
      </w:r>
    </w:p>
    <w:p>
      <w:pPr>
        <w:pStyle w:val="ListBullet"/>
      </w:pPr>
      <w:r>
        <w:t>Confirm guest count with Kevin by October 1</w:t>
      </w:r>
    </w:p>
    <w:p>
      <w:pPr>
        <w:pStyle w:val="Heading1"/>
      </w:pPr>
      <w:r>
        <w:t>Menu</w:t>
      </w:r>
    </w:p>
    <w:p>
      <w:pPr>
        <w:pStyle w:val="ListBullet"/>
      </w:pPr>
      <w:r>
        <w:t>Appetizers: shrimp cocktail cheese board with fruit and crackers</w:t>
      </w:r>
    </w:p>
    <w:p>
      <w:pPr>
        <w:pStyle w:val="ListBullet"/>
      </w:pPr>
      <w:r>
        <w:t>Salad: arugula pears walnuts lemon vinaigrette</w:t>
      </w:r>
    </w:p>
    <w:p>
      <w:pPr>
        <w:pStyle w:val="ListBullet"/>
      </w:pPr>
      <w:r>
        <w:t>Main: slow-roasted pork shoulder or brisket from Grandma Nancy Dutch oven</w:t>
      </w:r>
    </w:p>
    <w:p>
      <w:pPr>
        <w:pStyle w:val="ListBullet"/>
      </w:pPr>
      <w:r>
        <w:t>Sides: roasted Brussels sprouts au gratin potatoes dinner rolls</w:t>
      </w:r>
    </w:p>
    <w:p>
      <w:pPr>
        <w:pStyle w:val="ListBullet"/>
      </w:pPr>
      <w:r>
        <w:t>Dessert: pound cake with strawberries and whipped cream</w:t>
      </w:r>
    </w:p>
    <w:p>
      <w:pPr>
        <w:pStyle w:val="ListBullet"/>
      </w:pPr>
      <w:r>
        <w:t>Beverages: sparkling water wine options sweet tea</w:t>
      </w:r>
    </w:p>
    <w:p>
      <w:pPr>
        <w:pStyle w:val="Heading1"/>
      </w:pPr>
      <w:r>
        <w:t>Prep Timeline</w:t>
      </w:r>
    </w:p>
    <w:p>
      <w:pPr>
        <w:pStyle w:val="ListBullet"/>
      </w:pPr>
      <w:r>
        <w:t>1 week before: confirm guests dietary restrictions</w:t>
      </w:r>
    </w:p>
    <w:p>
      <w:pPr>
        <w:pStyle w:val="ListBullet"/>
      </w:pPr>
      <w:r>
        <w:t>3 days before: Instacart grocery order check Dutch oven seasoning</w:t>
      </w:r>
    </w:p>
    <w:p>
      <w:pPr>
        <w:pStyle w:val="ListBullet"/>
      </w:pPr>
      <w:r>
        <w:t>1 day before: prep marinating meat make dessert</w:t>
      </w:r>
    </w:p>
    <w:p>
      <w:pPr>
        <w:pStyle w:val="ListBullet"/>
      </w:pPr>
      <w:r>
        <w:t>Day of morning: prep vegetables and sides</w:t>
      </w:r>
    </w:p>
    <w:p>
      <w:pPr>
        <w:pStyle w:val="ListBullet"/>
      </w:pPr>
      <w:r>
        <w:t>Day of afternoon: roast meat 4-5 hours; set table</w:t>
      </w:r>
    </w:p>
    <w:p>
      <w:pPr>
        <w:pStyle w:val="ListBullet"/>
      </w:pPr>
      <w:r>
        <w:t>5:30 PM: final plating and appetizers out</w:t>
      </w:r>
    </w:p>
    <w:p>
      <w:pPr>
        <w:pStyle w:val="Heading1"/>
      </w:pPr>
      <w:r>
        <w:t>Notes</w:t>
      </w:r>
    </w:p>
    <w:p>
      <w:pPr>
        <w:pStyle w:val="ListBullet"/>
      </w:pPr>
      <w:r>
        <w:t>Grandma Nancy: protein with all starchy sides no white rice in any dish</w:t>
      </w:r>
    </w:p>
    <w:p>
      <w:pPr>
        <w:pStyle w:val="ListBullet"/>
      </w:pPr>
      <w:r>
        <w:t>October 17 Courtney plantar fasciitis follow-up Dr. Okafor</w:t>
      </w:r>
    </w:p>
    <w:p>
      <w:pPr>
        <w:pStyle w:val="ListBullet"/>
      </w:pPr>
      <w:r>
        <w:t>October 25 Marine Corps Marathon - recovery week meals planned for next week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Dinner Party - October 2026 Planning</dc:title>
  <dc:subject/>
  <dc:creator>Courtney Moore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