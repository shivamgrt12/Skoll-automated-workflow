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color w:val="000000"/>
          <w:sz w:val="24"/>
        </w:rPr>
        <w:t>February 9, 2026</w:t>
      </w:r>
    </w:p>
    <w:p>
      <w:r>
        <w:rPr>
          <w:rFonts w:ascii="Times New Roman" w:hAnsi="Times New Roman"/>
          <w:b w:val="0"/>
          <w:color w:val="000000"/>
          <w:sz w:val="24"/>
        </w:rPr>
      </w:r>
    </w:p>
    <w:p>
      <w:r>
        <w:rPr>
          <w:rFonts w:ascii="Times New Roman" w:hAnsi="Times New Roman"/>
          <w:b w:val="0"/>
          <w:color w:val="000000"/>
          <w:sz w:val="24"/>
        </w:rPr>
        <w:t>Philip,</w:t>
      </w:r>
    </w:p>
    <w:p>
      <w:r>
        <w:rPr>
          <w:rFonts w:ascii="Times New Roman" w:hAnsi="Times New Roman"/>
          <w:b w:val="0"/>
          <w:color w:val="000000"/>
          <w:sz w:val="24"/>
        </w:rPr>
      </w:r>
    </w:p>
    <w:p>
      <w:r>
        <w:rPr>
          <w:rFonts w:ascii="Times New Roman" w:hAnsi="Times New Roman"/>
          <w:b w:val="0"/>
          <w:color w:val="000000"/>
          <w:sz w:val="24"/>
        </w:rPr>
        <w:t>I wanted to put this in writing so we are both working from the same page, since the phone calls move fast and I forget half of what we decide by the next morning.</w:t>
      </w:r>
    </w:p>
    <w:p>
      <w:r>
        <w:rPr>
          <w:rFonts w:ascii="Times New Roman" w:hAnsi="Times New Roman"/>
          <w:b w:val="0"/>
          <w:color w:val="000000"/>
          <w:sz w:val="24"/>
        </w:rPr>
        <w:t>Mom is steady right now, but steady with her means we stay on top of it. Her last pressure reading was 138 over 84, which is up a little, and I have flagged it with Dr. Thompson's office. She is still adding salt when she thinks no one is watching and she still drives to the Wednesday Mass, and I am not going to win that fight this month so I am letting it sit. The Lisinopril and the Amlodipine are both due for refill around the 22nd. I have it on the calendar.</w:t>
      </w:r>
    </w:p>
    <w:p>
      <w:r>
        <w:rPr>
          <w:rFonts w:ascii="Times New Roman" w:hAnsi="Times New Roman"/>
          <w:b w:val="0"/>
          <w:color w:val="000000"/>
          <w:sz w:val="24"/>
        </w:rPr>
        <w:t>Margaret keeps her Tuesday and Thursday hours, three each, and I confirm with her by eight those mornings. I cover her, nine hundred a month, plus the odds and ends. You have the mortgage piece, which is exactly as we set it, and I am not asking you to take on more. I only want you to keep the midweek call going, because she will tell you things she will not tell me, and the other way around.</w:t>
      </w:r>
    </w:p>
    <w:p>
      <w:r>
        <w:rPr>
          <w:rFonts w:ascii="Times New Roman" w:hAnsi="Times New Roman"/>
          <w:b w:val="0"/>
          <w:color w:val="000000"/>
          <w:sz w:val="24"/>
        </w:rPr>
        <w:t>John and I are away in the mountains the week of October 16th. Rachel covers the practice and Danielle has the urgent line. I will still call Mom morning and evening, but if something lands midweek while we are driving, you are the one closest to a decision. Her cardiology follow-up is set for October. I will send you the exact date once the office confirms.</w:t>
      </w:r>
    </w:p>
    <w:p>
      <w:r>
        <w:rPr>
          <w:rFonts w:ascii="Times New Roman" w:hAnsi="Times New Roman"/>
          <w:b w:val="0"/>
          <w:color w:val="000000"/>
          <w:sz w:val="24"/>
        </w:rPr>
        <w:t>That is the whole of it. Call me Sunday after Mass.</w:t>
      </w:r>
    </w:p>
    <w:p>
      <w:r>
        <w:rPr>
          <w:rFonts w:ascii="Times New Roman" w:hAnsi="Times New Roman"/>
          <w:b w:val="0"/>
          <w:color w:val="000000"/>
          <w:sz w:val="24"/>
        </w:rPr>
      </w:r>
    </w:p>
    <w:p>
      <w:r>
        <w:rPr>
          <w:rFonts w:ascii="Times New Roman" w:hAnsi="Times New Roman"/>
          <w:b w:val="0"/>
          <w:color w:val="000000"/>
          <w:sz w:val="24"/>
        </w:rPr>
        <w:t>Love,</w:t>
      </w:r>
    </w:p>
    <w:p>
      <w:r>
        <w:rPr>
          <w:rFonts w:ascii="Times New Roman" w:hAnsi="Times New Roman"/>
          <w:b w:val="0"/>
          <w:color w:val="000000"/>
          <w:sz w:val="24"/>
        </w:rPr>
        <w:t>Karen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g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g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M. Bell</dc:creator>
  <cp:keywords/>
  <dc:description/>
  <cp:lastModifiedBy>Karen M. Bell</cp:lastModifiedBy>
  <cp:revision>1</cp:revision>
  <dcterms:created xsi:type="dcterms:W3CDTF">2026-02-15T09:00:00Z</dcterms:created>
  <dcterms:modified xsi:type="dcterms:W3CDTF">2026-02-18T14:30:00Z</dcterms:modified>
  <cp:category/>
</cp:coreProperties>
</file>