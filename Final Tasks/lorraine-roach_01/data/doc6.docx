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WHAT REMAINS: KANEOHE BAY AND THE BUSINESS OF RECOVERY</w:t>
      </w:r>
    </w:p>
    <w:p>
      <w:r>
        <w:rPr>
          <w:rFonts w:ascii="Calibri" w:hAnsi="Calibri"/>
          <w:b w:val="0"/>
          <w:i w:val="0"/>
          <w:sz w:val="22"/>
        </w:rPr>
        <w:t>by Lorraine Roach</w:t>
      </w:r>
    </w:p>
    <w:p/>
    <w:p>
      <w:r>
        <w:rPr>
          <w:rFonts w:ascii="Calibri" w:hAnsi="Calibri"/>
          <w:b w:val="0"/>
          <w:i w:val="0"/>
          <w:sz w:val="22"/>
        </w:rPr>
        <w:t>[Draft. For personal use. Undecided on sharing.]</w:t>
      </w:r>
    </w:p>
    <w:p/>
    <w:p>
      <w:r>
        <w:rPr>
          <w:color w:val="B4B4B4"/>
        </w:rPr>
        <w:t>────────────────────────────────────────────────────────────────────────</w:t>
      </w:r>
    </w:p>
    <w:p/>
    <w:p>
      <w:r>
        <w:rPr>
          <w:rFonts w:ascii="Calibri" w:hAnsi="Calibri"/>
          <w:b w:val="0"/>
          <w:i w:val="0"/>
          <w:sz w:val="22"/>
        </w:rPr>
        <w:t>I went back to KNB-04 in November 2023 expecting the worst, which is a kind of protection. I had not surveyed this particular site since late 2020 and the interval held everything a reef can hold in three years: thermal stress, a bleaching event I documented from the water and from the numbers, a slow equivocal return. What I found was not what I had braced for and not what I wanted. The coral was not dead. It was also not what it had been. Jenna was in the water with me, she has been my dive buddy at this site more times than I can count now, and we moved through the site without much signal-passing because there was not much to say. The photos I have been making over these years are all shot on the same camera, the same body, the same housing. I wanted continuity of record. What I did not fully anticipate was that continuity of record would mean looking at the same places long enough to have feelings about them that I cannot easily file away.</w:t>
      </w:r>
    </w:p>
    <w:p/>
    <w:p>
      <w:r>
        <w:rPr>
          <w:rFonts w:ascii="Calibri" w:hAnsi="Calibri"/>
          <w:b w:val="0"/>
          <w:i w:val="0"/>
          <w:sz w:val="22"/>
        </w:rPr>
        <w:t>This essay is made of those photographs. It does not arrive anywhere clean.</w:t>
      </w:r>
    </w:p>
    <w:p/>
    <w:p>
      <w:r>
        <w:rPr>
          <w:color w:val="B4B4B4"/>
        </w:rPr>
        <w:t>────────────────────────────────────────────────────────────────────────</w:t>
      </w:r>
    </w:p>
    <w:p/>
    <w:p>
      <w:pPr>
        <w:pStyle w:val="Heading1"/>
      </w:pPr>
      <w:r>
        <w:rPr>
          <w:rFonts w:ascii="Calibri" w:hAnsi="Calibri"/>
          <w:color w:val="1F4E79"/>
          <w:sz w:val="26"/>
        </w:rPr>
        <w:t>PHOTOGRAPHS</w:t>
      </w:r>
    </w:p>
    <w:p/>
    <w:p>
      <w:pPr>
        <w:pStyle w:val="ListNumber"/>
      </w:pPr>
      <w:r>
        <w:rPr>
          <w:rFonts w:ascii="Calibri" w:hAnsi="Calibri"/>
          <w:b w:val="0"/>
          <w:i w:val="0"/>
          <w:sz w:val="22"/>
        </w:rPr>
        <w:t>KNB-04, November 2023, 4 meters</w:t>
      </w:r>
    </w:p>
    <w:p>
      <w:r>
        <w:rPr>
          <w:rFonts w:ascii="Calibri" w:hAnsi="Calibri"/>
          <w:b w:val="0"/>
          <w:i w:val="0"/>
          <w:sz w:val="22"/>
        </w:rPr>
        <w:t>Pale geometry.</w:t>
      </w:r>
    </w:p>
    <w:p/>
    <w:p>
      <w:r>
        <w:rPr>
          <w:rFonts w:ascii="Calibri" w:hAnsi="Calibri"/>
          <w:b w:val="0"/>
          <w:i w:val="0"/>
          <w:sz w:val="22"/>
        </w:rPr>
        <w:t>The Montipora colony had lost almost all its color, bleached to a white so even it looked artificial, like something cast in resin. What I kept photographing was not the color but the form. The skeletal plating was still intact, the branching architecture still precise, each shelf still held its angle. There was something almost worse about that, the structure persisting past the biology, the shape insisting it was still something when I was not sure it was.</w:t>
      </w:r>
    </w:p>
    <w:p/>
    <w:p>
      <w:pPr>
        <w:pStyle w:val="ListNumber"/>
      </w:pPr>
      <w:r>
        <w:rPr>
          <w:rFonts w:ascii="Calibri" w:hAnsi="Calibri"/>
          <w:b w:val="0"/>
          <w:i w:val="0"/>
          <w:sz w:val="22"/>
        </w:rPr>
        <w:t>KNB-07, January 2024, 6 meters</w:t>
      </w:r>
    </w:p>
    <w:p>
      <w:r>
        <w:rPr>
          <w:rFonts w:ascii="Calibri" w:hAnsi="Calibri"/>
          <w:b w:val="0"/>
          <w:i w:val="0"/>
          <w:sz w:val="22"/>
        </w:rPr>
        <w:t>One recruit.</w:t>
      </w:r>
    </w:p>
    <w:p/>
    <w:p>
      <w:r>
        <w:rPr>
          <w:rFonts w:ascii="Calibri" w:hAnsi="Calibri"/>
          <w:b w:val="0"/>
          <w:i w:val="0"/>
          <w:sz w:val="22"/>
        </w:rPr>
        <w:t>The substrate here is rubble. Fractured skeleton, loose fragments, sediment filling the gaps. Nothing reads as habitat from a distance. Then Jenna pointed and I came over and there was a single Pocillopora recruit the size of my palm, its polyps extended in the low light, improbably alive on a piece of dead plate coral. I took the photograph and then I just hovered there for a while. I did not write "promising" in my field notes. I wrote the size.</w:t>
      </w:r>
    </w:p>
    <w:p/>
    <w:p>
      <w:pPr>
        <w:pStyle w:val="ListNumber"/>
      </w:pPr>
      <w:r>
        <w:rPr>
          <w:rFonts w:ascii="Calibri" w:hAnsi="Calibri"/>
          <w:b w:val="0"/>
          <w:i w:val="0"/>
          <w:sz w:val="22"/>
        </w:rPr>
        <w:t>KNB-01, February 2024, 3 meters</w:t>
      </w:r>
    </w:p>
    <w:p>
      <w:r>
        <w:rPr>
          <w:rFonts w:ascii="Calibri" w:hAnsi="Calibri"/>
          <w:b w:val="0"/>
          <w:i w:val="0"/>
          <w:sz w:val="22"/>
        </w:rPr>
        <w:t>Where the color comes back first.</w:t>
      </w:r>
    </w:p>
    <w:p/>
    <w:p>
      <w:r>
        <w:rPr>
          <w:rFonts w:ascii="Calibri" w:hAnsi="Calibri"/>
          <w:b w:val="0"/>
          <w:i w:val="0"/>
          <w:sz w:val="22"/>
        </w:rPr>
        <w:t>At the colony margin, a band of returning pigmentation, pink-brown against the white interior. It starts at the edges. This is how Montipora recovers when it recovers. The interior of this colony was still bleached when this photograph was taken and I had no way to know how far in the recovery would get, whether it would reach the center or stop partway and leave a bicolor record of what happened. I have thought about this image more than most of the others. The edge is not the whole colony.</w:t>
      </w:r>
    </w:p>
    <w:p/>
    <w:p>
      <w:pPr>
        <w:pStyle w:val="ListNumber"/>
      </w:pPr>
      <w:r>
        <w:rPr>
          <w:rFonts w:ascii="Calibri" w:hAnsi="Calibri"/>
          <w:b w:val="0"/>
          <w:i w:val="0"/>
          <w:sz w:val="22"/>
        </w:rPr>
        <w:t>Corsair Wreck, March 2024, 18 meters</w:t>
      </w:r>
    </w:p>
    <w:p>
      <w:r>
        <w:rPr>
          <w:rFonts w:ascii="Calibri" w:hAnsi="Calibri"/>
          <w:b w:val="0"/>
          <w:i w:val="0"/>
          <w:sz w:val="22"/>
        </w:rPr>
        <w:t>Not a research dive.</w:t>
      </w:r>
    </w:p>
    <w:p/>
    <w:p>
      <w:r>
        <w:rPr>
          <w:rFonts w:ascii="Calibri" w:hAnsi="Calibri"/>
          <w:b w:val="0"/>
          <w:i w:val="0"/>
          <w:sz w:val="22"/>
        </w:rPr>
        <w:t>I was not working. Jenna and I went to the Corsair on a Saturday just to be in the water without a transect, and I brought the camera because I always bring the camera. The encrusting coral on the fuselage was dense and healthy, colors I was not seeing at most of my monitoring sites, and the contrast was not lost on me. The wreck has been there since 1947. Whatever disrupted the bay reef did not reach this structure the same way. I do not know what to do with that as data. As a photograph it is very beautiful and I am a little suspicious of it.</w:t>
      </w:r>
    </w:p>
    <w:p/>
    <w:p>
      <w:pPr>
        <w:pStyle w:val="ListNumber"/>
      </w:pPr>
      <w:r>
        <w:rPr>
          <w:rFonts w:ascii="Calibri" w:hAnsi="Calibri"/>
          <w:b w:val="0"/>
          <w:i w:val="0"/>
          <w:sz w:val="22"/>
        </w:rPr>
        <w:t>KNB-02, April 2024, 5 meters</w:t>
      </w:r>
    </w:p>
    <w:p>
      <w:r>
        <w:rPr>
          <w:rFonts w:ascii="Calibri" w:hAnsi="Calibri"/>
          <w:b w:val="0"/>
          <w:i w:val="0"/>
          <w:sz w:val="22"/>
        </w:rPr>
        <w:t>The fish showed up.</w:t>
      </w:r>
    </w:p>
    <w:p/>
    <w:p>
      <w:r>
        <w:rPr>
          <w:rFonts w:ascii="Calibri" w:hAnsi="Calibri"/>
          <w:b w:val="0"/>
          <w:i w:val="0"/>
          <w:sz w:val="22"/>
        </w:rPr>
        <w:t>A loose aggregation of juvenile fish over a recovering Porites head, the kind of cloud that means something is working, something is providing what they need. I did not expect to feel relieved by fish. I survey fish assemblages. I know what their presence indicates about habitat quality. But knowing the mechanism did not blunt the feeling, which was something close to relief and I am writing that down because I think being surprised by my own responses is part of what this project is about.</w:t>
      </w:r>
    </w:p>
    <w:p/>
    <w:p>
      <w:pPr>
        <w:pStyle w:val="ListNumber"/>
      </w:pPr>
      <w:r>
        <w:rPr>
          <w:rFonts w:ascii="Calibri" w:hAnsi="Calibri"/>
          <w:b w:val="0"/>
          <w:i w:val="0"/>
          <w:sz w:val="22"/>
        </w:rPr>
        <w:t>KNB-04, June 2024, 4 meters</w:t>
      </w:r>
    </w:p>
    <w:p>
      <w:r>
        <w:rPr>
          <w:rFonts w:ascii="Calibri" w:hAnsi="Calibri"/>
          <w:b w:val="0"/>
          <w:i w:val="0"/>
          <w:sz w:val="22"/>
        </w:rPr>
        <w:t>Split frame.</w:t>
      </w:r>
    </w:p>
    <w:p/>
    <w:p>
      <w:r>
        <w:rPr>
          <w:rFonts w:ascii="Calibri" w:hAnsi="Calibri"/>
          <w:b w:val="0"/>
          <w:i w:val="0"/>
          <w:sz w:val="22"/>
        </w:rPr>
        <w:t>I have this composition from four different years now: a single colony showing healthy pigmented tissue on one side and bleached or necrotic tissue on the other, the boundary between them visible in one frame. The first time I took this shot I was documenting an event. Now I am documenting a pattern. The colony in this image was not the same individual as in the earlier years, but the photograph looks almost identical. That sameness is not reassuring.</w:t>
      </w:r>
    </w:p>
    <w:p/>
    <w:p>
      <w:pPr>
        <w:pStyle w:val="ListNumber"/>
      </w:pPr>
      <w:r>
        <w:rPr>
          <w:rFonts w:ascii="Calibri" w:hAnsi="Calibri"/>
          <w:b w:val="0"/>
          <w:i w:val="0"/>
          <w:sz w:val="22"/>
        </w:rPr>
        <w:t>KNB-03, August 2024, 2 meters</w:t>
      </w:r>
    </w:p>
    <w:p>
      <w:r>
        <w:rPr>
          <w:rFonts w:ascii="Calibri" w:hAnsi="Calibri"/>
          <w:b w:val="0"/>
          <w:i w:val="0"/>
          <w:sz w:val="22"/>
        </w:rPr>
        <w:t>Bloom water.</w:t>
      </w:r>
    </w:p>
    <w:p/>
    <w:p>
      <w:r>
        <w:rPr>
          <w:rFonts w:ascii="Calibri" w:hAnsi="Calibri"/>
          <w:b w:val="0"/>
          <w:i w:val="0"/>
          <w:sz w:val="22"/>
        </w:rPr>
        <w:t>The visibility was low and the water was green-brown in the shallows, algae bloom, nutrients, the usual summer accumulation. I could smell it even through the regulator, which is not something I can defend scientifically, the regulator delivers filtered compressed air, but it felt true in the way certain sensory experiences override accuracy. The camera settings could not fully compensate for the turbidity and these images are the most degraded in the series technically. I kept them because they are accurate.</w:t>
      </w:r>
    </w:p>
    <w:p/>
    <w:p>
      <w:pPr>
        <w:pStyle w:val="ListNumber"/>
      </w:pPr>
      <w:r>
        <w:rPr>
          <w:rFonts w:ascii="Calibri" w:hAnsi="Calibri"/>
          <w:b w:val="0"/>
          <w:i w:val="0"/>
          <w:sz w:val="22"/>
        </w:rPr>
        <w:t>Shark's Cove, September 2024, 8 meters</w:t>
      </w:r>
    </w:p>
    <w:p>
      <w:r>
        <w:rPr>
          <w:rFonts w:ascii="Calibri" w:hAnsi="Calibri"/>
          <w:b w:val="0"/>
          <w:i w:val="0"/>
          <w:sz w:val="22"/>
        </w:rPr>
        <w:t>Still there.</w:t>
      </w:r>
    </w:p>
    <w:p/>
    <w:p>
      <w:r>
        <w:rPr>
          <w:rFonts w:ascii="Calibri" w:hAnsi="Calibri"/>
          <w:b w:val="0"/>
          <w:i w:val="0"/>
          <w:sz w:val="22"/>
        </w:rPr>
        <w:t>I have been visiting a specific large Porites lobata at Shark's Cove since my M.S. fieldwork, which is more years ago than I care to calculate in the water. It is not in any monitoring program. It is not part of any dataset I maintain. I go back because I know where it is and I want to know if it is still there. In September 2024 it was still there. I took the photograph and finned on.</w:t>
      </w:r>
    </w:p>
    <w:p/>
    <w:p>
      <w:pPr>
        <w:pStyle w:val="ListNumber"/>
      </w:pPr>
      <w:r>
        <w:rPr>
          <w:rFonts w:ascii="Calibri" w:hAnsi="Calibri"/>
          <w:b w:val="0"/>
          <w:i w:val="0"/>
          <w:sz w:val="22"/>
        </w:rPr>
        <w:t>KNB-05, October 2024, 3 meters</w:t>
      </w:r>
    </w:p>
    <w:p>
      <w:r>
        <w:rPr>
          <w:rFonts w:ascii="Calibri" w:hAnsi="Calibri"/>
          <w:b w:val="0"/>
          <w:i w:val="0"/>
          <w:sz w:val="22"/>
        </w:rPr>
        <w:t>Late light.</w:t>
      </w:r>
    </w:p>
    <w:p/>
    <w:p>
      <w:r>
        <w:rPr>
          <w:rFonts w:ascii="Calibri" w:hAnsi="Calibri"/>
          <w:b w:val="0"/>
          <w:i w:val="0"/>
          <w:sz w:val="22"/>
        </w:rPr>
        <w:t>South barrier reef, late in the afternoon, the light doing what it does at that hour at that depth. Jenna and I ascended together and she did not say anything for a long time. She is not a quiet person in general. I did not ask her what she was thinking. Some things do not benefit from being said right away, or maybe from being said at all. I took the photograph because I thought I would want to remember the light specifically and I do.</w:t>
      </w:r>
    </w:p>
    <w:p/>
    <w:p>
      <w:r>
        <w:rPr>
          <w:rFonts w:ascii="Calibri" w:hAnsi="Calibri"/>
          <w:b w:val="0"/>
          <w:i w:val="0"/>
          <w:sz w:val="22"/>
        </w:rPr>
        <w:t>10. KNB-04, December 2024, 5 meters</w:t>
      </w:r>
    </w:p>
    <w:p>
      <w:r>
        <w:rPr>
          <w:rFonts w:ascii="Calibri" w:hAnsi="Calibri"/>
          <w:b w:val="0"/>
          <w:i w:val="0"/>
          <w:sz w:val="22"/>
        </w:rPr>
        <w:t>Return to the same colony.</w:t>
      </w:r>
    </w:p>
    <w:p/>
    <w:p>
      <w:r>
        <w:rPr>
          <w:rFonts w:ascii="Calibri" w:hAnsi="Calibri"/>
          <w:b w:val="0"/>
          <w:i w:val="0"/>
          <w:sz w:val="22"/>
        </w:rPr>
        <w:t>This is the same individual I photographed in image 1, just over a year later. Approximately a third of the colony has recovered. The tissue regrowth is visible, pigmented, the polyps active. Two-thirds of the colony remains bleached or is in the process of dying. I spent a long time getting this frame right and then I wrote the coverage estimate in my notebook and moved on to the next transect point. That is the job and I am glad to have it and that is all I am going to say about that.</w:t>
      </w:r>
    </w:p>
    <w:p/>
    <w:p>
      <w:r>
        <w:rPr>
          <w:rFonts w:ascii="Calibri" w:hAnsi="Calibri"/>
          <w:b w:val="0"/>
          <w:i w:val="0"/>
          <w:sz w:val="22"/>
        </w:rPr>
        <w:t>11. Moku Manu, January 2025, 10 meters</w:t>
      </w:r>
    </w:p>
    <w:p>
      <w:r>
        <w:rPr>
          <w:rFonts w:ascii="Calibri" w:hAnsi="Calibri"/>
          <w:b w:val="0"/>
          <w:i w:val="0"/>
          <w:sz w:val="22"/>
        </w:rPr>
        <w:t>Off the monitoring grid.</w:t>
      </w:r>
    </w:p>
    <w:p/>
    <w:p>
      <w:r>
        <w:rPr>
          <w:rFonts w:ascii="Calibri" w:hAnsi="Calibri"/>
          <w:b w:val="0"/>
          <w:i w:val="0"/>
          <w:sz w:val="22"/>
        </w:rPr>
        <w:t>I went to Moku Manu on a rest day, no transects, no data sheet. The offshore islet reef sits outside every monitoring program I am aware of. What I found was healthier reef structure than most of what I survey, more structural complexity, more fish, more live coral cover, and I do not have a clean explanation for why. Distance from land-based stressors, circulation patterns, something about the substrate. Maybe all of it. I took a lot of photographs. I do not know what to do with them. They are not part of a dataset and they complicate a story I do not have a clean version of anyway.</w:t>
      </w:r>
    </w:p>
    <w:p/>
    <w:p>
      <w:r>
        <w:rPr>
          <w:rFonts w:ascii="Calibri" w:hAnsi="Calibri"/>
          <w:b w:val="0"/>
          <w:i w:val="0"/>
          <w:sz w:val="22"/>
        </w:rPr>
        <w:t>12. KNB-01, February 2025, 2 meters</w:t>
      </w:r>
    </w:p>
    <w:p>
      <w:r>
        <w:rPr>
          <w:rFonts w:ascii="Calibri" w:hAnsi="Calibri"/>
          <w:b w:val="0"/>
          <w:i w:val="0"/>
          <w:sz w:val="22"/>
        </w:rPr>
        <w:t>Before the survey started.</w:t>
      </w:r>
    </w:p>
    <w:p/>
    <w:p>
      <w:r>
        <w:rPr>
          <w:rFonts w:ascii="Calibri" w:hAnsi="Calibri"/>
          <w:b w:val="0"/>
          <w:i w:val="0"/>
          <w:sz w:val="22"/>
        </w:rPr>
        <w:t>I found the crown-of-thorns sea star before we had entered the formal transect. It was at the edge of the site, moving. I photographed it and then I surfaced and sat on the boat for a few minutes before going back in to start the survey. I did not write down what I was thinking on the boat. I wrote down the GPS position of the sea star and its estimated diameter. That is the correct thing to record and it was also not the only thing I was experiencing. The survey data from that day is clean. The photographs from that day are harder to look at.</w:t>
      </w:r>
    </w:p>
    <w:p/>
    <w:p>
      <w:r>
        <w:rPr>
          <w:rFonts w:ascii="Calibri" w:hAnsi="Calibri"/>
          <w:b w:val="0"/>
          <w:i w:val="0"/>
          <w:sz w:val="22"/>
        </w:rPr>
        <w:t>13. KNB-02, October 2025, 4 meters</w:t>
      </w:r>
    </w:p>
    <w:p>
      <w:r>
        <w:rPr>
          <w:rFonts w:ascii="Calibri" w:hAnsi="Calibri"/>
          <w:b w:val="0"/>
          <w:i w:val="0"/>
          <w:sz w:val="22"/>
        </w:rPr>
        <w:t>What I photographed.</w:t>
      </w:r>
    </w:p>
    <w:p/>
    <w:p>
      <w:r>
        <w:rPr>
          <w:rFonts w:ascii="Calibri" w:hAnsi="Calibri"/>
          <w:b w:val="0"/>
          <w:i w:val="0"/>
          <w:sz w:val="22"/>
        </w:rPr>
        <w:t>A new recruit had settled next to a dead coral skeleton, the skeleton still white and intact as architecture, the recruit small and vivid next to it. The obvious photograph would have centered the living colony. I centered the skeleton. The recruit is in the frame, off to one side, and that framing was a choice I made deliberately in the water. I think it is the most honest photograph I have taken in this series and I am not certain I want to share it.</w:t>
      </w:r>
    </w:p>
    <w:p/>
    <w:p>
      <w:r>
        <w:rPr>
          <w:rFonts w:ascii="Calibri" w:hAnsi="Calibri"/>
          <w:b w:val="0"/>
          <w:i w:val="0"/>
          <w:sz w:val="22"/>
        </w:rPr>
        <w:t>14. KNB-03, November 2025, 2 meters</w:t>
      </w:r>
    </w:p>
    <w:p>
      <w:r>
        <w:rPr>
          <w:rFonts w:ascii="Calibri" w:hAnsi="Calibri"/>
          <w:b w:val="0"/>
          <w:i w:val="0"/>
          <w:sz w:val="22"/>
        </w:rPr>
        <w:t>Navigation.</w:t>
      </w:r>
    </w:p>
    <w:p/>
    <w:p>
      <w:r>
        <w:rPr>
          <w:rFonts w:ascii="Calibri" w:hAnsi="Calibri"/>
          <w:b w:val="0"/>
          <w:i w:val="0"/>
          <w:sz w:val="22"/>
        </w:rPr>
        <w:t>I was running a community monitoring segment with a volunteer, a fisherman whose family has worked this bay for generations. I am not going to name him here. He identified a Pavona colony near the transect line by pointing and saying something to me that I could not fully hear through the water. On the surface afterward he told me his grandfather had used that formation as a reference point for setting nets. I do not know how to write about this in a way that is not reductive. So I am writing it plain: the coral existed in someone's navigation before it existed in my dataset, and I do not think I had understood that fully before that afternoon.</w:t>
      </w:r>
    </w:p>
    <w:p/>
    <w:p>
      <w:r>
        <w:rPr>
          <w:rFonts w:ascii="Calibri" w:hAnsi="Calibri"/>
          <w:b w:val="0"/>
          <w:i w:val="0"/>
          <w:sz w:val="22"/>
        </w:rPr>
        <w:t>15. KNB-05, January 2026, 3 meters</w:t>
      </w:r>
    </w:p>
    <w:p>
      <w:r>
        <w:rPr>
          <w:rFonts w:ascii="Calibri" w:hAnsi="Calibri"/>
          <w:b w:val="0"/>
          <w:i w:val="0"/>
          <w:sz w:val="22"/>
        </w:rPr>
        <w:t>Most recent.</w:t>
      </w:r>
    </w:p>
    <w:p/>
    <w:p>
      <w:r>
        <w:rPr>
          <w:rFonts w:ascii="Calibri" w:hAnsi="Calibri"/>
          <w:b w:val="0"/>
          <w:i w:val="0"/>
          <w:sz w:val="22"/>
        </w:rPr>
        <w:t>The south barrier reef in the new year. The light was flat, the visibility moderate, the water temperature one degree warmer than the same month the year before. There is new recruitment visible along the fore-reef edge. There is also significant algae cover on sections of dead substrate. Jenna and I completed the transect, logged our data, ascended. The photograph shows what it shows.</w:t>
      </w:r>
    </w:p>
    <w:p/>
    <w:p>
      <w:r>
        <w:rPr>
          <w:color w:val="B4B4B4"/>
        </w:rPr>
        <w:t>────────────────────────────────────────────────────────────────────────</w:t>
      </w:r>
    </w:p>
    <w:p/>
    <w:p>
      <w:pPr>
        <w:pStyle w:val="Heading1"/>
      </w:pPr>
      <w:r>
        <w:rPr>
          <w:rFonts w:ascii="Calibri" w:hAnsi="Calibri"/>
          <w:color w:val="1F4E79"/>
          <w:sz w:val="26"/>
        </w:rPr>
        <w:t>CLOSING</w:t>
      </w:r>
    </w:p>
    <w:p/>
    <w:p>
      <w:r>
        <w:rPr>
          <w:rFonts w:ascii="Calibri" w:hAnsi="Calibri"/>
          <w:b w:val="0"/>
          <w:i w:val="0"/>
          <w:sz w:val="22"/>
        </w:rPr>
        <w:t>I have been going back to these sites for long enough that I have become part of their record, one more variable moving through the water, counting, photographing, writing numbers down. The word recovery is not adequate to what I observe, which is partial and non-linear and site-specific and continuing to change in both directions at once. I do not get to declare it finished. I am not sure the reef is interested in my conclusions. Each season I come back and the water receives me without acknowledgment and I look again, and that looking is the practice, the discipline, the whole of what I can offer. There is no ending to write here. There is only the next survey window, the conditions on the day, what remains when I get there.</w:t>
      </w:r>
    </w:p>
    <w:p/>
    <w:p>
      <w:r>
        <w:rPr>
          <w:color w:val="B4B4B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