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4E79"/>
          <w:sz w:val="26"/>
        </w:rPr>
        <w:t>SAM'S BIRTHDAY - OCTOBER 18, 2026</w:t>
      </w:r>
    </w:p>
    <w:p>
      <w:r>
        <w:rPr>
          <w:rFonts w:ascii="Calibri" w:hAnsi="Calibri"/>
          <w:b w:val="0"/>
          <w:i w:val="0"/>
          <w:sz w:val="22"/>
        </w:rPr>
        <w:t>Planning notes, Lorraine Roach</w:t>
      </w:r>
    </w:p>
    <w:p/>
    <w:p>
      <w:r>
        <w:rPr>
          <w:rFonts w:ascii="Calibri" w:hAnsi="Calibri"/>
          <w:b w:val="0"/>
          <w:i w:val="0"/>
          <w:sz w:val="22"/>
        </w:rPr>
        <w:t>SAM'S BIRTHDAY IS OCTOBER 18. I have not forgotten a birthday yet and I am not starting now. He turns 33 this year, which is not a milestone but it is still a birthday and he is still my person and it gets a plan.</w:t>
      </w:r>
    </w:p>
    <w:p/>
    <w:p>
      <w:r>
        <w:rPr>
          <w:color w:val="B4B4B4"/>
        </w:rPr>
        <w:t>────────────────────────────────────────────────────────────────────────</w:t>
      </w:r>
    </w:p>
    <w:p/>
    <w:p>
      <w:pPr>
        <w:pStyle w:val="Heading1"/>
      </w:pPr>
      <w:r>
        <w:rPr>
          <w:rFonts w:ascii="Calibri" w:hAnsi="Calibri"/>
          <w:color w:val="1F4E79"/>
          <w:sz w:val="26"/>
        </w:rPr>
        <w:t>HANDMADE GIFT IDEAS</w:t>
      </w:r>
    </w:p>
    <w:p/>
    <w:p>
      <w:r>
        <w:rPr>
          <w:rFonts w:ascii="Calibri" w:hAnsi="Calibri"/>
          <w:b w:val="0"/>
          <w:i w:val="0"/>
          <w:sz w:val="22"/>
        </w:rPr>
        <w:t>Option A (strong contender): Watercolor painting of Moku Manu seen from a canoe. The two islands from the water, early morning light, the way we saw it when we went out in April. He has been talking for the past year about wanting actual art in his place, not prints from a shop, not photos from a phone, something made by a person. I can do this. I am a medium-ability watercolorist at best and I know that. But something about the attempt is the point. A painting made by someone who was there, of a place that means something to him, is worth more than a technically perfect print. I think he will understand that.</w:t>
      </w:r>
    </w:p>
    <w:p/>
    <w:p>
      <w:r>
        <w:rPr>
          <w:rFonts w:ascii="Calibri" w:hAnsi="Calibri"/>
          <w:b w:val="0"/>
          <w:i w:val="0"/>
          <w:sz w:val="22"/>
        </w:rPr>
        <w:t>Option B: Photo book of the past year, properly designed and printed, not a phone album that nobody looks at. A physical object. Include the Big Island trip from February, the North Shore camping weekend, a few from dives with Jenna that he was along for. Something that exists in the world and can sit on a shelf.</w:t>
      </w:r>
    </w:p>
    <w:p/>
    <w:p>
      <w:r>
        <w:rPr>
          <w:rFonts w:ascii="Calibri" w:hAnsi="Calibri"/>
          <w:b w:val="0"/>
          <w:i w:val="0"/>
          <w:sz w:val="22"/>
        </w:rPr>
        <w:t>Option C: Custom fishing tackle setup using locally sourced materials and maybe some reef-safe lures from the shop on Hekili Street. I would need help from Gerald on this. I could call Dad and ask him what Sam would actually use versus what would look nice in a gift. Dad likes Sam and would take this seriously. Might work better as a Christmas gift, honestly, when there is more time to get it right.</w:t>
      </w:r>
    </w:p>
    <w:p/>
    <w:p>
      <w:r>
        <w:rPr>
          <w:rFonts w:ascii="Calibri" w:hAnsi="Calibri"/>
          <w:b w:val="0"/>
          <w:i w:val="0"/>
          <w:sz w:val="22"/>
        </w:rPr>
        <w:t>GOING WITH: Option A plus the photo book. The painting gives me something to make and the photo book gives me something to order. Two things that come from actually paying attention to the past year together. Start the painting in October, early in the month, so I have time to redo it if the first one is bad. Order the photo book no later than October 10 so it arrives before the 18th. Do not wait until the 11th. That is what I always do and then I am refreshing the tracking page every hour.</w:t>
      </w:r>
    </w:p>
    <w:p/>
    <w:p>
      <w:r>
        <w:rPr>
          <w:color w:val="B4B4B4"/>
        </w:rPr>
        <w:t>────────────────────────────────────────────────────────────────────────</w:t>
      </w:r>
    </w:p>
    <w:p/>
    <w:p>
      <w:pPr>
        <w:pStyle w:val="Heading1"/>
      </w:pPr>
      <w:r>
        <w:rPr>
          <w:rFonts w:ascii="Calibri" w:hAnsi="Calibri"/>
          <w:color w:val="1F4E79"/>
          <w:sz w:val="26"/>
        </w:rPr>
        <w:t>WEEKEND TRIP IDEAS</w:t>
      </w:r>
    </w:p>
    <w:p/>
    <w:p>
      <w:r>
        <w:rPr>
          <w:rFonts w:ascii="Calibri" w:hAnsi="Calibri"/>
          <w:b w:val="0"/>
          <w:i w:val="0"/>
          <w:sz w:val="22"/>
        </w:rPr>
        <w:t>Budget: approximately $200 to $300 from the October buffer, not counting food.</w:t>
      </w:r>
    </w:p>
    <w:p/>
    <w:p>
      <w:r>
        <w:rPr>
          <w:rFonts w:ascii="Calibri" w:hAnsi="Calibri"/>
          <w:b w:val="0"/>
          <w:i w:val="0"/>
          <w:sz w:val="22"/>
        </w:rPr>
        <w:t>Option A: Overnight in Hana, Maui. Short flight from HNL or the ferry if we want to take it slow. One night at a small inn along the Hana Highway. Under $250 if I find something early. The drive along the coast is the whole thing. He has never done the full Hana Highway and I have been meaning to take him for two years. Waterfalls, sea cliffs, the black sand beach at Wainapanapa. He would love all of it.</w:t>
      </w:r>
    </w:p>
    <w:p/>
    <w:p>
      <w:r>
        <w:rPr>
          <w:rFonts w:ascii="Calibri" w:hAnsi="Calibri"/>
          <w:b w:val="0"/>
          <w:i w:val="0"/>
          <w:sz w:val="22"/>
        </w:rPr>
        <w:t>Option B: North Shore cabin rental, two nights. Something simple with a lanai and no distractions. About $160 to $180 total if I book early. He could fish in the mornings and I could bring the camera and food. We could do nothing else and it would be a good weekend. This is very much his kind of trip. Low expectation, high contentment.</w:t>
      </w:r>
    </w:p>
    <w:p/>
    <w:p>
      <w:r>
        <w:rPr>
          <w:rFonts w:ascii="Calibri" w:hAnsi="Calibri"/>
          <w:b w:val="0"/>
          <w:i w:val="0"/>
          <w:sz w:val="22"/>
        </w:rPr>
        <w:t>Option C: Camping at Malaekahana, two nights. About $60 total. More logistics but genuinely his favorite kind of weekend. Stars, beach, cooking over a fire. He has done this campground before and always talks about it. Only issue is I would need to borrow a second sleeping pad because mine is terrible.</w:t>
      </w:r>
    </w:p>
    <w:p/>
    <w:p>
      <w:r>
        <w:rPr>
          <w:rFonts w:ascii="Calibri" w:hAnsi="Calibri"/>
          <w:b w:val="0"/>
          <w:i w:val="0"/>
          <w:sz w:val="22"/>
        </w:rPr>
        <w:t>GOING WITH: North Shore cabin rental. It is easy to plan without too many moving pieces, it fits the budget without stress, and it feels like something we would actually do versus something I planned for him. The Hana trip can be a different occasion. I want it to be right when we do it, not rushed.</w:t>
      </w:r>
    </w:p>
    <w:p/>
    <w:p>
      <w:r>
        <w:rPr>
          <w:color w:val="B4B4B4"/>
        </w:rPr>
        <w:t>────────────────────────────────────────────────────────────────────────</w:t>
      </w:r>
    </w:p>
    <w:p/>
    <w:p>
      <w:pPr>
        <w:pStyle w:val="Heading1"/>
      </w:pPr>
      <w:r>
        <w:rPr>
          <w:rFonts w:ascii="Calibri" w:hAnsi="Calibri"/>
          <w:color w:val="1F4E79"/>
          <w:sz w:val="26"/>
        </w:rPr>
        <w:t>LAST YEAR (OCTOBER 2025) FOR REFERENCE</w:t>
      </w:r>
    </w:p>
    <w:p/>
    <w:p>
      <w:r>
        <w:rPr>
          <w:rFonts w:ascii="Calibri" w:hAnsi="Calibri"/>
          <w:b w:val="0"/>
          <w:i w:val="0"/>
          <w:sz w:val="22"/>
        </w:rPr>
        <w:t>Took him to Ember and Salt for his birthday dinner. I was a little nervous it would feel like too much. He dressed up more than I expected him to and was very quiet when we walked in, in the way he gets when something is nicer than he anticipated. Ordered the fish and said it was the best meal he had eaten in years. When the check came he reached for it and I let him pay half because arguing about it would have made it weird. He seemed genuinely happy and not in a performed way. Good data point. He can do nice things. He just does not always know how to receive them.</w:t>
      </w:r>
    </w:p>
    <w:p/>
    <w:p>
      <w:r>
        <w:rPr>
          <w:color w:val="B4B4B4"/>
        </w:rPr>
        <w:t>────────────────────────────────────────────────────────────────────────</w:t>
      </w:r>
    </w:p>
    <w:p/>
    <w:p>
      <w:pPr>
        <w:pStyle w:val="Heading1"/>
      </w:pPr>
      <w:r>
        <w:rPr>
          <w:rFonts w:ascii="Calibri" w:hAnsi="Calibri"/>
          <w:color w:val="1F4E79"/>
          <w:sz w:val="26"/>
        </w:rPr>
        <w:t>BUDGET CHECK</w:t>
      </w:r>
    </w:p>
    <w:p/>
    <w:p>
      <w:r>
        <w:rPr>
          <w:rFonts w:ascii="Calibri" w:hAnsi="Calibri"/>
          <w:b w:val="0"/>
          <w:i w:val="0"/>
          <w:sz w:val="22"/>
        </w:rPr>
        <w:t>October 2026 buffer: $645 (estimated)</w:t>
      </w:r>
    </w:p>
    <w:p>
      <w:r>
        <w:rPr>
          <w:rFonts w:ascii="Calibri" w:hAnsi="Calibri"/>
          <w:b w:val="0"/>
          <w:i w:val="0"/>
          <w:sz w:val="22"/>
        </w:rPr>
        <w:t>North Shore cabin rental (2 nights): approximately $180</w:t>
      </w:r>
    </w:p>
    <w:p>
      <w:r>
        <w:rPr>
          <w:rFonts w:ascii="Calibri" w:hAnsi="Calibri"/>
          <w:b w:val="0"/>
          <w:i w:val="0"/>
          <w:sz w:val="22"/>
        </w:rPr>
        <w:t>Food and incidentals for the weekend: approximately $80</w:t>
      </w:r>
    </w:p>
    <w:p>
      <w:r>
        <w:rPr>
          <w:rFonts w:ascii="Calibri" w:hAnsi="Calibri"/>
          <w:b w:val="0"/>
          <w:i w:val="0"/>
          <w:sz w:val="22"/>
        </w:rPr>
        <w:t>Photo book (Artifact Uprising or similar): approximately $60</w:t>
      </w:r>
    </w:p>
    <w:p>
      <w:r>
        <w:rPr>
          <w:rFonts w:ascii="Calibri" w:hAnsi="Calibri"/>
          <w:b w:val="0"/>
          <w:i w:val="0"/>
          <w:sz w:val="22"/>
        </w:rPr>
        <w:t>Art supplies for the painting (if I need more): approximately $25</w:t>
      </w:r>
    </w:p>
    <w:p/>
    <w:p>
      <w:r>
        <w:rPr>
          <w:rFonts w:ascii="Calibri" w:hAnsi="Calibri"/>
          <w:b w:val="0"/>
          <w:i w:val="0"/>
          <w:sz w:val="22"/>
        </w:rPr>
        <w:t>Remaining after all of the above: approximately $300 for the rest of the month.</w:t>
      </w:r>
    </w:p>
    <w:p/>
    <w:p>
      <w:r>
        <w:rPr>
          <w:rFonts w:ascii="Calibri" w:hAnsi="Calibri"/>
          <w:b w:val="0"/>
          <w:i w:val="0"/>
          <w:sz w:val="22"/>
        </w:rPr>
        <w:t>That is fine. October is not a heavy month for expenses.</w:t>
      </w:r>
    </w:p>
    <w:p/>
    <w:p>
      <w:r>
        <w:rPr>
          <w:color w:val="B4B4B4"/>
        </w:rPr>
        <w:t>────────────────────────────────────────────────────────────────────────</w:t>
      </w:r>
    </w:p>
    <w:p/>
    <w:p>
      <w:pPr>
        <w:pStyle w:val="Heading1"/>
      </w:pPr>
      <w:r>
        <w:rPr>
          <w:rFonts w:ascii="Calibri" w:hAnsi="Calibri"/>
          <w:color w:val="1F4E79"/>
          <w:sz w:val="26"/>
        </w:rPr>
        <w:t>REMINDERS TO SELF</w:t>
      </w:r>
    </w:p>
    <w:p/>
    <w:p>
      <w:r>
        <w:rPr>
          <w:rFonts w:ascii="Calibri" w:hAnsi="Calibri"/>
          <w:b w:val="0"/>
          <w:i w:val="0"/>
          <w:sz w:val="22"/>
        </w:rPr>
        <w:t>Start the watercolor painting first week of October. Do not put it off. Do not wait until it feels inspired. Just start.</w:t>
      </w:r>
    </w:p>
    <w:p>
      <w:r>
        <w:rPr>
          <w:rFonts w:ascii="Calibri" w:hAnsi="Calibri"/>
          <w:b w:val="0"/>
          <w:i w:val="0"/>
          <w:sz w:val="22"/>
        </w:rPr>
        <w:t>Order the photo book October 10 at the latest.</w:t>
      </w:r>
    </w:p>
    <w:p>
      <w:r>
        <w:rPr>
          <w:rFonts w:ascii="Calibri" w:hAnsi="Calibri"/>
          <w:b w:val="0"/>
          <w:i w:val="0"/>
          <w:sz w:val="22"/>
        </w:rPr>
        <w:t>Book the North Shore cabin as soon as possible, good weekends go early.</w:t>
      </w:r>
    </w:p>
    <w:p>
      <w:r>
        <w:rPr>
          <w:rFonts w:ascii="Calibri" w:hAnsi="Calibri"/>
          <w:b w:val="0"/>
          <w:i w:val="0"/>
          <w:sz w:val="22"/>
        </w:rPr>
        <w:t>Check with Sam in September about whether he has any work trips or cultural resource surveys that weekend. He sometimes gets called for survey work on short notice and a Friday-Sunday trip could get complicated.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