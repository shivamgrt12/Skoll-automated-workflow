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1F4E79"/>
          <w:sz w:val="26"/>
        </w:rPr>
        <w:t>LORRAINE'S RECIPES</w:t>
      </w:r>
    </w:p>
    <w:p>
      <w:r>
        <w:rPr>
          <w:rFonts w:ascii="Calibri" w:hAnsi="Calibri"/>
          <w:b w:val="0"/>
          <w:i w:val="0"/>
          <w:sz w:val="22"/>
        </w:rPr>
        <w:t>The ones I actually make, in my actual kitchen</w:t>
      </w:r>
    </w:p>
    <w:p/>
    <w:p>
      <w:r>
        <w:rPr>
          <w:rFonts w:ascii="Calibri" w:hAnsi="Calibri"/>
          <w:b w:val="0"/>
          <w:i w:val="0"/>
          <w:sz w:val="22"/>
        </w:rPr>
        <w:t>These are not perfect recipes. They are working recipes from a small kitchen, written down after years of making them by feel. Some weeks I have exactly what is listed here. Other weeks I have whatever the farmers market had that morning and whatever Keoni dropped off from the boat. Adapt accordingly. That is what cooking actually is.</w:t>
      </w:r>
    </w:p>
    <w:p/>
    <w:p>
      <w:r>
        <w:rPr>
          <w:color w:val="B4B4B4"/>
        </w:rPr>
        <w:t>────────────────────────────────────────────────────────────────────────</w:t>
      </w:r>
    </w:p>
    <w:p/>
    <w:p>
      <w:pPr>
        <w:pStyle w:val="Heading1"/>
      </w:pPr>
      <w:r>
        <w:rPr>
          <w:rFonts w:ascii="Calibri" w:hAnsi="Calibri"/>
          <w:color w:val="1F4E79"/>
          <w:sz w:val="26"/>
        </w:rPr>
        <w:t>GERALD'S FRIED AHI</w:t>
      </w:r>
    </w:p>
    <w:p/>
    <w:p>
      <w:r>
        <w:rPr>
          <w:rFonts w:ascii="Calibri" w:hAnsi="Calibri"/>
          <w:b w:val="0"/>
          <w:i w:val="0"/>
          <w:sz w:val="22"/>
        </w:rPr>
        <w:t>Dad grew up eating his grandmother's fried catfish out of a cast iron pan in Shreveport. That recipe came with him when he moved to Hawaii, and for years we had it with catfish he ordered from the mainland, which I now understand was a whole thing to do. When I stopped eating meat in 2020 I told him I still wanted that recipe and he said use ahi, it is a thicker fish and it will hold up. He was right. He has tried this version twice and both times said it was good, which from Gerald Roach is a very high compliment.</w:t>
      </w:r>
    </w:p>
    <w:p/>
    <w:p>
      <w:r>
        <w:rPr>
          <w:rFonts w:ascii="Calibri" w:hAnsi="Calibri"/>
          <w:b/>
          <w:i w:val="0"/>
          <w:sz w:val="22"/>
        </w:rPr>
        <w:t>Ingredients:</w:t>
      </w:r>
    </w:p>
    <w:p>
      <w:pPr>
        <w:pStyle w:val="ListBullet"/>
      </w:pPr>
      <w:r>
        <w:rPr>
          <w:rFonts w:ascii="Calibri" w:hAnsi="Calibri"/>
          <w:b w:val="0"/>
          <w:i w:val="0"/>
          <w:sz w:val="22"/>
        </w:rPr>
        <w:t>1 fresh ahi tuna steak, about 1 inch thick (do not use anything thinner, it will overcook)</w:t>
      </w:r>
    </w:p>
    <w:p>
      <w:pPr>
        <w:pStyle w:val="ListBullet"/>
      </w:pPr>
      <w:r>
        <w:rPr>
          <w:rFonts w:ascii="Calibri" w:hAnsi="Calibri"/>
          <w:b w:val="0"/>
          <w:i w:val="0"/>
          <w:sz w:val="22"/>
        </w:rPr>
        <w:t>1 cup all-purpose flour</w:t>
      </w:r>
    </w:p>
    <w:p>
      <w:pPr>
        <w:pStyle w:val="ListBullet"/>
      </w:pPr>
      <w:r>
        <w:rPr>
          <w:rFonts w:ascii="Calibri" w:hAnsi="Calibri"/>
          <w:b w:val="0"/>
          <w:i w:val="0"/>
          <w:sz w:val="22"/>
        </w:rPr>
        <w:t>1 teaspoon salt</w:t>
      </w:r>
    </w:p>
    <w:p>
      <w:pPr>
        <w:pStyle w:val="ListBullet"/>
      </w:pPr>
      <w:r>
        <w:rPr>
          <w:rFonts w:ascii="Calibri" w:hAnsi="Calibri"/>
          <w:b w:val="0"/>
          <w:i w:val="0"/>
          <w:sz w:val="22"/>
        </w:rPr>
        <w:t>1/2 teaspoon black pepper</w:t>
      </w:r>
    </w:p>
    <w:p>
      <w:pPr>
        <w:pStyle w:val="ListBullet"/>
      </w:pPr>
      <w:r>
        <w:rPr>
          <w:rFonts w:ascii="Calibri" w:hAnsi="Calibri"/>
          <w:b w:val="0"/>
          <w:i w:val="0"/>
          <w:sz w:val="22"/>
        </w:rPr>
        <w:t>1/2 teaspoon garlic powder</w:t>
      </w:r>
    </w:p>
    <w:p>
      <w:pPr>
        <w:pStyle w:val="ListBullet"/>
      </w:pPr>
      <w:r>
        <w:rPr>
          <w:rFonts w:ascii="Calibri" w:hAnsi="Calibri"/>
          <w:b w:val="0"/>
          <w:i w:val="0"/>
          <w:sz w:val="22"/>
        </w:rPr>
        <w:t>1/4 teaspoon cayenne (more if you want it, this is a conservative amount)</w:t>
      </w:r>
    </w:p>
    <w:p>
      <w:pPr>
        <w:pStyle w:val="ListBullet"/>
      </w:pPr>
      <w:r>
        <w:rPr>
          <w:rFonts w:ascii="Calibri" w:hAnsi="Calibri"/>
          <w:b w:val="0"/>
          <w:i w:val="0"/>
          <w:sz w:val="22"/>
        </w:rPr>
        <w:t>2 eggs, beaten with a splash of water for egg wash</w:t>
      </w:r>
    </w:p>
    <w:p>
      <w:pPr>
        <w:pStyle w:val="ListBullet"/>
      </w:pPr>
      <w:r>
        <w:rPr>
          <w:rFonts w:ascii="Calibri" w:hAnsi="Calibri"/>
          <w:b w:val="0"/>
          <w:i w:val="0"/>
          <w:sz w:val="22"/>
        </w:rPr>
        <w:t>1 cup panko breadcrumbs mixed with 2 tablespoons fine cornmeal</w:t>
      </w:r>
    </w:p>
    <w:p>
      <w:pPr>
        <w:pStyle w:val="ListBullet"/>
      </w:pPr>
      <w:r>
        <w:rPr>
          <w:rFonts w:ascii="Calibri" w:hAnsi="Calibri"/>
          <w:b w:val="0"/>
          <w:i w:val="0"/>
          <w:sz w:val="22"/>
        </w:rPr>
        <w:t>Neutral oil for frying (vegetable or canola, enough to come up about half an inch in the pan)</w:t>
      </w:r>
    </w:p>
    <w:p>
      <w:pPr>
        <w:pStyle w:val="ListBullet"/>
      </w:pPr>
      <w:r>
        <w:rPr>
          <w:rFonts w:ascii="Calibri" w:hAnsi="Calibri"/>
          <w:b w:val="0"/>
          <w:i w:val="0"/>
          <w:sz w:val="22"/>
        </w:rPr>
        <w:t>Lemon wedges and hot sauce for serving</w:t>
      </w:r>
    </w:p>
    <w:p/>
    <w:p>
      <w:r>
        <w:rPr>
          <w:rFonts w:ascii="Calibri" w:hAnsi="Calibri"/>
          <w:b/>
          <w:i w:val="0"/>
          <w:sz w:val="22"/>
        </w:rPr>
        <w:t>Instructions:</w:t>
      </w:r>
    </w:p>
    <w:p>
      <w:r>
        <w:rPr>
          <w:rFonts w:ascii="Calibri" w:hAnsi="Calibri"/>
          <w:b w:val="0"/>
          <w:i w:val="0"/>
          <w:sz w:val="22"/>
        </w:rPr>
        <w:t>Set up your dredging station: seasoned flour in one shallow bowl, egg wash in the second, panko-cornmeal mixture in the third. Pat the ahi dry with paper towels. This matters. A wet piece of fish will not fry right.</w:t>
      </w:r>
    </w:p>
    <w:p/>
    <w:p>
      <w:r>
        <w:rPr>
          <w:rFonts w:ascii="Calibri" w:hAnsi="Calibri"/>
          <w:b w:val="0"/>
          <w:i w:val="0"/>
          <w:sz w:val="22"/>
        </w:rPr>
        <w:t>Heat the oil in a heavy pan, ideally cast iron, over medium-high heat. You want it hot enough that a pinch of flour dropped in sizzles immediately. While it heats, dredge the ahi: flour first, shake off the excess, then egg wash, then press it gently into the panko mixture on both sides.</w:t>
      </w:r>
    </w:p>
    <w:p/>
    <w:p>
      <w:r>
        <w:rPr>
          <w:rFonts w:ascii="Calibri" w:hAnsi="Calibri"/>
          <w:b w:val="0"/>
          <w:i w:val="0"/>
          <w:sz w:val="22"/>
        </w:rPr>
        <w:t>Fry three to four minutes per side. Do not move it around. You want a crust to form. The inside should still be slightly pink in the center. If you cook it through completely it is still good but it is not the same. Drain on a paper towel, hit it with a squeeze of lemon and whatever hot sauce you like. Serve immediately.</w:t>
      </w:r>
    </w:p>
    <w:p/>
    <w:p>
      <w:r>
        <w:rPr>
          <w:color w:val="B4B4B4"/>
        </w:rPr>
        <w:t>────────────────────────────────────────────────────────────────────────</w:t>
      </w:r>
    </w:p>
    <w:p/>
    <w:p>
      <w:pPr>
        <w:pStyle w:val="Heading1"/>
      </w:pPr>
      <w:r>
        <w:rPr>
          <w:rFonts w:ascii="Calibri" w:hAnsi="Calibri"/>
          <w:color w:val="1F4E79"/>
          <w:sz w:val="26"/>
        </w:rPr>
        <w:t>GRANDMA RUTH'S COLLARD GREENS (PESCATARIAN ADAPTATION)</w:t>
      </w:r>
    </w:p>
    <w:p/>
    <w:p>
      <w:r>
        <w:rPr>
          <w:rFonts w:ascii="Calibri" w:hAnsi="Calibri"/>
          <w:b w:val="0"/>
          <w:i w:val="0"/>
          <w:sz w:val="22"/>
        </w:rPr>
        <w:t>Grandma Ruth's original recipe uses a smoked ham hock. You cook the greens low and slow with that hock for about two hours and something happens that I have not fully been able to replicate but have come very close to. My version uses smoked fish stock and a small piece of smoked fish for the same low-background smoky pork flavor the original depends on. I made this for Grandma Ruth when she visited in 2023 and she ate a full bowl and said she could not tell the difference. I am not entirely sure she was being truthful. But she did eat a full bowl.</w:t>
      </w:r>
    </w:p>
    <w:p/>
    <w:p>
      <w:r>
        <w:rPr>
          <w:rFonts w:ascii="Calibri" w:hAnsi="Calibri"/>
          <w:b/>
          <w:i w:val="0"/>
          <w:sz w:val="22"/>
        </w:rPr>
        <w:t>Ingredients:</w:t>
      </w:r>
    </w:p>
    <w:p>
      <w:pPr>
        <w:pStyle w:val="ListBullet"/>
      </w:pPr>
      <w:r>
        <w:rPr>
          <w:rFonts w:ascii="Calibri" w:hAnsi="Calibri"/>
          <w:b w:val="0"/>
          <w:i w:val="0"/>
          <w:sz w:val="22"/>
        </w:rPr>
        <w:t>2 large bunches of collard greens (about 2 pounds after washing)</w:t>
      </w:r>
    </w:p>
    <w:p>
      <w:pPr>
        <w:pStyle w:val="ListBullet"/>
      </w:pPr>
      <w:r>
        <w:rPr>
          <w:rFonts w:ascii="Calibri" w:hAnsi="Calibri"/>
          <w:b w:val="0"/>
          <w:i w:val="0"/>
          <w:sz w:val="22"/>
        </w:rPr>
        <w:t>3 cups smoked fish stock (homemade if you have it, or vegetable stock with a small splash of liquid smoke, not much, it gets strong fast)</w:t>
      </w:r>
    </w:p>
    <w:p>
      <w:pPr>
        <w:pStyle w:val="ListBullet"/>
      </w:pPr>
      <w:r>
        <w:rPr>
          <w:rFonts w:ascii="Calibri" w:hAnsi="Calibri"/>
          <w:b w:val="0"/>
          <w:i w:val="0"/>
          <w:sz w:val="22"/>
        </w:rPr>
        <w:t>2-3 ounces smoked fish, broken into pieces (smoked mullet is ideal, smoked ahi works, whatever you have)</w:t>
      </w:r>
    </w:p>
    <w:p>
      <w:pPr>
        <w:pStyle w:val="ListBullet"/>
      </w:pPr>
      <w:r>
        <w:rPr>
          <w:rFonts w:ascii="Calibri" w:hAnsi="Calibri"/>
          <w:b w:val="0"/>
          <w:i w:val="0"/>
          <w:sz w:val="22"/>
        </w:rPr>
        <w:t>1 medium yellow onion, diced</w:t>
      </w:r>
    </w:p>
    <w:p>
      <w:pPr>
        <w:pStyle w:val="ListBullet"/>
      </w:pPr>
      <w:r>
        <w:rPr>
          <w:rFonts w:ascii="Calibri" w:hAnsi="Calibri"/>
          <w:b w:val="0"/>
          <w:i w:val="0"/>
          <w:sz w:val="22"/>
        </w:rPr>
        <w:t>4 cloves garlic, minced</w:t>
      </w:r>
    </w:p>
    <w:p>
      <w:pPr>
        <w:pStyle w:val="ListBullet"/>
      </w:pPr>
      <w:r>
        <w:rPr>
          <w:rFonts w:ascii="Calibri" w:hAnsi="Calibri"/>
          <w:b w:val="0"/>
          <w:i w:val="0"/>
          <w:sz w:val="22"/>
        </w:rPr>
        <w:t>2 tablespoons apple cider vinegar</w:t>
      </w:r>
    </w:p>
    <w:p>
      <w:pPr>
        <w:pStyle w:val="ListBullet"/>
      </w:pPr>
      <w:r>
        <w:rPr>
          <w:rFonts w:ascii="Calibri" w:hAnsi="Calibri"/>
          <w:b w:val="0"/>
          <w:i w:val="0"/>
          <w:sz w:val="22"/>
        </w:rPr>
        <w:t>1/2 teaspoon red pepper flakes</w:t>
      </w:r>
    </w:p>
    <w:p>
      <w:pPr>
        <w:pStyle w:val="ListBullet"/>
      </w:pPr>
      <w:r>
        <w:rPr>
          <w:rFonts w:ascii="Calibri" w:hAnsi="Calibri"/>
          <w:b w:val="0"/>
          <w:i w:val="0"/>
          <w:sz w:val="22"/>
        </w:rPr>
        <w:t>Salt to taste</w:t>
      </w:r>
    </w:p>
    <w:p>
      <w:pPr>
        <w:pStyle w:val="ListBullet"/>
      </w:pPr>
      <w:r>
        <w:rPr>
          <w:rFonts w:ascii="Calibri" w:hAnsi="Calibri"/>
          <w:b w:val="0"/>
          <w:i w:val="0"/>
          <w:sz w:val="22"/>
        </w:rPr>
        <w:t>1 pinch brown sugar (I mean a pinch, these are not sweet greens)</w:t>
      </w:r>
    </w:p>
    <w:p/>
    <w:p>
      <w:r>
        <w:rPr>
          <w:rFonts w:ascii="Calibri" w:hAnsi="Calibri"/>
          <w:b/>
          <w:i w:val="0"/>
          <w:sz w:val="22"/>
        </w:rPr>
        <w:t>Instructions:</w:t>
      </w:r>
    </w:p>
    <w:p>
      <w:r>
        <w:rPr>
          <w:rFonts w:ascii="Calibri" w:hAnsi="Calibri"/>
          <w:b w:val="0"/>
          <w:i w:val="0"/>
          <w:sz w:val="22"/>
        </w:rPr>
        <w:t>Wash the collard greens well, they hold grit. Strip the leaves from the stems by holding the stem in one hand and pulling the leaf down and away. Stack the leaves and cut them into roughly 1-inch strips. You do not need to be precise.</w:t>
      </w:r>
    </w:p>
    <w:p/>
    <w:p>
      <w:r>
        <w:rPr>
          <w:rFonts w:ascii="Calibri" w:hAnsi="Calibri"/>
          <w:b w:val="0"/>
          <w:i w:val="0"/>
          <w:sz w:val="22"/>
        </w:rPr>
        <w:t>In a large, heavy pot, saute the onion in a little oil over medium heat until soft and starting to go golden, about eight minutes. Add the garlic and cook another minute. Add the stock and the smoked fish pieces and bring to a simmer. Add the collard greens in batches, stirring each batch down into the liquid as it wilts. They will cook down dramatically.</w:t>
      </w:r>
    </w:p>
    <w:p/>
    <w:p>
      <w:r>
        <w:rPr>
          <w:rFonts w:ascii="Calibri" w:hAnsi="Calibri"/>
          <w:b w:val="0"/>
          <w:i w:val="0"/>
          <w:sz w:val="22"/>
        </w:rPr>
        <w:t>Add the red pepper flakes, apple cider vinegar, the pinch of brown sugar, and salt. Stir everything together. Reduce heat to low, cover the pot, and cook for at least 90 minutes. Two hours is better. Check occasionally and add a splash of water if the pot looks dry. Taste and adjust salt and vinegar at the end. The greens should be very tender and deeply flavored. Serve with a little of the pot liquor.</w:t>
      </w:r>
    </w:p>
    <w:p/>
    <w:p>
      <w:r>
        <w:rPr>
          <w:color w:val="B4B4B4"/>
        </w:rPr>
        <w:t>────────────────────────────────────────────────────────────────────────</w:t>
      </w:r>
    </w:p>
    <w:p/>
    <w:p>
      <w:pPr>
        <w:pStyle w:val="Heading1"/>
      </w:pPr>
      <w:r>
        <w:rPr>
          <w:rFonts w:ascii="Calibri" w:hAnsi="Calibri"/>
          <w:color w:val="1F4E79"/>
          <w:sz w:val="26"/>
        </w:rPr>
        <w:t>KAILUA MARKET POKE BOWL</w:t>
      </w:r>
    </w:p>
    <w:p/>
    <w:p>
      <w:r>
        <w:rPr>
          <w:rFonts w:ascii="Calibri" w:hAnsi="Calibri"/>
          <w:b w:val="0"/>
          <w:i w:val="0"/>
          <w:sz w:val="22"/>
        </w:rPr>
        <w:t>This only works with fish bought that morning from the farmers market or directly from someone who was on the water that day. Do not bother trying to make it with fish that has been in your refrigerator for two days. You will just be making a sad bowl of disappointing things. The fish is the whole recipe.</w:t>
      </w:r>
    </w:p>
    <w:p/>
    <w:p>
      <w:r>
        <w:rPr>
          <w:rFonts w:ascii="Calibri" w:hAnsi="Calibri"/>
          <w:b/>
          <w:i w:val="0"/>
          <w:sz w:val="22"/>
        </w:rPr>
        <w:t>Ingredients:</w:t>
      </w:r>
    </w:p>
    <w:p>
      <w:pPr>
        <w:pStyle w:val="ListBullet"/>
      </w:pPr>
      <w:r>
        <w:rPr>
          <w:rFonts w:ascii="Calibri" w:hAnsi="Calibri"/>
          <w:b w:val="0"/>
          <w:i w:val="0"/>
          <w:sz w:val="22"/>
        </w:rPr>
        <w:t>3/4 pound very fresh ahi or mahi mahi, cut into 3/4-inch cubes</w:t>
      </w:r>
    </w:p>
    <w:p>
      <w:pPr>
        <w:pStyle w:val="ListBullet"/>
      </w:pPr>
      <w:r>
        <w:rPr>
          <w:rFonts w:ascii="Calibri" w:hAnsi="Calibri"/>
          <w:b w:val="0"/>
          <w:i w:val="0"/>
          <w:sz w:val="22"/>
        </w:rPr>
        <w:t>2 tablespoons soy sauce</w:t>
      </w:r>
    </w:p>
    <w:p>
      <w:pPr>
        <w:pStyle w:val="ListBullet"/>
      </w:pPr>
      <w:r>
        <w:rPr>
          <w:rFonts w:ascii="Calibri" w:hAnsi="Calibri"/>
          <w:b w:val="0"/>
          <w:i w:val="0"/>
          <w:sz w:val="22"/>
        </w:rPr>
        <w:t>1 teaspoon sesame oil</w:t>
      </w:r>
    </w:p>
    <w:p>
      <w:pPr>
        <w:pStyle w:val="ListBullet"/>
      </w:pPr>
      <w:r>
        <w:rPr>
          <w:rFonts w:ascii="Calibri" w:hAnsi="Calibri"/>
          <w:b w:val="0"/>
          <w:i w:val="0"/>
          <w:sz w:val="22"/>
        </w:rPr>
        <w:t>1/4 teaspoon Hawaiian sea salt (flaky, not fine)</w:t>
      </w:r>
    </w:p>
    <w:p>
      <w:pPr>
        <w:pStyle w:val="ListBullet"/>
      </w:pPr>
      <w:r>
        <w:rPr>
          <w:rFonts w:ascii="Calibri" w:hAnsi="Calibri"/>
          <w:b w:val="0"/>
          <w:i w:val="0"/>
          <w:sz w:val="22"/>
        </w:rPr>
        <w:t>3 green onions, thinly sliced</w:t>
      </w:r>
    </w:p>
    <w:p>
      <w:pPr>
        <w:pStyle w:val="ListBullet"/>
      </w:pPr>
      <w:r>
        <w:rPr>
          <w:rFonts w:ascii="Calibri" w:hAnsi="Calibri"/>
          <w:b w:val="0"/>
          <w:i w:val="0"/>
          <w:sz w:val="22"/>
        </w:rPr>
        <w:t>1/4 Maui onion (or any sweet onion), very thinly sliced</w:t>
      </w:r>
    </w:p>
    <w:p>
      <w:pPr>
        <w:pStyle w:val="ListBullet"/>
      </w:pPr>
      <w:r>
        <w:rPr>
          <w:rFonts w:ascii="Calibri" w:hAnsi="Calibri"/>
          <w:b w:val="0"/>
          <w:i w:val="0"/>
          <w:sz w:val="22"/>
        </w:rPr>
        <w:t>Small handful shiso leaves, torn (I grow these on the lanai, they take off in the heat)</w:t>
      </w:r>
    </w:p>
    <w:p>
      <w:pPr>
        <w:pStyle w:val="ListBullet"/>
      </w:pPr>
      <w:r>
        <w:rPr>
          <w:rFonts w:ascii="Calibri" w:hAnsi="Calibri"/>
          <w:b w:val="0"/>
          <w:i w:val="0"/>
          <w:sz w:val="22"/>
        </w:rPr>
        <w:t>1 teaspoon sesame seeds, toasted</w:t>
      </w:r>
    </w:p>
    <w:p>
      <w:pPr>
        <w:pStyle w:val="ListBullet"/>
      </w:pPr>
      <w:r>
        <w:rPr>
          <w:rFonts w:ascii="Calibri" w:hAnsi="Calibri"/>
          <w:b w:val="0"/>
          <w:i w:val="0"/>
          <w:sz w:val="22"/>
        </w:rPr>
        <w:t>2 cups cooked short-grain white rice, still warm</w:t>
      </w:r>
    </w:p>
    <w:p>
      <w:pPr>
        <w:pStyle w:val="ListBullet"/>
      </w:pPr>
      <w:r>
        <w:rPr>
          <w:rFonts w:ascii="Calibri" w:hAnsi="Calibri"/>
          <w:b w:val="0"/>
          <w:i w:val="0"/>
          <w:sz w:val="22"/>
        </w:rPr>
        <w:t>Optional: half an avocado sliced, thin cucumber rounds</w:t>
      </w:r>
    </w:p>
    <w:p/>
    <w:p>
      <w:r>
        <w:rPr>
          <w:rFonts w:ascii="Calibri" w:hAnsi="Calibri"/>
          <w:b/>
          <w:i w:val="0"/>
          <w:sz w:val="22"/>
        </w:rPr>
        <w:t>Instructions:</w:t>
      </w:r>
    </w:p>
    <w:p>
      <w:r>
        <w:rPr>
          <w:rFonts w:ascii="Calibri" w:hAnsi="Calibri"/>
          <w:b w:val="0"/>
          <w:i w:val="0"/>
          <w:sz w:val="22"/>
        </w:rPr>
        <w:t>In a bowl, combine soy sauce, sesame oil, and Hawaiian salt. Add the fish and toss gently. Add the green onion and sweet onion and toss again. Do not over-mix. You are coating the fish, not working it. Let it sit for five minutes but not much longer, the salt will start to firm up the texture and that is fine but you do not want it to go too far.</w:t>
      </w:r>
    </w:p>
    <w:p/>
    <w:p>
      <w:r>
        <w:rPr>
          <w:rFonts w:ascii="Calibri" w:hAnsi="Calibri"/>
          <w:b w:val="0"/>
          <w:i w:val="0"/>
          <w:sz w:val="22"/>
        </w:rPr>
        <w:t>Add the shiso right before serving so it stays bright. Arrange over rice, add sesame seeds, add avocado and cucumber if using. Eat immediately.</w:t>
      </w:r>
    </w:p>
    <w:p/>
    <w:p>
      <w:r>
        <w:rPr>
          <w:color w:val="B4B4B4"/>
        </w:rPr>
        <w:t>────────────────────────────────────────────────────────────────────────</w:t>
      </w:r>
    </w:p>
    <w:p/>
    <w:p>
      <w:pPr>
        <w:pStyle w:val="Heading1"/>
      </w:pPr>
      <w:r>
        <w:rPr>
          <w:rFonts w:ascii="Calibri" w:hAnsi="Calibri"/>
          <w:color w:val="1F4E79"/>
          <w:sz w:val="26"/>
        </w:rPr>
        <w:t>SAM'S LAU LAU ADAPTATION (FISH VERSION)</w:t>
      </w:r>
    </w:p>
    <w:p/>
    <w:p>
      <w:r>
        <w:rPr>
          <w:rFonts w:ascii="Calibri" w:hAnsi="Calibri"/>
          <w:b w:val="0"/>
          <w:i w:val="0"/>
          <w:sz w:val="22"/>
        </w:rPr>
        <w:t>Sam taught me the traditional lau lau method over the course of about three visits to his aunt's house. I watched more than I helped because it goes fast and there is a right way to do it. He uses butterfish, which is black cod, and that is the traditional choice and also the right one because it turns silky and rich after steaming. This is essentially Sam's recipe that I have watched enough times to write down. He wraps these faster than I can follow. It takes practice.</w:t>
      </w:r>
    </w:p>
    <w:p/>
    <w:p>
      <w:r>
        <w:rPr>
          <w:rFonts w:ascii="Calibri" w:hAnsi="Calibri"/>
          <w:b/>
          <w:i w:val="0"/>
          <w:sz w:val="22"/>
        </w:rPr>
        <w:t>Ingredients:</w:t>
      </w:r>
    </w:p>
    <w:p>
      <w:pPr>
        <w:pStyle w:val="ListBullet"/>
      </w:pPr>
      <w:r>
        <w:rPr>
          <w:rFonts w:ascii="Calibri" w:hAnsi="Calibri"/>
          <w:b w:val="0"/>
          <w:i w:val="0"/>
          <w:sz w:val="22"/>
        </w:rPr>
        <w:t>2 portions black cod (butterfish) fillet, about 5-6 oz each</w:t>
      </w:r>
    </w:p>
    <w:p>
      <w:pPr>
        <w:pStyle w:val="ListBullet"/>
      </w:pPr>
      <w:r>
        <w:rPr>
          <w:rFonts w:ascii="Calibri" w:hAnsi="Calibri"/>
          <w:b w:val="0"/>
          <w:i w:val="0"/>
          <w:sz w:val="22"/>
        </w:rPr>
        <w:t>6-8 lu'au leaves (taro leaves), stems removed and discarded (do not eat the stems raw, they need to cook fully)</w:t>
      </w:r>
    </w:p>
    <w:p>
      <w:pPr>
        <w:pStyle w:val="ListBullet"/>
      </w:pPr>
      <w:r>
        <w:rPr>
          <w:rFonts w:ascii="Calibri" w:hAnsi="Calibri"/>
          <w:b w:val="0"/>
          <w:i w:val="0"/>
          <w:sz w:val="22"/>
        </w:rPr>
        <w:t>4-6 ti leaves, for wrapping and tying</w:t>
      </w:r>
    </w:p>
    <w:p>
      <w:pPr>
        <w:pStyle w:val="ListBullet"/>
      </w:pPr>
      <w:r>
        <w:rPr>
          <w:rFonts w:ascii="Calibri" w:hAnsi="Calibri"/>
          <w:b w:val="0"/>
          <w:i w:val="0"/>
          <w:sz w:val="22"/>
        </w:rPr>
        <w:t>Hawaiian salt, a generous pinch per packet</w:t>
      </w:r>
    </w:p>
    <w:p>
      <w:pPr>
        <w:pStyle w:val="ListBullet"/>
      </w:pPr>
      <w:r>
        <w:rPr>
          <w:rFonts w:ascii="Calibri" w:hAnsi="Calibri"/>
          <w:b w:val="0"/>
          <w:i w:val="0"/>
          <w:sz w:val="22"/>
        </w:rPr>
        <w:t>A small piece of butter, about a teaspoon, per packet</w:t>
      </w:r>
    </w:p>
    <w:p/>
    <w:p>
      <w:r>
        <w:rPr>
          <w:rFonts w:ascii="Calibri" w:hAnsi="Calibri"/>
          <w:b/>
          <w:i w:val="0"/>
          <w:sz w:val="22"/>
        </w:rPr>
        <w:t>Instructions:</w:t>
      </w:r>
    </w:p>
    <w:p>
      <w:r>
        <w:rPr>
          <w:rFonts w:ascii="Calibri" w:hAnsi="Calibri"/>
          <w:b w:val="0"/>
          <w:i w:val="0"/>
          <w:sz w:val="22"/>
        </w:rPr>
        <w:t>Rinse the taro leaves and ti leaves and pat dry. Lay two or three taro leaves overlapping in a square shape. Place a piece of fish in the center, season with Hawaiian salt, and place the small piece of butter on top. Fold the taro leaves up and around the fish to enclose it. Then wrap the whole bundle in ti leaves, going around at least twice, and tie off with a strip of ti leaf or kitchen twine.</w:t>
      </w:r>
    </w:p>
    <w:p/>
    <w:p>
      <w:r>
        <w:rPr>
          <w:rFonts w:ascii="Calibri" w:hAnsi="Calibri"/>
          <w:b w:val="0"/>
          <w:i w:val="0"/>
          <w:sz w:val="22"/>
        </w:rPr>
        <w:t>Steam the packets in a steamer basket over boiling water for two hours. Yes, two hours. This is not something to rush. The long steam is what makes the taro leaves safe to eat and what turns the fish into something completely different from how it started. Check the water level at the one-hour mark and add more if needed.</w:t>
      </w:r>
    </w:p>
    <w:p/>
    <w:p>
      <w:r>
        <w:rPr>
          <w:rFonts w:ascii="Calibri" w:hAnsi="Calibri"/>
          <w:b w:val="0"/>
          <w:i w:val="0"/>
          <w:sz w:val="22"/>
        </w:rPr>
        <w:t>Unwrap carefully, there will be hot steam. Serve in the leaves or plated with rice and poi if you have it.</w:t>
      </w:r>
    </w:p>
    <w:p/>
    <w:p>
      <w:r>
        <w:rPr>
          <w:color w:val="B4B4B4"/>
        </w:rPr>
        <w:t>────────────────────────────────────────────────────────────────────────</w:t>
      </w:r>
    </w:p>
    <w:p/>
    <w:p>
      <w:pPr>
        <w:pStyle w:val="Heading1"/>
      </w:pPr>
      <w:r>
        <w:rPr>
          <w:rFonts w:ascii="Calibri" w:hAnsi="Calibri"/>
          <w:color w:val="1F4E79"/>
          <w:sz w:val="26"/>
        </w:rPr>
        <w:t>MACADAMIA MOLASSES CORNBREAD</w:t>
      </w:r>
    </w:p>
    <w:p/>
    <w:p>
      <w:r>
        <w:rPr>
          <w:rFonts w:ascii="Calibri" w:hAnsi="Calibri"/>
          <w:b w:val="0"/>
          <w:i w:val="0"/>
          <w:sz w:val="22"/>
        </w:rPr>
        <w:t>Grandma Ruth's cornbread is the savory Southern kind, no sugar in the batter, cooked in a cast iron skillet with enough fat that the bottom gets a crust. I made her recipe exactly for about two years. Then one afternoon I had macadamia nuts and a jar of molasses and I added both. Ruth's recipe now has a tablespoon of molasses and a handful of macadamia nuts in it. She has not officially endorsed this but she ate three pieces when I made it last Christmas.</w:t>
      </w:r>
    </w:p>
    <w:p/>
    <w:p>
      <w:r>
        <w:rPr>
          <w:rFonts w:ascii="Calibri" w:hAnsi="Calibri"/>
          <w:b/>
          <w:i w:val="0"/>
          <w:sz w:val="22"/>
        </w:rPr>
        <w:t>Ingredients:</w:t>
      </w:r>
    </w:p>
    <w:p>
      <w:pPr>
        <w:pStyle w:val="ListBullet"/>
      </w:pPr>
      <w:r>
        <w:rPr>
          <w:rFonts w:ascii="Calibri" w:hAnsi="Calibri"/>
          <w:b w:val="0"/>
          <w:i w:val="0"/>
          <w:sz w:val="22"/>
        </w:rPr>
        <w:t>1 cup yellow cornmeal</w:t>
      </w:r>
    </w:p>
    <w:p>
      <w:pPr>
        <w:pStyle w:val="ListBullet"/>
      </w:pPr>
      <w:r>
        <w:rPr>
          <w:rFonts w:ascii="Calibri" w:hAnsi="Calibri"/>
          <w:b w:val="0"/>
          <w:i w:val="0"/>
          <w:sz w:val="22"/>
        </w:rPr>
        <w:t>1 cup all-purpose flour</w:t>
      </w:r>
    </w:p>
    <w:p>
      <w:pPr>
        <w:pStyle w:val="ListBullet"/>
      </w:pPr>
      <w:r>
        <w:rPr>
          <w:rFonts w:ascii="Calibri" w:hAnsi="Calibri"/>
          <w:b w:val="0"/>
          <w:i w:val="0"/>
          <w:sz w:val="22"/>
        </w:rPr>
        <w:t>1 tablespoon baking powder</w:t>
      </w:r>
    </w:p>
    <w:p>
      <w:pPr>
        <w:pStyle w:val="ListBullet"/>
      </w:pPr>
      <w:r>
        <w:rPr>
          <w:rFonts w:ascii="Calibri" w:hAnsi="Calibri"/>
          <w:b w:val="0"/>
          <w:i w:val="0"/>
          <w:sz w:val="22"/>
        </w:rPr>
        <w:t>1 teaspoon salt</w:t>
      </w:r>
    </w:p>
    <w:p>
      <w:pPr>
        <w:pStyle w:val="ListBullet"/>
      </w:pPr>
      <w:r>
        <w:rPr>
          <w:rFonts w:ascii="Calibri" w:hAnsi="Calibri"/>
          <w:b w:val="0"/>
          <w:i w:val="0"/>
          <w:sz w:val="22"/>
        </w:rPr>
        <w:t>2 eggs</w:t>
      </w:r>
    </w:p>
    <w:p>
      <w:pPr>
        <w:pStyle w:val="ListBullet"/>
      </w:pPr>
      <w:r>
        <w:rPr>
          <w:rFonts w:ascii="Calibri" w:hAnsi="Calibri"/>
          <w:b w:val="0"/>
          <w:i w:val="0"/>
          <w:sz w:val="22"/>
        </w:rPr>
        <w:t>1 cup buttermilk</w:t>
      </w:r>
    </w:p>
    <w:p>
      <w:pPr>
        <w:pStyle w:val="ListBullet"/>
      </w:pPr>
      <w:r>
        <w:rPr>
          <w:rFonts w:ascii="Calibri" w:hAnsi="Calibri"/>
          <w:b w:val="0"/>
          <w:i w:val="0"/>
          <w:sz w:val="22"/>
        </w:rPr>
        <w:t>4 tablespoons butter, melted and slightly cooled, plus more for the pan</w:t>
      </w:r>
    </w:p>
    <w:p>
      <w:pPr>
        <w:pStyle w:val="ListBullet"/>
      </w:pPr>
      <w:r>
        <w:rPr>
          <w:rFonts w:ascii="Calibri" w:hAnsi="Calibri"/>
          <w:b w:val="0"/>
          <w:i w:val="0"/>
          <w:sz w:val="22"/>
        </w:rPr>
        <w:t>1 tablespoon unsulfured molasses (do not add more, it will overpower)</w:t>
      </w:r>
    </w:p>
    <w:p>
      <w:pPr>
        <w:pStyle w:val="ListBullet"/>
      </w:pPr>
      <w:r>
        <w:rPr>
          <w:rFonts w:ascii="Calibri" w:hAnsi="Calibri"/>
          <w:b w:val="0"/>
          <w:i w:val="0"/>
          <w:sz w:val="22"/>
        </w:rPr>
        <w:t>1/2 cup roughly chopped macadamia nuts</w:t>
      </w:r>
    </w:p>
    <w:p/>
    <w:p>
      <w:r>
        <w:rPr>
          <w:rFonts w:ascii="Calibri" w:hAnsi="Calibri"/>
          <w:b/>
          <w:i w:val="0"/>
          <w:sz w:val="22"/>
        </w:rPr>
        <w:t>Instructions:</w:t>
      </w:r>
    </w:p>
    <w:p>
      <w:r>
        <w:rPr>
          <w:rFonts w:ascii="Calibri" w:hAnsi="Calibri"/>
          <w:b w:val="0"/>
          <w:i w:val="0"/>
          <w:sz w:val="22"/>
        </w:rPr>
        <w:t>Preheat your oven to 425 degrees. Put your cast iron skillet in the oven while it preheats. This is important. If you do not have cast iron a greased 8-inch square pan works fine but the bottom will not be the same.</w:t>
      </w:r>
    </w:p>
    <w:p/>
    <w:p>
      <w:r>
        <w:rPr>
          <w:rFonts w:ascii="Calibri" w:hAnsi="Calibri"/>
          <w:b w:val="0"/>
          <w:i w:val="0"/>
          <w:sz w:val="22"/>
        </w:rPr>
        <w:t>Whisk together cornmeal, flour, baking powder, and salt in a large bowl. In a separate bowl whisk eggs, buttermilk, melted butter, and molasses until combined. Pour the wet ingredients into the dry and stir just until combined. A few lumps are fine. Fold in the macadamia nuts. Do not overmix cornbread.</w:t>
      </w:r>
    </w:p>
    <w:p/>
    <w:p>
      <w:r>
        <w:rPr>
          <w:rFonts w:ascii="Calibri" w:hAnsi="Calibri"/>
          <w:b w:val="0"/>
          <w:i w:val="0"/>
          <w:sz w:val="22"/>
        </w:rPr>
        <w:t>Carefully pull the hot skillet from the oven, add a tablespoon of butter and swirl it around so the whole surface is coated. Pour in the batter. It should sizzle at the edges. Return to oven and bake 18 to 22 minutes until golden on top and a toothpick comes out clean. Let it cool in the pan for five minutes before cutting. Serve warm.</w:t>
      </w:r>
    </w:p>
    <w:p/>
    <w:p>
      <w:r>
        <w:rPr>
          <w:color w:val="B4B4B4"/>
        </w:rPr>
        <w:t>────────────────────────────────────────────────────────────────────────</w:t>
      </w:r>
    </w:p>
    <w:p/>
    <w:p>
      <w:pPr>
        <w:pStyle w:val="Heading1"/>
      </w:pPr>
      <w:r>
        <w:rPr>
          <w:rFonts w:ascii="Calibri" w:hAnsi="Calibri"/>
          <w:color w:val="1F4E79"/>
          <w:sz w:val="26"/>
        </w:rPr>
        <w:t>GARLIC SHRIMP PLATE</w:t>
      </w:r>
    </w:p>
    <w:p/>
    <w:p>
      <w:r>
        <w:rPr>
          <w:rFonts w:ascii="Calibri" w:hAnsi="Calibri"/>
          <w:b w:val="0"/>
          <w:i w:val="0"/>
          <w:sz w:val="22"/>
        </w:rPr>
        <w:t>I have been going to Giovanni's shrimp truck on the North Shore since I was a teenager. For years I thought it was impossible to replicate at home. Then I found out the main secret is: a lot of butter, a lot of garlic, shell-on shrimp, and high heat. This is not Giovanni's. It does not pretend to be. It is still a very good plate of garlic shrimp over white rice and I make it at least twice a month.</w:t>
      </w:r>
    </w:p>
    <w:p/>
    <w:p>
      <w:r>
        <w:rPr>
          <w:rFonts w:ascii="Calibri" w:hAnsi="Calibri"/>
          <w:b/>
          <w:i w:val="0"/>
          <w:sz w:val="22"/>
        </w:rPr>
        <w:t>Ingredients:</w:t>
      </w:r>
    </w:p>
    <w:p>
      <w:pPr>
        <w:pStyle w:val="ListBullet"/>
      </w:pPr>
      <w:r>
        <w:rPr>
          <w:rFonts w:ascii="Calibri" w:hAnsi="Calibri"/>
          <w:b w:val="0"/>
          <w:i w:val="0"/>
          <w:sz w:val="22"/>
        </w:rPr>
        <w:t>1 pound large shrimp, shell-on (this is non-negotiable, the shells protect the shrimp and add flavor)</w:t>
      </w:r>
    </w:p>
    <w:p>
      <w:pPr>
        <w:pStyle w:val="ListBullet"/>
      </w:pPr>
      <w:r>
        <w:rPr>
          <w:rFonts w:ascii="Calibri" w:hAnsi="Calibri"/>
          <w:b w:val="0"/>
          <w:i w:val="0"/>
          <w:sz w:val="22"/>
        </w:rPr>
        <w:t>10 cloves garlic, thinly sliced (I know that sounds like a lot, it is not enough)</w:t>
      </w:r>
    </w:p>
    <w:p>
      <w:pPr>
        <w:pStyle w:val="ListBullet"/>
      </w:pPr>
      <w:r>
        <w:rPr>
          <w:rFonts w:ascii="Calibri" w:hAnsi="Calibri"/>
          <w:b w:val="0"/>
          <w:i w:val="0"/>
          <w:sz w:val="22"/>
        </w:rPr>
        <w:t>4 tablespoons butter</w:t>
      </w:r>
    </w:p>
    <w:p>
      <w:pPr>
        <w:pStyle w:val="ListBullet"/>
      </w:pPr>
      <w:r>
        <w:rPr>
          <w:rFonts w:ascii="Calibri" w:hAnsi="Calibri"/>
          <w:b w:val="0"/>
          <w:i w:val="0"/>
          <w:sz w:val="22"/>
        </w:rPr>
        <w:t>2 tablespoons white wine or sake</w:t>
      </w:r>
    </w:p>
    <w:p>
      <w:pPr>
        <w:pStyle w:val="ListBullet"/>
      </w:pPr>
      <w:r>
        <w:rPr>
          <w:rFonts w:ascii="Calibri" w:hAnsi="Calibri"/>
          <w:b w:val="0"/>
          <w:i w:val="0"/>
          <w:sz w:val="22"/>
        </w:rPr>
        <w:t>1 lemon, juice and zest</w:t>
      </w:r>
    </w:p>
    <w:p>
      <w:pPr>
        <w:pStyle w:val="ListBullet"/>
      </w:pPr>
      <w:r>
        <w:rPr>
          <w:rFonts w:ascii="Calibri" w:hAnsi="Calibri"/>
          <w:b w:val="0"/>
          <w:i w:val="0"/>
          <w:sz w:val="22"/>
        </w:rPr>
        <w:t>Small handful flat-leaf parsley, chopped</w:t>
      </w:r>
    </w:p>
    <w:p>
      <w:pPr>
        <w:pStyle w:val="ListBullet"/>
      </w:pPr>
      <w:r>
        <w:rPr>
          <w:rFonts w:ascii="Calibri" w:hAnsi="Calibri"/>
          <w:b w:val="0"/>
          <w:i w:val="0"/>
          <w:sz w:val="22"/>
        </w:rPr>
        <w:t>Salt and pepper</w:t>
      </w:r>
    </w:p>
    <w:p>
      <w:pPr>
        <w:pStyle w:val="ListBullet"/>
      </w:pPr>
      <w:r>
        <w:rPr>
          <w:rFonts w:ascii="Calibri" w:hAnsi="Calibri"/>
          <w:b w:val="0"/>
          <w:i w:val="0"/>
          <w:sz w:val="22"/>
        </w:rPr>
        <w:t>Cooked white rice for serving</w:t>
      </w:r>
    </w:p>
    <w:p/>
    <w:p>
      <w:r>
        <w:rPr>
          <w:rFonts w:ascii="Calibri" w:hAnsi="Calibri"/>
          <w:b/>
          <w:i w:val="0"/>
          <w:sz w:val="22"/>
        </w:rPr>
        <w:t>Instructions:</w:t>
      </w:r>
    </w:p>
    <w:p>
      <w:r>
        <w:rPr>
          <w:rFonts w:ascii="Calibri" w:hAnsi="Calibri"/>
          <w:b w:val="0"/>
          <w:i w:val="0"/>
          <w:sz w:val="22"/>
        </w:rPr>
        <w:t>In a large skillet over high heat, melt the butter until foaming. Add the garlic and cook, stirring constantly, about one minute until fragrant and starting to turn lightly golden. Do not walk away. Garlic at high heat goes from golden to burnt in seconds.</w:t>
      </w:r>
    </w:p>
    <w:p/>
    <w:p>
      <w:r>
        <w:rPr>
          <w:rFonts w:ascii="Calibri" w:hAnsi="Calibri"/>
          <w:b w:val="0"/>
          <w:i w:val="0"/>
          <w:sz w:val="22"/>
        </w:rPr>
        <w:t>Add the shrimp in a single layer and cook two minutes without touching them. Flip. Add the wine or sake and let it bubble and reduce, about one minute. Add a squeeze of lemon, salt and pepper, and the parsley. Toss to coat.</w:t>
      </w:r>
    </w:p>
    <w:p/>
    <w:p>
      <w:r>
        <w:rPr>
          <w:rFonts w:ascii="Calibri" w:hAnsi="Calibri"/>
          <w:b w:val="0"/>
          <w:i w:val="0"/>
          <w:sz w:val="22"/>
        </w:rPr>
        <w:t>Serve immediately over rice with the pan sauce poured over everything. Eat the shrimp with your hands and deal with the garlic butter getting on everything. That is part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