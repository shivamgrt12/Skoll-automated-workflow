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F4E79"/>
          <w:sz w:val="26"/>
        </w:rPr>
        <w:t>JENNA'S BIRTHDAY - 2027 PLANNING NOTES</w:t>
      </w:r>
    </w:p>
    <w:p>
      <w:r>
        <w:rPr>
          <w:rFonts w:ascii="Calibri" w:hAnsi="Calibri"/>
          <w:b w:val="0"/>
          <w:i w:val="0"/>
          <w:sz w:val="22"/>
        </w:rPr>
        <w:t>Jenna turns 30 in June 2027. Making this one count.</w:t>
      </w:r>
    </w:p>
    <w:p/>
    <w:p>
      <w:r>
        <w:rPr>
          <w:color w:val="B4B4B4"/>
        </w:rPr>
        <w:t>────────────────────────────────────────────────────────────────────────</w:t>
      </w:r>
    </w:p>
    <w:p/>
    <w:p>
      <w:pPr>
        <w:pStyle w:val="Heading1"/>
      </w:pPr>
      <w:r>
        <w:rPr>
          <w:rFonts w:ascii="Calibri" w:hAnsi="Calibri"/>
          <w:color w:val="1F4E79"/>
          <w:sz w:val="26"/>
        </w:rPr>
        <w:t>LAST YEAR (JUNE 2025) - FOR REFERENCE</w:t>
      </w:r>
    </w:p>
    <w:p/>
    <w:p>
      <w:r>
        <w:rPr>
          <w:rFonts w:ascii="Calibri" w:hAnsi="Calibri"/>
          <w:b w:val="0"/>
          <w:i w:val="0"/>
          <w:sz w:val="22"/>
        </w:rPr>
        <w:t>June 2025 was a good one. We started at Kailua Beach early, packed the kayaks and paddled out to the sandbar while it was still quiet. Spent most of the afternoon in the water and then cleaned up and went to Ember and Salt for dinner, table by the window, which I had called ahead to request three days out. The sunset came in right as we were finishing our appetizers and Jenna got very quiet in the way she does when something lands on her. The gift was a framed print I had made from one of the underwater shots I took on our dive at Shark's Cove the previous November, the one where the light came through at an angle and caught her mid-kick in a way that looked like a painting. She cried a little when she opened it. It was a good night. The kind I want to build on.</w:t>
      </w:r>
    </w:p>
    <w:p/>
    <w:p>
      <w:r>
        <w:rPr>
          <w:color w:val="B4B4B4"/>
        </w:rPr>
        <w:t>────────────────────────────────────────────────────────────────────────</w:t>
      </w:r>
    </w:p>
    <w:p/>
    <w:p>
      <w:pPr>
        <w:pStyle w:val="Heading1"/>
      </w:pPr>
      <w:r>
        <w:rPr>
          <w:rFonts w:ascii="Calibri" w:hAnsi="Calibri"/>
          <w:color w:val="1F4E79"/>
          <w:sz w:val="26"/>
        </w:rPr>
        <w:t>2027 PLANNING</w:t>
      </w:r>
    </w:p>
    <w:p/>
    <w:p>
      <w:pPr>
        <w:pStyle w:val="Heading1"/>
      </w:pPr>
      <w:r>
        <w:rPr>
          <w:rFonts w:ascii="Calibri" w:hAnsi="Calibri"/>
          <w:color w:val="1F4E79"/>
          <w:sz w:val="26"/>
        </w:rPr>
        <w:t>BEACH DAY</w:t>
      </w:r>
    </w:p>
    <w:p/>
    <w:p>
      <w:r>
        <w:rPr>
          <w:rFonts w:ascii="Calibri" w:hAnsi="Calibri"/>
          <w:b w:val="0"/>
          <w:i w:val="0"/>
          <w:sz w:val="22"/>
        </w:rPr>
        <w:t>Target date: first or second Saturday of June 2027. Start early, 7 AM, before the families and the tourists get set up. Park on the side street and claim a good stretch of beach.</w:t>
      </w:r>
    </w:p>
    <w:p/>
    <w:p>
      <w:r>
        <w:rPr>
          <w:rFonts w:ascii="Calibri" w:hAnsi="Calibri"/>
          <w:b w:val="0"/>
          <w:i w:val="0"/>
          <w:sz w:val="22"/>
        </w:rPr>
        <w:t>SUP rentals from Kailua Beach Adventures. Two boards, two hours minimum. If visibility is good we snorkel after. She will want to snorkel. She always wants to snorkel.</w:t>
      </w:r>
    </w:p>
    <w:p/>
    <w:p>
      <w:r>
        <w:rPr>
          <w:rFonts w:ascii="Calibri" w:hAnsi="Calibri"/>
          <w:b/>
          <w:i w:val="0"/>
          <w:sz w:val="22"/>
        </w:rPr>
        <w:t>Cooler packing list:</w:t>
      </w:r>
    </w:p>
    <w:p>
      <w:pPr>
        <w:pStyle w:val="ListBullet"/>
      </w:pPr>
      <w:r>
        <w:rPr>
          <w:rFonts w:ascii="Calibri" w:hAnsi="Calibri"/>
          <w:b w:val="0"/>
          <w:i w:val="0"/>
          <w:sz w:val="22"/>
        </w:rPr>
        <w:t>Poke from Tide Pool Kitchen (pick up on the way, call ahead)</w:t>
      </w:r>
    </w:p>
    <w:p>
      <w:pPr>
        <w:pStyle w:val="ListBullet"/>
      </w:pPr>
      <w:r>
        <w:rPr>
          <w:rFonts w:ascii="Calibri" w:hAnsi="Calibri"/>
          <w:b w:val="0"/>
          <w:i w:val="0"/>
          <w:sz w:val="22"/>
        </w:rPr>
        <w:t>Watermelon, cold</w:t>
      </w:r>
    </w:p>
    <w:p>
      <w:pPr>
        <w:pStyle w:val="ListBullet"/>
      </w:pPr>
      <w:r>
        <w:rPr>
          <w:rFonts w:ascii="Calibri" w:hAnsi="Calibri"/>
          <w:b w:val="0"/>
          <w:i w:val="0"/>
          <w:sz w:val="22"/>
        </w:rPr>
        <w:t>Beer for Jenna (Lorraine driving, as usual)</w:t>
      </w:r>
    </w:p>
    <w:p>
      <w:pPr>
        <w:pStyle w:val="ListBullet"/>
      </w:pPr>
      <w:r>
        <w:rPr>
          <w:rFonts w:ascii="Calibri" w:hAnsi="Calibri"/>
          <w:b w:val="0"/>
          <w:i w:val="0"/>
          <w:sz w:val="22"/>
        </w:rPr>
        <w:t>Sunscreen and water and not too much other stuff, keep it light</w:t>
      </w:r>
    </w:p>
    <w:p/>
    <w:p>
      <w:r>
        <w:rPr>
          <w:rFonts w:ascii="Calibri" w:hAnsi="Calibri"/>
          <w:b w:val="0"/>
          <w:i w:val="0"/>
          <w:sz w:val="22"/>
        </w:rPr>
        <w:t>Plan to be off the beach by early afternoon. That leaves time to go home, clean up, and be at dinner without rushing.</w:t>
      </w:r>
    </w:p>
    <w:p/>
    <w:p>
      <w:pPr>
        <w:pStyle w:val="Heading1"/>
      </w:pPr>
      <w:r>
        <w:rPr>
          <w:rFonts w:ascii="Calibri" w:hAnsi="Calibri"/>
          <w:color w:val="1F4E79"/>
          <w:sz w:val="26"/>
        </w:rPr>
        <w:t>EMBER AND SALT DINNER</w:t>
      </w:r>
    </w:p>
    <w:p/>
    <w:p>
      <w:r>
        <w:rPr>
          <w:rFonts w:ascii="Calibri" w:hAnsi="Calibri"/>
          <w:b w:val="0"/>
          <w:i w:val="0"/>
          <w:sz w:val="22"/>
        </w:rPr>
        <w:t>Call for reservation at least three weeks out. They fill fast on weekends in June and they are not always great about callbacks so call, do not email. Ask specifically for the window table or the corner table that faces the ocean. Either works.</w:t>
      </w:r>
    </w:p>
    <w:p/>
    <w:p>
      <w:r>
        <w:rPr>
          <w:rFonts w:ascii="Calibri" w:hAnsi="Calibri"/>
          <w:b w:val="0"/>
          <w:i w:val="0"/>
          <w:sz w:val="22"/>
        </w:rPr>
        <w:t>The set menu changes seasonally, which means I cannot know yet what will be on it in June 2027, but they have always had solid pescatarian options and they are good about noting what is adjustable. No issues there.</w:t>
      </w:r>
    </w:p>
    <w:p/>
    <w:p>
      <w:r>
        <w:rPr>
          <w:rFonts w:ascii="Calibri" w:hAnsi="Calibri"/>
          <w:b w:val="0"/>
          <w:i w:val="0"/>
          <w:sz w:val="22"/>
        </w:rPr>
        <w:t>Budget estimate: $80 to $100 for two people with one drink each, not including tip. Plan for $120 to be safe.</w:t>
      </w:r>
    </w:p>
    <w:p/>
    <w:p>
      <w:r>
        <w:rPr>
          <w:rFonts w:ascii="Calibri" w:hAnsi="Calibri"/>
          <w:b w:val="0"/>
          <w:i w:val="0"/>
          <w:sz w:val="22"/>
        </w:rPr>
        <w:t>Note: ask Jenna in advance whether she wants Sam to join for dinner. She likes Sam and he likes her, and a table of three is easy to arrange, but this is her birthday and if she wants it to be just us that is the call. Do not just add him without asking.</w:t>
      </w:r>
    </w:p>
    <w:p/>
    <w:p>
      <w:pPr>
        <w:pStyle w:val="Heading1"/>
      </w:pPr>
      <w:r>
        <w:rPr>
          <w:rFonts w:ascii="Calibri" w:hAnsi="Calibri"/>
          <w:color w:val="1F4E79"/>
          <w:sz w:val="26"/>
        </w:rPr>
        <w:t>GIFT IDEAS FOR 2027</w:t>
      </w:r>
    </w:p>
    <w:p/>
    <w:p>
      <w:r>
        <w:rPr>
          <w:rFonts w:ascii="Calibri" w:hAnsi="Calibri"/>
          <w:b w:val="0"/>
          <w:i w:val="0"/>
          <w:sz w:val="22"/>
        </w:rPr>
        <w:t>Option A (top choice): Large-format print of the best dive photo from 2026 or early 2027, properly framed, something she would actually hang on a wall and not put in a closet. Choose a photo where Jenna is in the shot. The Shark's Cove print worked because she was in it. A beautiful reef photo without her in it is a beautiful reef photo. A photo of her doing what she loves is something else.</w:t>
      </w:r>
    </w:p>
    <w:p/>
    <w:p>
      <w:r>
        <w:rPr>
          <w:rFonts w:ascii="Calibri" w:hAnsi="Calibri"/>
          <w:b w:val="0"/>
          <w:i w:val="0"/>
          <w:sz w:val="22"/>
        </w:rPr>
        <w:t>Option B: Reef Guardians maintains an informal gear wishlist that Jenna mentioned sometime last spring. A new dive computer or a surface marker buoy in a color she does not already have. Practical but meaningful if it is something she actually needs.</w:t>
      </w:r>
    </w:p>
    <w:p/>
    <w:p>
      <w:r>
        <w:rPr>
          <w:rFonts w:ascii="Calibri" w:hAnsi="Calibri"/>
          <w:b w:val="0"/>
          <w:i w:val="0"/>
          <w:sz w:val="22"/>
        </w:rPr>
        <w:t>Option C: Experience gift. A two-day trip to Maui to dive Molokini Crater together. We have been talking about this for two years and neither of us has booked it. Her 30th is the right time to stop talking about it and go. Ferry or short flight, one night accommodation, two dives. Split costs or I cover it as the gift, depending on budget at the time.</w:t>
      </w:r>
    </w:p>
    <w:p/>
    <w:p>
      <w:r>
        <w:rPr>
          <w:rFonts w:ascii="Calibri" w:hAnsi="Calibri"/>
          <w:b w:val="0"/>
          <w:i w:val="0"/>
          <w:sz w:val="22"/>
        </w:rPr>
        <w:t>Budget for standard gift (Option A or B): $150 to $200.</w:t>
      </w:r>
    </w:p>
    <w:p>
      <w:r>
        <w:rPr>
          <w:rFonts w:ascii="Calibri" w:hAnsi="Calibri"/>
          <w:b w:val="0"/>
          <w:i w:val="0"/>
          <w:sz w:val="22"/>
        </w:rPr>
        <w:t>Budget for experience gift (Option C): up to $300, maybe a little more if we find a good deal on lodging.</w:t>
      </w:r>
    </w:p>
    <w:p/>
    <w:p>
      <w:pPr>
        <w:pStyle w:val="Heading1"/>
      </w:pPr>
      <w:r>
        <w:rPr>
          <w:rFonts w:ascii="Calibri" w:hAnsi="Calibri"/>
          <w:color w:val="1F4E79"/>
          <w:sz w:val="26"/>
        </w:rPr>
        <w:t>NOTES TO SELF</w:t>
      </w:r>
    </w:p>
    <w:p/>
    <w:p>
      <w:r>
        <w:rPr>
          <w:rFonts w:ascii="Calibri" w:hAnsi="Calibri"/>
          <w:b w:val="0"/>
          <w:i w:val="0"/>
          <w:sz w:val="22"/>
        </w:rPr>
        <w:t>Jenna turns 30 this year. She is not someone who gets anxious about milestone ages. She will probably say it is just a number. It is still a big one and worth more care than the usual Friday tacos and a card.</w:t>
      </w:r>
    </w:p>
    <w:p/>
    <w:p>
      <w:r>
        <w:rPr>
          <w:rFonts w:ascii="Calibri" w:hAnsi="Calibri"/>
          <w:b w:val="0"/>
          <w:i w:val="0"/>
          <w:sz w:val="22"/>
        </w:rPr>
        <w:t>Confirm well in advance that she has no work trips or field surveys that weekend. Reef Guardians sometimes runs summer survey season from June onward and she has had to cancel personal plans before because of it. Get the date locked in early.</w:t>
      </w:r>
    </w:p>
    <w:p/>
    <w:p>
      <w:r>
        <w:rPr>
          <w:rFonts w:ascii="Calibri" w:hAnsi="Calibri"/>
          <w:b w:val="0"/>
          <w:i w:val="0"/>
          <w:sz w:val="22"/>
        </w:rPr>
        <w:t>Start thinking about photos now. If I want to use a dive photo from 2026 or 2027 for the print, I need to make sure I am actually taking good ones on our dives this year. Check the camera settings before the next trip. The TG-7 with the housing has been excellent but I have been lazy about composition lately.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