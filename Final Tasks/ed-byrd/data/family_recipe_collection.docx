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Byrd Family Recipe Collection</w:t>
      </w:r>
    </w:p>
    <w:p>
      <w:r>
        <w:t>Recipes from Dorothy Mae, Jolene, and Ed's experiments</w:t>
      </w:r>
    </w:p>
    <w:p>
      <w:pPr>
        <w:pStyle w:val="Heading2"/>
      </w:pPr>
      <w:r>
        <w:t>Dorothy Mae's Biscuits</w:t>
      </w:r>
    </w:p>
    <w:p>
      <w:r>
        <w:t>From Mom's kitchen in Galax, VA. She's been making these since before I was born.</w:t>
      </w:r>
    </w:p>
    <w:p>
      <w:r>
        <w:t>2 cups White Lily self-rising flour</w:t>
        <w:br/>
        <w:t>1/3 cup cold Crisco shortening</w:t>
        <w:br/>
        <w:t>3/4 cup cold buttermilk</w:t>
        <w:br/>
        <w:t>Pinch of sugar</w:t>
      </w:r>
    </w:p>
    <w:p>
      <w:r>
        <w:t>Cut shortening into flour until pea-sized. Add buttermilk, stir just until it comes together (DON'T overwork). Pat out 3/4 inch thick on floured board. Cut with biscuit cutter, no twisting. Place touching in cast iron skillet. Bake 450°F for 12-14 minutes until golden. Brush tops with melted butter.</w:t>
      </w:r>
    </w:p>
    <w:p>
      <w:r>
        <w:t>Notes: White Lily flour is non-negotiable. The soft winter wheat makes the difference. Mom says the secret is cold everything and a hot oven.</w:t>
      </w:r>
    </w:p>
    <w:p>
      <w:pPr>
        <w:pStyle w:val="Heading2"/>
      </w:pPr>
      <w:r>
        <w:t>Ed's Brisket Rub (Competition Version)</w:t>
      </w:r>
    </w:p>
    <w:p>
      <w:r>
        <w:t>1/2 cup coarse black pepper (16 mesh)</w:t>
        <w:br/>
        <w:t>1/2 cup kosher salt (Diamond Crystal)</w:t>
        <w:br/>
        <w:t>2 tbsp granulated garlic</w:t>
        <w:br/>
        <w:t>1 tbsp granulated onion</w:t>
        <w:br/>
        <w:t>1 tsp cayenne (optional, I use it)</w:t>
      </w:r>
    </w:p>
    <w:p>
      <w:r>
        <w:t>Mix well. Apply liberally the night before, refrigerate uncovered. The pepper is the star -- don't skimp. This is basically 50/50 salt-pepper (Dalmatian rub) with aromatics. Simple is best on good beef.</w:t>
      </w:r>
    </w:p>
    <w:p>
      <w:pPr>
        <w:pStyle w:val="Heading2"/>
      </w:pPr>
      <w:r>
        <w:t>Jolene's Green Tomato Chutney</w:t>
      </w:r>
    </w:p>
    <w:p>
      <w:r>
        <w:t>End-of-season recipe when the garden still has pounds of green tomatoes.</w:t>
      </w:r>
    </w:p>
    <w:p>
      <w:r>
        <w:t>4 lbs green tomatoes (chopped)</w:t>
        <w:br/>
        <w:t>2 cups apple cider vinegar</w:t>
        <w:br/>
        <w:t>1.5 cups brown sugar</w:t>
        <w:br/>
        <w:t>1 large onion (diced)</w:t>
        <w:br/>
        <w:t>1 cup golden raisins</w:t>
        <w:br/>
        <w:t>2 tsp mustard seed</w:t>
        <w:br/>
        <w:t>1 tsp ground ginger</w:t>
        <w:br/>
        <w:t>1/2 tsp cayenne</w:t>
        <w:br/>
        <w:t>1 tsp salt</w:t>
      </w:r>
    </w:p>
    <w:p>
      <w:r>
        <w:t>Combine everything in a large pot. Bring to boil, reduce to simmer. Cook 90 minutes, stirring occasionally, until thick and jammy. Ladle into sterilized jars, water bath 10 minutes. Makes about 6 pints.</w:t>
      </w:r>
    </w:p>
    <w:p>
      <w:r>
        <w:t>Notes: Jolene gives these as Christmas gifts. Everyone at church expects a jar. She made 14 pints last year.</w:t>
      </w:r>
    </w:p>
    <w:p>
      <w:pPr>
        <w:pStyle w:val="Heading2"/>
      </w:pPr>
      <w:r>
        <w:t>Bob Tanner's Vinegar Sauce (Eastern NC Style)</w:t>
      </w:r>
    </w:p>
    <w:p>
      <w:r>
        <w:t>Bob's family is from Goldsboro, NC. This is their tradition.</w:t>
      </w:r>
    </w:p>
    <w:p>
      <w:r>
        <w:t>2 cups apple cider vinegar</w:t>
        <w:br/>
        <w:t>1 tbsp red pepper flakes</w:t>
        <w:br/>
        <w:t>1 tbsp brown sugar</w:t>
        <w:br/>
        <w:t>1 tsp black pepper</w:t>
        <w:br/>
        <w:t>1 tsp salt</w:t>
        <w:br/>
        <w:t>1/2 tsp cayenne</w:t>
      </w:r>
    </w:p>
    <w:p>
      <w:r>
        <w:t>Combine in saucepan, bring to simmer, stir until sugar dissolves. Cool. Store in fridge. Shake before using. Best on pulled pork. This is NOT a thick sauce -- it's meant to be thin and tangy.</w:t>
      </w:r>
    </w:p>
    <w:p>
      <w:r>
        <w:t>Notes: Bob insists it needs to sit 24 hours before use. I'm not sure it matters but I don't argue with him about BBQ. He doesn't argue with me about brisket.</w:t>
      </w:r>
    </w:p>
    <w:p>
      <w:pPr>
        <w:pStyle w:val="Heading2"/>
      </w:pPr>
      <w:r>
        <w:t>Ed's Smoked Mac &amp; Cheese</w:t>
      </w:r>
    </w:p>
    <w:p>
      <w:r>
        <w:t>Side dish that wins more compliments than the meat sometimes.</w:t>
      </w:r>
    </w:p>
    <w:p>
      <w:r>
        <w:t>1 lb elbow macaroni (cooked al dente)</w:t>
        <w:br/>
        <w:t>4 tbsp butter</w:t>
        <w:br/>
        <w:t>1/4 cup flour</w:t>
        <w:br/>
        <w:t>3 cups whole milk</w:t>
        <w:br/>
        <w:t>2 cups sharp cheddar (shredded)</w:t>
        <w:br/>
        <w:t>1 cup Velveeta (cubed) -- don't judge me</w:t>
        <w:br/>
        <w:t>1/2 cup cream cheese</w:t>
        <w:br/>
        <w:t>1 tsp mustard powder</w:t>
        <w:br/>
        <w:t>1/2 tsp smoked paprika</w:t>
        <w:br/>
        <w:t>Salt and pepper to taste</w:t>
        <w:br/>
        <w:t>Topping: 1 cup Ritz cracker crumbs + 2 tbsp melted butter</w:t>
      </w:r>
    </w:p>
    <w:p>
      <w:r>
        <w:t>Make cheese sauce: melt butter, whisk in flour (2 min), slowly add milk. Stir until thick. Add cheeses and spices, stir until melted. Combine with pasta, pour into aluminum pan. Top with cracker mixture. Smoke at 250°F for 45 minutes to 1 hour until bubbly and golden.</w:t>
      </w:r>
    </w:p>
    <w:p>
      <w:r>
        <w:t>Notes: The Velveeta keeps it creamy. I know it's not fancy but it works. Tyler requests this every time he visits.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