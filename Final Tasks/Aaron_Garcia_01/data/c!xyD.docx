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Rental Property Portfolio Overview</w:t>
      </w:r>
    </w:p>
    <w:p>
      <w:r>
        <w:t>Prepared by Tony DeLuca, Property Manager</w:t>
      </w:r>
    </w:p>
    <w:p>
      <w:r>
        <w:t>Date: October 2026</w:t>
      </w:r>
    </w:p>
    <w:p>
      <w:pPr>
        <w:pStyle w:val="Heading2"/>
      </w:pPr>
      <w:r>
        <w:t>Property 1: Palm Harbor 2BR/1BA</w:t>
      </w:r>
    </w:p>
    <w:p>
      <w:r>
        <w:t>Address: 1247 Palm Harbor Blvd, Palm Harbor FL 34683</w:t>
      </w:r>
    </w:p>
    <w:p>
      <w:r>
        <w:t>Acquired: 2016 for $145,000. Current estimated value: $260,000.</w:t>
      </w:r>
    </w:p>
    <w:p>
      <w:r>
        <w:t>Mortgage: PAID OFF. Monthly rent: $1,600. Tenant: Johnson family.</w:t>
      </w:r>
    </w:p>
    <w:p>
      <w:r>
        <w:t>1031 exchange candidate if Aaron decides to upgrade to larger property.</w:t>
      </w:r>
    </w:p>
    <w:p>
      <w:pPr>
        <w:pStyle w:val="Heading2"/>
      </w:pPr>
      <w:r>
        <w:t>Property 2: Tarpon Springs 3BR/2BA</w:t>
      </w:r>
    </w:p>
    <w:p>
      <w:r>
        <w:t>Address: 892 Spring Blvd, Tarpon Springs FL 34689</w:t>
      </w:r>
    </w:p>
    <w:p>
      <w:r>
        <w:t>Acquired: 2019 for $195,000. Current estimated value: $310,000.</w:t>
      </w:r>
    </w:p>
    <w:p>
      <w:r>
        <w:t>Mortgage: $1,100/mo (15yr at 3.8%). Monthly rent: $2,000. Tenant: Williams family.</w:t>
      </w:r>
    </w:p>
    <w:p>
      <w:r>
        <w:t>Lease expires January 2027. Considering rent increase to $2,100.</w:t>
      </w:r>
    </w:p>
    <w:p>
      <w:pPr>
        <w:pStyle w:val="Heading2"/>
      </w:pPr>
      <w:r>
        <w:t>Property 3: Tarpon Springs Duplex</w:t>
      </w:r>
    </w:p>
    <w:p>
      <w:r>
        <w:t>Address: 445 Pinellas Ave, Tarpon Springs FL 34689</w:t>
      </w:r>
    </w:p>
    <w:p>
      <w:r>
        <w:t>Acquired: 2022 for $310,000. Current estimated value: $395,000.</w:t>
      </w:r>
    </w:p>
    <w:p>
      <w:r>
        <w:t>Mortgage: $1,850/mo (30yr at 5.2%). Unit A: $1,350. Unit B: $1,400.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