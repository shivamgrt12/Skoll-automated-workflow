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The Roman Kitchen</w:t>
      </w:r>
    </w:p>
    <w:p>
      <w:pPr>
        <w:spacing w:before="200" w:after="80"/>
      </w:pPr>
      <w:r>
        <w:rPr>
          <w:rFonts w:ascii="Times New Roman" w:hAnsi="Times New Roman"/>
          <w:b/>
          <w:sz w:val="24"/>
        </w:rPr>
        <w:t>Recipes as Grace and Dorothy made them, with my notes</w:t>
      </w:r>
    </w:p>
    <w:p>
      <w:pPr>
        <w:spacing w:before="40" w:after="120"/>
      </w:pPr>
      <w:r>
        <w:rPr>
          <w:rFonts w:ascii="Times New Roman" w:hAnsi="Times New Roman"/>
          <w:b w:val="0"/>
          <w:sz w:val="22"/>
        </w:rPr>
        <w:t>Compiled by Gerald M. Roman | Ongoing document, most recently updated January 2026</w:t>
      </w:r>
    </w:p>
    <w:p>
      <w:pPr>
        <w:spacing w:before="40" w:after="120"/>
      </w:pPr>
      <w:r>
        <w:rPr>
          <w:rFonts w:ascii="Times New Roman" w:hAnsi="Times New Roman"/>
          <w:b w:val="0"/>
          <w:sz w:val="22"/>
        </w:rPr>
        <w:t>These are not precise recipes. They are the way things taste when they are right.</w:t>
      </w:r>
    </w:p>
    <w:p/>
    <w:p>
      <w:pPr>
        <w:spacing w:before="200" w:after="80"/>
      </w:pPr>
      <w:r>
        <w:rPr>
          <w:rFonts w:ascii="Times New Roman" w:hAnsi="Times New Roman"/>
          <w:b/>
          <w:sz w:val="26"/>
        </w:rPr>
        <w:t>Cornbread (Dorothy's, not the sweet kind)</w:t>
      </w:r>
    </w:p>
    <w:p>
      <w:pPr>
        <w:spacing w:before="40" w:after="120"/>
      </w:pPr>
      <w:r>
        <w:rPr>
          <w:rFonts w:ascii="Times New Roman" w:hAnsi="Times New Roman"/>
          <w:b w:val="0"/>
          <w:sz w:val="22"/>
        </w:rPr>
        <w:t>Dorothy's version has no sugar. Grace's has a quarter teaspoon. I am still deciding where I land on this, but I make it without and think of her.</w:t>
      </w:r>
    </w:p>
    <w:p>
      <w:pPr>
        <w:spacing w:before="40" w:after="120"/>
      </w:pPr>
      <w:r>
        <w:rPr>
          <w:rFonts w:ascii="Times New Roman" w:hAnsi="Times New Roman"/>
          <w:b/>
          <w:sz w:val="22"/>
        </w:rPr>
        <w:t>What you need:</w:t>
      </w:r>
    </w:p>
    <w:p>
      <w:pPr>
        <w:spacing w:before="40" w:after="120"/>
        <w:ind w:left="720"/>
      </w:pPr>
      <w:r>
        <w:rPr>
          <w:rFonts w:ascii="Times New Roman" w:hAnsi="Times New Roman"/>
          <w:b w:val="0"/>
          <w:sz w:val="22"/>
        </w:rPr>
        <w:t>- 1 and 1/2 cups stone-ground yellow cornmeal (Bob's Red Mill is fine, not the coarse grind)</w:t>
      </w:r>
    </w:p>
    <w:p>
      <w:pPr>
        <w:spacing w:before="40" w:after="120"/>
        <w:ind w:left="720"/>
      </w:pPr>
      <w:r>
        <w:rPr>
          <w:rFonts w:ascii="Times New Roman" w:hAnsi="Times New Roman"/>
          <w:b w:val="0"/>
          <w:sz w:val="22"/>
        </w:rPr>
        <w:t>- 1/2 cup all-purpose flour</w:t>
      </w:r>
    </w:p>
    <w:p>
      <w:pPr>
        <w:spacing w:before="40" w:after="120"/>
        <w:ind w:left="720"/>
      </w:pPr>
      <w:r>
        <w:rPr>
          <w:rFonts w:ascii="Times New Roman" w:hAnsi="Times New Roman"/>
          <w:b w:val="0"/>
          <w:sz w:val="22"/>
        </w:rPr>
        <w:t>- 1 tablespoon baking powder</w:t>
      </w:r>
    </w:p>
    <w:p>
      <w:pPr>
        <w:spacing w:before="40" w:after="120"/>
        <w:ind w:left="720"/>
      </w:pPr>
      <w:r>
        <w:rPr>
          <w:rFonts w:ascii="Times New Roman" w:hAnsi="Times New Roman"/>
          <w:b w:val="0"/>
          <w:sz w:val="22"/>
        </w:rPr>
        <w:t>- 3/4 teaspoon salt</w:t>
      </w:r>
    </w:p>
    <w:p>
      <w:pPr>
        <w:spacing w:before="40" w:after="120"/>
        <w:ind w:left="720"/>
      </w:pPr>
      <w:r>
        <w:rPr>
          <w:rFonts w:ascii="Times New Roman" w:hAnsi="Times New Roman"/>
          <w:b w:val="0"/>
          <w:sz w:val="22"/>
        </w:rPr>
        <w:t>- 1 egg, beaten</w:t>
      </w:r>
    </w:p>
    <w:p>
      <w:pPr>
        <w:spacing w:before="40" w:after="120"/>
        <w:ind w:left="720"/>
      </w:pPr>
      <w:r>
        <w:rPr>
          <w:rFonts w:ascii="Times New Roman" w:hAnsi="Times New Roman"/>
          <w:b w:val="0"/>
          <w:sz w:val="22"/>
        </w:rPr>
        <w:t>- 1 cup whole buttermilk (or whole milk with a tablespoon of vinegar, left to sit 5 minutes)</w:t>
      </w:r>
    </w:p>
    <w:p>
      <w:pPr>
        <w:spacing w:before="40" w:after="120"/>
        <w:ind w:left="720"/>
      </w:pPr>
      <w:r>
        <w:rPr>
          <w:rFonts w:ascii="Times New Roman" w:hAnsi="Times New Roman"/>
          <w:b w:val="0"/>
          <w:sz w:val="22"/>
        </w:rPr>
        <w:t>- 3 tablespoons bacon drippings or unsalted butter (if butter, melt it first)</w:t>
      </w:r>
    </w:p>
    <w:p>
      <w:pPr>
        <w:spacing w:before="40" w:after="120"/>
        <w:ind w:left="720"/>
      </w:pPr>
      <w:r>
        <w:rPr>
          <w:rFonts w:ascii="Times New Roman" w:hAnsi="Times New Roman"/>
          <w:b w:val="0"/>
          <w:sz w:val="22"/>
        </w:rPr>
        <w:t>- A cast iron skillet, well seasoned, ideally 9 inch</w:t>
      </w:r>
    </w:p>
    <w:p>
      <w:pPr>
        <w:spacing w:before="40" w:after="120"/>
      </w:pPr>
      <w:r>
        <w:rPr>
          <w:rFonts w:ascii="Times New Roman" w:hAnsi="Times New Roman"/>
          <w:b/>
          <w:sz w:val="22"/>
        </w:rPr>
        <w:t>How to do it:</w:t>
      </w:r>
    </w:p>
    <w:p>
      <w:pPr>
        <w:spacing w:before="40" w:after="120"/>
      </w:pPr>
      <w:r>
        <w:rPr>
          <w:rFonts w:ascii="Times New Roman" w:hAnsi="Times New Roman"/>
          <w:b w:val="0"/>
          <w:sz w:val="22"/>
        </w:rPr>
        <w:t>Heat the oven to 425 degrees. Put the skillet in while it heats so the pan is ripping hot when the batter hits it. That is the whole secret. Grace told me this the first time I tried to make it without watching her, and I had to hear it three times before I believed it.</w:t>
      </w:r>
    </w:p>
    <w:p>
      <w:pPr>
        <w:spacing w:before="40" w:after="120"/>
      </w:pPr>
      <w:r>
        <w:rPr>
          <w:rFonts w:ascii="Times New Roman" w:hAnsi="Times New Roman"/>
          <w:b w:val="0"/>
          <w:sz w:val="22"/>
        </w:rPr>
        <w:t>Mix the dry ingredients in one bowl. Mix the egg, buttermilk, and drippings in another. Pour wet into dry and stir until just combined. Do not overmix. It should look a little lumpy and that is correct.</w:t>
      </w:r>
    </w:p>
    <w:p>
      <w:pPr>
        <w:spacing w:before="40" w:after="120"/>
      </w:pPr>
      <w:r>
        <w:rPr>
          <w:rFonts w:ascii="Times New Roman" w:hAnsi="Times New Roman"/>
          <w:b w:val="0"/>
          <w:sz w:val="22"/>
        </w:rPr>
        <w:t>Pull the hot skillet out, add a small amount of extra fat to the pan and swirl it to coat, pour in the batter. It should sizzle. Bake 20 to 22 minutes until the top is golden and a toothpick comes out clean. Let it rest 5 minutes before cutting.</w:t>
      </w:r>
    </w:p>
    <w:p>
      <w:pPr>
        <w:spacing w:before="40" w:after="120"/>
      </w:pPr>
      <w:r>
        <w:rPr>
          <w:rFonts w:ascii="Times New Roman" w:hAnsi="Times New Roman"/>
          <w:b w:val="0"/>
          <w:sz w:val="22"/>
        </w:rPr>
        <w:t>My note: I sometimes add a finely chopped jalapeno to the batter when I want it for myself and not for a family dinner. Dorothy would have found this amusing and probably correct.</w:t>
      </w:r>
    </w:p>
    <w:p/>
    <w:p>
      <w:pPr>
        <w:spacing w:before="200" w:after="80"/>
      </w:pPr>
      <w:r>
        <w:rPr>
          <w:rFonts w:ascii="Times New Roman" w:hAnsi="Times New Roman"/>
          <w:b/>
          <w:sz w:val="26"/>
        </w:rPr>
        <w:t>Collard Greens (slow, the right way)</w:t>
      </w:r>
    </w:p>
    <w:p>
      <w:pPr>
        <w:spacing w:before="40" w:after="120"/>
      </w:pPr>
      <w:r>
        <w:rPr>
          <w:rFonts w:ascii="Times New Roman" w:hAnsi="Times New Roman"/>
          <w:b w:val="0"/>
          <w:sz w:val="22"/>
        </w:rPr>
        <w:t>This is not a quick dish. It takes two to three hours and the apartment fills with steam and the smell of pot liquor and everyone knows you are cooking something real. That is part of the point.</w:t>
      </w:r>
    </w:p>
    <w:p>
      <w:pPr>
        <w:spacing w:before="40" w:after="120"/>
      </w:pPr>
      <w:r>
        <w:rPr>
          <w:rFonts w:ascii="Times New Roman" w:hAnsi="Times New Roman"/>
          <w:b/>
          <w:sz w:val="22"/>
        </w:rPr>
        <w:t>What you need:</w:t>
      </w:r>
    </w:p>
    <w:p>
      <w:pPr>
        <w:spacing w:before="40" w:after="120"/>
        <w:ind w:left="720"/>
      </w:pPr>
      <w:r>
        <w:rPr>
          <w:rFonts w:ascii="Times New Roman" w:hAnsi="Times New Roman"/>
          <w:b w:val="0"/>
          <w:sz w:val="22"/>
        </w:rPr>
        <w:t>- 2 large bunches fresh collard greens, stems removed, leaves torn into large pieces and washed thoroughly</w:t>
      </w:r>
    </w:p>
    <w:p>
      <w:pPr>
        <w:spacing w:before="40" w:after="120"/>
        <w:ind w:left="720"/>
      </w:pPr>
      <w:r>
        <w:rPr>
          <w:rFonts w:ascii="Times New Roman" w:hAnsi="Times New Roman"/>
          <w:b w:val="0"/>
          <w:sz w:val="22"/>
        </w:rPr>
        <w:t>- 3 smoked ham hocks (or 1 large smoked turkey leg for a lighter version)</w:t>
      </w:r>
    </w:p>
    <w:p>
      <w:pPr>
        <w:spacing w:before="40" w:after="120"/>
        <w:ind w:left="720"/>
      </w:pPr>
      <w:r>
        <w:rPr>
          <w:rFonts w:ascii="Times New Roman" w:hAnsi="Times New Roman"/>
          <w:b w:val="0"/>
          <w:sz w:val="22"/>
        </w:rPr>
        <w:t>- 1 large yellow onion, chopped rough</w:t>
      </w:r>
    </w:p>
    <w:p>
      <w:pPr>
        <w:spacing w:before="40" w:after="120"/>
        <w:ind w:left="720"/>
      </w:pPr>
      <w:r>
        <w:rPr>
          <w:rFonts w:ascii="Times New Roman" w:hAnsi="Times New Roman"/>
          <w:b w:val="0"/>
          <w:sz w:val="22"/>
        </w:rPr>
        <w:t>- 4 cloves garlic, crushed</w:t>
      </w:r>
    </w:p>
    <w:p>
      <w:pPr>
        <w:spacing w:before="40" w:after="120"/>
        <w:ind w:left="720"/>
      </w:pPr>
      <w:r>
        <w:rPr>
          <w:rFonts w:ascii="Times New Roman" w:hAnsi="Times New Roman"/>
          <w:b w:val="0"/>
          <w:sz w:val="22"/>
        </w:rPr>
        <w:t>- 1 teaspoon red pepper flakes (more if you want)</w:t>
      </w:r>
    </w:p>
    <w:p>
      <w:pPr>
        <w:spacing w:before="40" w:after="120"/>
        <w:ind w:left="720"/>
      </w:pPr>
      <w:r>
        <w:rPr>
          <w:rFonts w:ascii="Times New Roman" w:hAnsi="Times New Roman"/>
          <w:b w:val="0"/>
          <w:sz w:val="22"/>
        </w:rPr>
        <w:t>- 2 tablespoons apple cider vinegar</w:t>
      </w:r>
    </w:p>
    <w:p>
      <w:pPr>
        <w:spacing w:before="40" w:after="120"/>
        <w:ind w:left="720"/>
      </w:pPr>
      <w:r>
        <w:rPr>
          <w:rFonts w:ascii="Times New Roman" w:hAnsi="Times New Roman"/>
          <w:b w:val="0"/>
          <w:sz w:val="22"/>
        </w:rPr>
        <w:t>- Salt and black pepper</w:t>
      </w:r>
    </w:p>
    <w:p>
      <w:pPr>
        <w:spacing w:before="40" w:after="120"/>
        <w:ind w:left="720"/>
      </w:pPr>
      <w:r>
        <w:rPr>
          <w:rFonts w:ascii="Times New Roman" w:hAnsi="Times New Roman"/>
          <w:b w:val="0"/>
          <w:sz w:val="22"/>
        </w:rPr>
        <w:t>- 4 to 6 cups chicken or vegetable broth</w:t>
      </w:r>
    </w:p>
    <w:p>
      <w:pPr>
        <w:spacing w:before="40" w:after="120"/>
      </w:pPr>
      <w:r>
        <w:rPr>
          <w:rFonts w:ascii="Times New Roman" w:hAnsi="Times New Roman"/>
          <w:b/>
          <w:sz w:val="22"/>
        </w:rPr>
        <w:t>How to do it:</w:t>
      </w:r>
    </w:p>
    <w:p>
      <w:pPr>
        <w:spacing w:before="40" w:after="120"/>
      </w:pPr>
      <w:r>
        <w:rPr>
          <w:rFonts w:ascii="Times New Roman" w:hAnsi="Times New Roman"/>
          <w:b w:val="0"/>
          <w:sz w:val="22"/>
        </w:rPr>
        <w:t>In a large heavy pot (Grace uses the same pot she has had for thirty years), cook the onion in a small amount of oil over medium heat until soft, about 8 minutes. Add the garlic and pepper flakes and cook another minute. Add the ham hocks or turkey leg and the broth. Bring to a simmer, cover, and let it go for 45 minutes.</w:t>
      </w:r>
    </w:p>
    <w:p>
      <w:pPr>
        <w:spacing w:before="40" w:after="120"/>
      </w:pPr>
      <w:r>
        <w:rPr>
          <w:rFonts w:ascii="Times New Roman" w:hAnsi="Times New Roman"/>
          <w:b w:val="0"/>
          <w:sz w:val="22"/>
        </w:rPr>
        <w:t>Add the greens in batches, pushing them down as they wilt. Add the vinegar. Cover again and cook on low for at least 1.5 hours, checking occasionally and adding water or broth if needed. You want the greens to be fully tender and the pot liquor to be dark and rich. Taste and adjust salt and pepper.</w:t>
      </w:r>
    </w:p>
    <w:p>
      <w:pPr>
        <w:spacing w:before="40" w:after="120"/>
      </w:pPr>
      <w:r>
        <w:rPr>
          <w:rFonts w:ascii="Times New Roman" w:hAnsi="Times New Roman"/>
          <w:b w:val="0"/>
          <w:sz w:val="22"/>
        </w:rPr>
        <w:t>Grace says you know they are done when the kitchen smells like her mother's house. I know what she means.</w:t>
      </w:r>
    </w:p>
    <w:p>
      <w:pPr>
        <w:spacing w:before="40" w:after="120"/>
      </w:pPr>
      <w:r>
        <w:rPr>
          <w:rFonts w:ascii="Times New Roman" w:hAnsi="Times New Roman"/>
          <w:b w:val="0"/>
          <w:sz w:val="22"/>
        </w:rPr>
        <w:t>Serve with cornbread. This is not optional.</w:t>
      </w:r>
    </w:p>
    <w:p>
      <w:pPr>
        <w:spacing w:before="40" w:after="120"/>
      </w:pPr>
      <w:r>
        <w:rPr>
          <w:rFonts w:ascii="Times New Roman" w:hAnsi="Times New Roman"/>
          <w:b w:val="0"/>
          <w:sz w:val="22"/>
        </w:rPr>
        <w:t>My note: I make this on Sundays when I am going to see them in the afternoon. Arriving with a pot of greens means Robert will eat them at dinner even if he claims not to be hungry. Dr. Wu has approved collards specifically as part of his diet plan.</w:t>
      </w:r>
    </w:p>
    <w:p/>
    <w:p>
      <w:pPr>
        <w:spacing w:before="200" w:after="80"/>
      </w:pPr>
      <w:r>
        <w:rPr>
          <w:rFonts w:ascii="Times New Roman" w:hAnsi="Times New Roman"/>
          <w:b/>
          <w:sz w:val="26"/>
        </w:rPr>
        <w:t>Chicken and Dumplings (Grace's version)</w:t>
      </w:r>
    </w:p>
    <w:p>
      <w:pPr>
        <w:spacing w:before="40" w:after="120"/>
      </w:pPr>
      <w:r>
        <w:rPr>
          <w:rFonts w:ascii="Times New Roman" w:hAnsi="Times New Roman"/>
          <w:b w:val="0"/>
          <w:sz w:val="22"/>
        </w:rPr>
        <w:t>This is the dish Grace makes when someone is sick, or when the weather turns cold fast, or when she wants to say something without saying it. I have made it three times since I learned it and each time I call her in the middle to ask a question.</w:t>
      </w:r>
    </w:p>
    <w:p>
      <w:pPr>
        <w:spacing w:before="40" w:after="120"/>
      </w:pPr>
      <w:r>
        <w:rPr>
          <w:rFonts w:ascii="Times New Roman" w:hAnsi="Times New Roman"/>
          <w:b/>
          <w:sz w:val="22"/>
        </w:rPr>
        <w:t>What you need:</w:t>
      </w:r>
    </w:p>
    <w:p>
      <w:pPr>
        <w:spacing w:before="40" w:after="120"/>
        <w:ind w:left="720"/>
      </w:pPr>
      <w:r>
        <w:rPr>
          <w:rFonts w:ascii="Times New Roman" w:hAnsi="Times New Roman"/>
          <w:b w:val="0"/>
          <w:sz w:val="22"/>
        </w:rPr>
        <w:t>- 1 whole chicken, 3.5 to 4 pounds, cut into pieces (or bone-in thighs and drumsticks)</w:t>
      </w:r>
    </w:p>
    <w:p>
      <w:pPr>
        <w:spacing w:before="40" w:after="120"/>
        <w:ind w:left="720"/>
      </w:pPr>
      <w:r>
        <w:rPr>
          <w:rFonts w:ascii="Times New Roman" w:hAnsi="Times New Roman"/>
          <w:b w:val="0"/>
          <w:sz w:val="22"/>
        </w:rPr>
        <w:t>- 3 stalks celery, chopped</w:t>
      </w:r>
    </w:p>
    <w:p>
      <w:pPr>
        <w:spacing w:before="40" w:after="120"/>
        <w:ind w:left="720"/>
      </w:pPr>
      <w:r>
        <w:rPr>
          <w:rFonts w:ascii="Times New Roman" w:hAnsi="Times New Roman"/>
          <w:b w:val="0"/>
          <w:sz w:val="22"/>
        </w:rPr>
        <w:t>- 3 large carrots, chopped</w:t>
      </w:r>
    </w:p>
    <w:p>
      <w:pPr>
        <w:spacing w:before="40" w:after="120"/>
        <w:ind w:left="720"/>
      </w:pPr>
      <w:r>
        <w:rPr>
          <w:rFonts w:ascii="Times New Roman" w:hAnsi="Times New Roman"/>
          <w:b w:val="0"/>
          <w:sz w:val="22"/>
        </w:rPr>
        <w:t>- 1 large onion, chopped</w:t>
      </w:r>
    </w:p>
    <w:p>
      <w:pPr>
        <w:spacing w:before="40" w:after="120"/>
        <w:ind w:left="720"/>
      </w:pPr>
      <w:r>
        <w:rPr>
          <w:rFonts w:ascii="Times New Roman" w:hAnsi="Times New Roman"/>
          <w:b w:val="0"/>
          <w:sz w:val="22"/>
        </w:rPr>
        <w:t>- 3 cloves garlic</w:t>
      </w:r>
    </w:p>
    <w:p>
      <w:pPr>
        <w:spacing w:before="40" w:after="120"/>
        <w:ind w:left="720"/>
      </w:pPr>
      <w:r>
        <w:rPr>
          <w:rFonts w:ascii="Times New Roman" w:hAnsi="Times New Roman"/>
          <w:b w:val="0"/>
          <w:sz w:val="22"/>
        </w:rPr>
        <w:t>- 6 cups chicken broth</w:t>
      </w:r>
    </w:p>
    <w:p>
      <w:pPr>
        <w:spacing w:before="40" w:after="120"/>
        <w:ind w:left="720"/>
      </w:pPr>
      <w:r>
        <w:rPr>
          <w:rFonts w:ascii="Times New Roman" w:hAnsi="Times New Roman"/>
          <w:b w:val="0"/>
          <w:sz w:val="22"/>
        </w:rPr>
        <w:t>- 2 bay leaves</w:t>
      </w:r>
    </w:p>
    <w:p>
      <w:pPr>
        <w:spacing w:before="40" w:after="120"/>
        <w:ind w:left="720"/>
      </w:pPr>
      <w:r>
        <w:rPr>
          <w:rFonts w:ascii="Times New Roman" w:hAnsi="Times New Roman"/>
          <w:b w:val="0"/>
          <w:sz w:val="22"/>
        </w:rPr>
        <w:t>- Salt, black pepper, thyme</w:t>
      </w:r>
    </w:p>
    <w:p>
      <w:pPr>
        <w:spacing w:before="40" w:after="120"/>
        <w:ind w:left="720"/>
      </w:pPr>
      <w:r>
        <w:rPr>
          <w:rFonts w:ascii="Times New Roman" w:hAnsi="Times New Roman"/>
          <w:b w:val="0"/>
          <w:sz w:val="22"/>
        </w:rPr>
        <w:t>- For dumplings: 2 cups flour, 1 tablespoon baking powder, 3/4 teaspoon salt, 3/4 cup whole milk, 3 tablespoons unsalted butter melted</w:t>
      </w:r>
    </w:p>
    <w:p>
      <w:pPr>
        <w:spacing w:before="40" w:after="120"/>
      </w:pPr>
      <w:r>
        <w:rPr>
          <w:rFonts w:ascii="Times New Roman" w:hAnsi="Times New Roman"/>
          <w:b/>
          <w:sz w:val="22"/>
        </w:rPr>
        <w:t>How to do it:</w:t>
      </w:r>
    </w:p>
    <w:p>
      <w:pPr>
        <w:spacing w:before="40" w:after="120"/>
      </w:pPr>
      <w:r>
        <w:rPr>
          <w:rFonts w:ascii="Times New Roman" w:hAnsi="Times New Roman"/>
          <w:b w:val="0"/>
          <w:sz w:val="22"/>
        </w:rPr>
        <w:t>Salt the chicken pieces and brown them in batches in a Dutch oven over medium-high heat, skin side down. Remove and set aside. Cook the onion, celery, and carrots in the drippings until softened, about 7 minutes. Add garlic and thyme, cook 1 minute. Return the chicken, add broth, bay leaves, and enough water to barely cover. Bring to a boil, reduce to a simmer, cover, and cook 35 to 40 minutes until chicken is very tender.</w:t>
      </w:r>
    </w:p>
    <w:p>
      <w:pPr>
        <w:spacing w:before="40" w:after="120"/>
      </w:pPr>
      <w:r>
        <w:rPr>
          <w:rFonts w:ascii="Times New Roman" w:hAnsi="Times New Roman"/>
          <w:b w:val="0"/>
          <w:sz w:val="22"/>
        </w:rPr>
        <w:t>Remove chicken pieces. Once cool enough to handle, remove skin and bones and shred or pull the meat. Return meat to the pot. Discard bay leaves. Taste the broth and adjust salt and pepper. Bring back to a low simmer.</w:t>
      </w:r>
    </w:p>
    <w:p>
      <w:pPr>
        <w:spacing w:before="40" w:after="120"/>
      </w:pPr>
      <w:r>
        <w:rPr>
          <w:rFonts w:ascii="Times New Roman" w:hAnsi="Times New Roman"/>
          <w:b w:val="0"/>
          <w:sz w:val="22"/>
        </w:rPr>
        <w:t>For dumplings: mix flour, baking powder, and salt. Stir in milk and melted butter until a shaggy dough forms. Drop tablespoon-sized portions into the simmering broth. Cover and cook 15 minutes without lifting the lid. The dumplings will puff and steam through. They should be cooked through and pillowy.</w:t>
      </w:r>
    </w:p>
    <w:p>
      <w:pPr>
        <w:spacing w:before="40" w:after="120"/>
      </w:pPr>
      <w:r>
        <w:rPr>
          <w:rFonts w:ascii="Times New Roman" w:hAnsi="Times New Roman"/>
          <w:b w:val="0"/>
          <w:sz w:val="22"/>
        </w:rPr>
        <w:t>Serve immediately. This does not keep well. Eat it the day you make it, with people you love if possible.</w:t>
      </w:r>
    </w:p>
    <w:p>
      <w:pPr>
        <w:spacing w:before="40" w:after="120"/>
      </w:pPr>
      <w:r>
        <w:rPr>
          <w:rFonts w:ascii="Times New Roman" w:hAnsi="Times New Roman"/>
          <w:b w:val="0"/>
          <w:sz w:val="22"/>
        </w:rPr>
        <w:t>My note: Grace adds a splash of cream to the broth at the end. I have started doing this too and I am not going to apologize for it.</w:t>
      </w:r>
    </w:p>
    <w:p/>
    <w:p>
      <w:pPr>
        <w:spacing w:before="200" w:after="80"/>
      </w:pPr>
      <w:r>
        <w:rPr>
          <w:rFonts w:ascii="Times New Roman" w:hAnsi="Times New Roman"/>
          <w:b/>
          <w:sz w:val="26"/>
        </w:rPr>
        <w:t>Pot Roast (Sunday standard)</w:t>
      </w:r>
    </w:p>
    <w:p>
      <w:pPr>
        <w:spacing w:before="40" w:after="120"/>
      </w:pPr>
      <w:r>
        <w:rPr>
          <w:rFonts w:ascii="Times New Roman" w:hAnsi="Times New Roman"/>
          <w:b w:val="0"/>
          <w:sz w:val="22"/>
        </w:rPr>
        <w:t>3 to 4 lb chuck roast, salt and peppered well. Seared hard on all sides in a Dutch oven. Out of the pot. Onion, carrot, garlic cooked in the fat. Tomato paste (2 tablespoons) cooked 2 minutes. Deglaze with a cup of red wine or beef broth. Return the roast. Add broth to come halfway up. Bay leaves, thyme, a few sprigs of rosemary if you have them. Cover, 275 degrees oven, 3.5 to 4 hours until it falls apart when you look at it. Potatoes and more carrots go in the last hour.</w:t>
      </w:r>
    </w:p>
    <w:p>
      <w:pPr>
        <w:spacing w:before="40" w:after="120"/>
      </w:pPr>
      <w:r>
        <w:rPr>
          <w:rFonts w:ascii="Times New Roman" w:hAnsi="Times New Roman"/>
          <w:b w:val="0"/>
          <w:sz w:val="22"/>
        </w:rPr>
        <w:t>This is what we eat on the first or second Sunday of the month. Robert carves it even now, even when his hands are stiff, because it is his thing to do.</w:t>
      </w:r>
    </w:p>
    <w:p/>
    <w:p>
      <w:pPr>
        <w:spacing w:before="200" w:after="80"/>
      </w:pPr>
      <w:r>
        <w:rPr>
          <w:rFonts w:ascii="Times New Roman" w:hAnsi="Times New Roman"/>
          <w:b/>
          <w:sz w:val="26"/>
        </w:rPr>
        <w:t>Notes on Dorothy's Kitchen</w:t>
      </w:r>
    </w:p>
    <w:p>
      <w:pPr>
        <w:spacing w:before="40" w:after="120"/>
      </w:pPr>
      <w:r>
        <w:rPr>
          <w:rFonts w:ascii="Times New Roman" w:hAnsi="Times New Roman"/>
          <w:b w:val="0"/>
          <w:sz w:val="22"/>
        </w:rPr>
        <w:t>Dorothy made almost nothing from a written recipe. When she taught me the cornbread, she handed me the flour measure and watched my hands. When I held too much, she took my wrist and shook it lightly to let some fall back into the bag. That is not in any recipe I can write down.</w:t>
      </w:r>
    </w:p>
    <w:p>
      <w:pPr>
        <w:spacing w:before="40" w:after="120"/>
      </w:pPr>
      <w:r>
        <w:rPr>
          <w:rFonts w:ascii="Times New Roman" w:hAnsi="Times New Roman"/>
          <w:b w:val="0"/>
          <w:sz w:val="22"/>
        </w:rPr>
        <w:t>The parlor guitar and the cornbread recipe are the two things of hers I carry exactly as she gave them to me. I am careful with both.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