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Hillsmere Garage Brewing</w:t>
      </w:r>
    </w:p>
    <w:p>
      <w:r>
        <w:rPr>
          <w:color w:val="6E7479"/>
          <w:sz w:val="18"/>
        </w:rPr>
        <w:t>Five-gallon recipes and notes</w:t>
      </w:r>
    </w:p>
    <w:p>
      <w:pPr/>
      <w:r>
        <w:rPr>
          <w:color w:val="6E7479"/>
          <w:sz w:val="17"/>
        </w:rPr>
        <w:t>Jack Singleton</w:t>
      </w:r>
    </w:p>
    <w:p>
      <w:pPr>
        <w:spacing w:after="40"/>
        <w:pBdr>
          <w:bottom w:val="single" w:sz="8" w:space="1" w:color="1C4E63"/>
        </w:pBdr>
      </w:pPr>
    </w:p>
    <w:p>
      <w:pPr>
        <w:spacing w:after="160"/>
        <w:jc w:val="center"/>
      </w:pPr>
      <w:r>
        <w:rPr>
          <w:b/>
          <w:color w:val="1F2A2E"/>
          <w:sz w:val="34"/>
        </w:rPr>
        <w:t>Two House Recipes and Brew Notes</w:t>
      </w:r>
    </w:p>
    <w:p>
      <w:pPr>
        <w:spacing w:line="384" w:lineRule="auto" w:after="180"/>
        <w:jc w:val="both"/>
      </w:pPr>
      <w:r>
        <w:rPr>
          <w:sz w:val="21"/>
        </w:rPr>
        <w:t>These are the two beers I brew in the garage on off-season Saturdays, a blues record on and a batch going. The Bay Red Ale and the Severn Amber. Both have taken ribbons at the Maryland Homebrew Competition. Full batch data lives in workbook X07, this is the recipe and the how-to so I do not have to remember it every year.</w:t>
      </w:r>
    </w:p>
    <w:p>
      <w:pPr>
        <w:spacing w:before="160" w:after="60"/>
      </w:pPr>
      <w:r>
        <w:rPr>
          <w:b/>
          <w:color w:val="1C4E63"/>
          <w:sz w:val="24"/>
        </w:rPr>
        <w:t>Recipe 1. Bay Red Ale</w:t>
      </w:r>
    </w:p>
    <w:p>
      <w:pPr>
        <w:spacing w:line="384" w:lineRule="auto" w:after="180"/>
        <w:jc w:val="both"/>
      </w:pPr>
      <w:r>
        <w:rPr>
          <w:sz w:val="21"/>
        </w:rPr>
        <w:t>An Irish red ale. Deep copper, caramel malt, clean and balanced, the kind of beer you can drink two of after a long day on the water and that is exactly the point. Scored a 38 and an honorable mention last July.</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Ingredient</w:t>
            </w:r>
          </w:p>
        </w:tc>
        <w:tc>
          <w:tcPr>
            <w:tcW w:type="dxa" w:w="3024"/>
          </w:tcPr>
          <w:p>
            <w:r/>
            <w:r>
              <w:rPr>
                <w:b/>
                <w:sz w:val="19"/>
              </w:rPr>
              <w:t>Amount</w:t>
            </w:r>
          </w:p>
        </w:tc>
        <w:tc>
          <w:tcPr>
            <w:tcW w:type="dxa" w:w="3024"/>
          </w:tcPr>
          <w:p>
            <w:r/>
            <w:r>
              <w:rPr>
                <w:b/>
                <w:sz w:val="19"/>
              </w:rPr>
              <w:t>Notes</w:t>
            </w:r>
          </w:p>
        </w:tc>
      </w:tr>
      <w:tr>
        <w:tc>
          <w:tcPr>
            <w:tcW w:type="dxa" w:w="3024"/>
          </w:tcPr>
          <w:p>
            <w:r/>
            <w:r>
              <w:rPr>
                <w:sz w:val="19"/>
              </w:rPr>
              <w:t>Pale 2-row malt</w:t>
            </w:r>
          </w:p>
        </w:tc>
        <w:tc>
          <w:tcPr>
            <w:tcW w:type="dxa" w:w="3024"/>
          </w:tcPr>
          <w:p>
            <w:r/>
            <w:r>
              <w:rPr>
                <w:sz w:val="19"/>
              </w:rPr>
              <w:t>8.5 lb</w:t>
            </w:r>
          </w:p>
        </w:tc>
        <w:tc>
          <w:tcPr>
            <w:tcW w:type="dxa" w:w="3024"/>
          </w:tcPr>
          <w:p>
            <w:r/>
            <w:r>
              <w:rPr>
                <w:sz w:val="19"/>
              </w:rPr>
              <w:t>Base</w:t>
            </w:r>
          </w:p>
        </w:tc>
      </w:tr>
      <w:tr>
        <w:tc>
          <w:tcPr>
            <w:tcW w:type="dxa" w:w="3024"/>
          </w:tcPr>
          <w:p>
            <w:r/>
            <w:r>
              <w:rPr>
                <w:sz w:val="19"/>
              </w:rPr>
              <w:t>Caramel 60L</w:t>
            </w:r>
          </w:p>
        </w:tc>
        <w:tc>
          <w:tcPr>
            <w:tcW w:type="dxa" w:w="3024"/>
          </w:tcPr>
          <w:p>
            <w:r/>
            <w:r>
              <w:rPr>
                <w:sz w:val="19"/>
              </w:rPr>
              <w:t>1.0 lb</w:t>
            </w:r>
          </w:p>
        </w:tc>
        <w:tc>
          <w:tcPr>
            <w:tcW w:type="dxa" w:w="3024"/>
          </w:tcPr>
          <w:p>
            <w:r/>
            <w:r>
              <w:rPr>
                <w:sz w:val="19"/>
              </w:rPr>
              <w:t>Color and caramel</w:t>
            </w:r>
          </w:p>
        </w:tc>
      </w:tr>
      <w:tr>
        <w:tc>
          <w:tcPr>
            <w:tcW w:type="dxa" w:w="3024"/>
          </w:tcPr>
          <w:p>
            <w:r/>
            <w:r>
              <w:rPr>
                <w:sz w:val="19"/>
              </w:rPr>
              <w:t>Munich malt</w:t>
            </w:r>
          </w:p>
        </w:tc>
        <w:tc>
          <w:tcPr>
            <w:tcW w:type="dxa" w:w="3024"/>
          </w:tcPr>
          <w:p>
            <w:r/>
            <w:r>
              <w:rPr>
                <w:sz w:val="19"/>
              </w:rPr>
              <w:t>0.5 lb</w:t>
            </w:r>
          </w:p>
        </w:tc>
        <w:tc>
          <w:tcPr>
            <w:tcW w:type="dxa" w:w="3024"/>
          </w:tcPr>
          <w:p>
            <w:r/>
            <w:r>
              <w:rPr>
                <w:sz w:val="19"/>
              </w:rPr>
              <w:t>Malt depth</w:t>
            </w:r>
          </w:p>
        </w:tc>
      </w:tr>
      <w:tr>
        <w:tc>
          <w:tcPr>
            <w:tcW w:type="dxa" w:w="3024"/>
          </w:tcPr>
          <w:p>
            <w:r/>
            <w:r>
              <w:rPr>
                <w:sz w:val="19"/>
              </w:rPr>
              <w:t>Roasted barley</w:t>
            </w:r>
          </w:p>
        </w:tc>
        <w:tc>
          <w:tcPr>
            <w:tcW w:type="dxa" w:w="3024"/>
          </w:tcPr>
          <w:p>
            <w:r/>
            <w:r>
              <w:rPr>
                <w:sz w:val="19"/>
              </w:rPr>
              <w:t>0.25 lb</w:t>
            </w:r>
          </w:p>
        </w:tc>
        <w:tc>
          <w:tcPr>
            <w:tcW w:type="dxa" w:w="3024"/>
          </w:tcPr>
          <w:p>
            <w:r/>
            <w:r>
              <w:rPr>
                <w:sz w:val="19"/>
              </w:rPr>
              <w:t>Color, just a touch</w:t>
            </w:r>
          </w:p>
        </w:tc>
      </w:tr>
      <w:tr>
        <w:tc>
          <w:tcPr>
            <w:tcW w:type="dxa" w:w="3024"/>
          </w:tcPr>
          <w:p>
            <w:r/>
            <w:r>
              <w:rPr>
                <w:sz w:val="19"/>
              </w:rPr>
              <w:t>East Kent Goldings</w:t>
            </w:r>
          </w:p>
        </w:tc>
        <w:tc>
          <w:tcPr>
            <w:tcW w:type="dxa" w:w="3024"/>
          </w:tcPr>
          <w:p>
            <w:r/>
            <w:r>
              <w:rPr>
                <w:sz w:val="19"/>
              </w:rPr>
              <w:t>1.0 oz</w:t>
            </w:r>
          </w:p>
        </w:tc>
        <w:tc>
          <w:tcPr>
            <w:tcW w:type="dxa" w:w="3024"/>
          </w:tcPr>
          <w:p>
            <w:r/>
            <w:r>
              <w:rPr>
                <w:sz w:val="19"/>
              </w:rPr>
              <w:t>Bittering at 60 min</w:t>
            </w:r>
          </w:p>
        </w:tc>
      </w:tr>
      <w:tr>
        <w:tc>
          <w:tcPr>
            <w:tcW w:type="dxa" w:w="3024"/>
          </w:tcPr>
          <w:p>
            <w:r/>
            <w:r>
              <w:rPr>
                <w:sz w:val="19"/>
              </w:rPr>
              <w:t>Irish ale yeast</w:t>
            </w:r>
          </w:p>
        </w:tc>
        <w:tc>
          <w:tcPr>
            <w:tcW w:type="dxa" w:w="3024"/>
          </w:tcPr>
          <w:p>
            <w:r/>
            <w:r>
              <w:rPr>
                <w:sz w:val="19"/>
              </w:rPr>
              <w:t>1 pack</w:t>
            </w:r>
          </w:p>
        </w:tc>
        <w:tc>
          <w:tcPr>
            <w:tcW w:type="dxa" w:w="3024"/>
          </w:tcPr>
          <w:p>
            <w:r/>
            <w:r>
              <w:rPr>
                <w:sz w:val="19"/>
              </w:rPr>
              <w:t>Ferment at 66 F</w:t>
            </w:r>
          </w:p>
        </w:tc>
      </w:tr>
    </w:tbl>
    <w:p>
      <w:pPr>
        <w:spacing w:after="40"/>
      </w:pPr>
    </w:p>
    <w:p>
      <w:pPr>
        <w:spacing w:line="384" w:lineRule="auto" w:after="180"/>
        <w:jc w:val="both"/>
      </w:pPr>
      <w:r>
        <w:rPr>
          <w:sz w:val="21"/>
        </w:rPr>
        <w:t>Original gravity 1.052, final 1.013, about 5.1 percent, 22 IBU. Mash at 152 F for sixty minutes, sixty minute boil, ferment two weeks. Next time add a diacetyl rest at the end of fermentation to clean up the finish, the judges flagged a faint butter note.</w:t>
      </w:r>
    </w:p>
    <w:p>
      <w:pPr>
        <w:spacing w:before="160" w:after="60"/>
      </w:pPr>
      <w:r>
        <w:rPr>
          <w:b/>
          <w:color w:val="1C4E63"/>
          <w:sz w:val="24"/>
        </w:rPr>
        <w:t>Recipe 2. Severn Amber</w:t>
      </w:r>
    </w:p>
    <w:p>
      <w:pPr>
        <w:spacing w:line="384" w:lineRule="auto" w:after="180"/>
        <w:jc w:val="both"/>
      </w:pPr>
      <w:r>
        <w:rPr>
          <w:sz w:val="21"/>
        </w:rPr>
        <w:t>A Vienna lager. Bright amber, smooth, malt forward, crisp finish. This one took second in its category and the judges said hold the recipe, so I am. It takes patience, four weeks of cold lagering, but it is the best thing I brew.</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Ingredient</w:t>
            </w:r>
          </w:p>
        </w:tc>
        <w:tc>
          <w:tcPr>
            <w:tcW w:type="dxa" w:w="3024"/>
          </w:tcPr>
          <w:p>
            <w:r/>
            <w:r>
              <w:rPr>
                <w:b/>
                <w:sz w:val="19"/>
              </w:rPr>
              <w:t>Amount</w:t>
            </w:r>
          </w:p>
        </w:tc>
        <w:tc>
          <w:tcPr>
            <w:tcW w:type="dxa" w:w="3024"/>
          </w:tcPr>
          <w:p>
            <w:r/>
            <w:r>
              <w:rPr>
                <w:b/>
                <w:sz w:val="19"/>
              </w:rPr>
              <w:t>Notes</w:t>
            </w:r>
          </w:p>
        </w:tc>
      </w:tr>
      <w:tr>
        <w:tc>
          <w:tcPr>
            <w:tcW w:type="dxa" w:w="3024"/>
          </w:tcPr>
          <w:p>
            <w:r/>
            <w:r>
              <w:rPr>
                <w:sz w:val="19"/>
              </w:rPr>
              <w:t>Vienna malt</w:t>
            </w:r>
          </w:p>
        </w:tc>
        <w:tc>
          <w:tcPr>
            <w:tcW w:type="dxa" w:w="3024"/>
          </w:tcPr>
          <w:p>
            <w:r/>
            <w:r>
              <w:rPr>
                <w:sz w:val="19"/>
              </w:rPr>
              <w:t>8.0 lb</w:t>
            </w:r>
          </w:p>
        </w:tc>
        <w:tc>
          <w:tcPr>
            <w:tcW w:type="dxa" w:w="3024"/>
          </w:tcPr>
          <w:p>
            <w:r/>
            <w:r>
              <w:rPr>
                <w:sz w:val="19"/>
              </w:rPr>
              <w:t>Base</w:t>
            </w:r>
          </w:p>
        </w:tc>
      </w:tr>
      <w:tr>
        <w:tc>
          <w:tcPr>
            <w:tcW w:type="dxa" w:w="3024"/>
          </w:tcPr>
          <w:p>
            <w:r/>
            <w:r>
              <w:rPr>
                <w:sz w:val="19"/>
              </w:rPr>
              <w:t>Munich malt</w:t>
            </w:r>
          </w:p>
        </w:tc>
        <w:tc>
          <w:tcPr>
            <w:tcW w:type="dxa" w:w="3024"/>
          </w:tcPr>
          <w:p>
            <w:r/>
            <w:r>
              <w:rPr>
                <w:sz w:val="19"/>
              </w:rPr>
              <w:t>1.5 lb</w:t>
            </w:r>
          </w:p>
        </w:tc>
        <w:tc>
          <w:tcPr>
            <w:tcW w:type="dxa" w:w="3024"/>
          </w:tcPr>
          <w:p>
            <w:r/>
            <w:r>
              <w:rPr>
                <w:sz w:val="19"/>
              </w:rPr>
              <w:t>Depth</w:t>
            </w:r>
          </w:p>
        </w:tc>
      </w:tr>
      <w:tr>
        <w:tc>
          <w:tcPr>
            <w:tcW w:type="dxa" w:w="3024"/>
          </w:tcPr>
          <w:p>
            <w:r/>
            <w:r>
              <w:rPr>
                <w:sz w:val="19"/>
              </w:rPr>
              <w:t>Caramel 40L</w:t>
            </w:r>
          </w:p>
        </w:tc>
        <w:tc>
          <w:tcPr>
            <w:tcW w:type="dxa" w:w="3024"/>
          </w:tcPr>
          <w:p>
            <w:r/>
            <w:r>
              <w:rPr>
                <w:sz w:val="19"/>
              </w:rPr>
              <w:t>0.75 lb</w:t>
            </w:r>
          </w:p>
        </w:tc>
        <w:tc>
          <w:tcPr>
            <w:tcW w:type="dxa" w:w="3024"/>
          </w:tcPr>
          <w:p>
            <w:r/>
            <w:r>
              <w:rPr>
                <w:sz w:val="19"/>
              </w:rPr>
              <w:t>Color and body</w:t>
            </w:r>
          </w:p>
        </w:tc>
      </w:tr>
      <w:tr>
        <w:tc>
          <w:tcPr>
            <w:tcW w:type="dxa" w:w="3024"/>
          </w:tcPr>
          <w:p>
            <w:r/>
            <w:r>
              <w:rPr>
                <w:sz w:val="19"/>
              </w:rPr>
              <w:t>Hallertau hops</w:t>
            </w:r>
          </w:p>
        </w:tc>
        <w:tc>
          <w:tcPr>
            <w:tcW w:type="dxa" w:w="3024"/>
          </w:tcPr>
          <w:p>
            <w:r/>
            <w:r>
              <w:rPr>
                <w:sz w:val="19"/>
              </w:rPr>
              <w:t>1.5 oz</w:t>
            </w:r>
          </w:p>
        </w:tc>
        <w:tc>
          <w:tcPr>
            <w:tcW w:type="dxa" w:w="3024"/>
          </w:tcPr>
          <w:p>
            <w:r/>
            <w:r>
              <w:rPr>
                <w:sz w:val="19"/>
              </w:rPr>
              <w:t>Noble, balanced</w:t>
            </w:r>
          </w:p>
        </w:tc>
      </w:tr>
      <w:tr>
        <w:tc>
          <w:tcPr>
            <w:tcW w:type="dxa" w:w="3024"/>
          </w:tcPr>
          <w:p>
            <w:r/>
            <w:r>
              <w:rPr>
                <w:sz w:val="19"/>
              </w:rPr>
              <w:t>Lager yeast WLP830</w:t>
            </w:r>
          </w:p>
        </w:tc>
        <w:tc>
          <w:tcPr>
            <w:tcW w:type="dxa" w:w="3024"/>
          </w:tcPr>
          <w:p>
            <w:r/>
            <w:r>
              <w:rPr>
                <w:sz w:val="19"/>
              </w:rPr>
              <w:t>1 vial</w:t>
            </w:r>
          </w:p>
        </w:tc>
        <w:tc>
          <w:tcPr>
            <w:tcW w:type="dxa" w:w="3024"/>
          </w:tcPr>
          <w:p>
            <w:r/>
            <w:r>
              <w:rPr>
                <w:sz w:val="19"/>
              </w:rPr>
              <w:t>Ferment at 52 F</w:t>
            </w:r>
          </w:p>
        </w:tc>
      </w:tr>
    </w:tbl>
    <w:p>
      <w:pPr>
        <w:spacing w:after="40"/>
      </w:pPr>
    </w:p>
    <w:p>
      <w:pPr>
        <w:spacing w:line="384" w:lineRule="auto" w:after="180"/>
        <w:jc w:val="both"/>
      </w:pPr>
      <w:r>
        <w:rPr>
          <w:sz w:val="21"/>
        </w:rPr>
        <w:t>Original gravity 1.050, final 1.011, about 5.0 percent, 24 IBU. Mash at 150 F, sixty minute boil, ferment at 52 F for two weeks, then lager cold for four weeks. The cold conditioning is what makes it, do not rush it.</w:t>
      </w:r>
    </w:p>
    <w:p>
      <w:pPr>
        <w:spacing w:before="160" w:after="60"/>
      </w:pPr>
      <w:r>
        <w:rPr>
          <w:b/>
          <w:color w:val="1C4E63"/>
          <w:sz w:val="24"/>
        </w:rPr>
        <w:t>Process Notes</w:t>
      </w:r>
    </w:p>
    <w:p>
      <w:pPr>
        <w:pStyle w:val="ListBullet"/>
        <w:spacing w:line="360" w:lineRule="auto" w:after="100"/>
      </w:pPr>
      <w:r>
        <w:rPr>
          <w:sz w:val="21"/>
        </w:rPr>
        <w:t>Sanitize everything twice, infection is the only thing that ruins a batch.</w:t>
      </w:r>
    </w:p>
    <w:p>
      <w:pPr>
        <w:pStyle w:val="ListBullet"/>
        <w:spacing w:line="360" w:lineRule="auto" w:after="100"/>
      </w:pPr>
      <w:r>
        <w:rPr>
          <w:sz w:val="21"/>
        </w:rPr>
        <w:t>Control fermentation temperature, it matters more than the recipe.</w:t>
      </w:r>
    </w:p>
    <w:p>
      <w:pPr>
        <w:pStyle w:val="ListBullet"/>
        <w:spacing w:line="360" w:lineRule="auto" w:after="100"/>
      </w:pPr>
      <w:r>
        <w:rPr>
          <w:sz w:val="21"/>
        </w:rPr>
        <w:t>Keg and force carbonate to about 2.4 volumes.</w:t>
      </w:r>
    </w:p>
    <w:p>
      <w:pPr>
        <w:pStyle w:val="ListBullet"/>
        <w:spacing w:line="360" w:lineRule="auto" w:after="100"/>
      </w:pPr>
      <w:r>
        <w:rPr>
          <w:sz w:val="21"/>
        </w:rPr>
        <w:t>Brew entry batches early in the off-season so they condition before July judging.</w:t>
      </w:r>
    </w:p>
    <w:p>
      <w:pPr>
        <w:pStyle w:val="ListBullet"/>
        <w:spacing w:line="360" w:lineRule="auto" w:after="100"/>
      </w:pPr>
      <w:r>
        <w:rPr>
          <w:sz w:val="21"/>
        </w:rPr>
        <w:t>Log every batch in workbook X07, gravity, dates, and result.</w:t>
      </w:r>
    </w:p>
    <w:p>
      <w:pPr>
        <w:spacing w:before="160" w:after="60"/>
      </w:pPr>
      <w:r>
        <w:rPr>
          <w:b/>
          <w:color w:val="1C4E63"/>
          <w:sz w:val="24"/>
        </w:rPr>
        <w:t>Competition Plan</w:t>
      </w:r>
    </w:p>
    <w:p>
      <w:pPr>
        <w:spacing w:line="384" w:lineRule="auto" w:after="180"/>
        <w:jc w:val="both"/>
      </w:pPr>
      <w:r>
        <w:rPr>
          <w:sz w:val="21"/>
        </w:rPr>
        <w:t>The Maryland Homebrew Competition runs in July. Brew both entries by early in the off-season so they are conditioned and ready. Last year the amber took second and the red got an honorable mention, results in P09. The goal this year is to clean up the red ale finish and get both on the podium.</w:t>
      </w:r>
    </w:p>
    <w:p>
      <w:pPr>
        <w:spacing w:before="160" w:after="60"/>
      </w:pPr>
      <w:r>
        <w:rPr>
          <w:b/>
          <w:color w:val="1C4E63"/>
          <w:sz w:val="24"/>
        </w:rPr>
        <w:t>Equipment and Setup</w:t>
      </w:r>
    </w:p>
    <w:p>
      <w:pPr>
        <w:spacing w:line="384" w:lineRule="auto" w:after="180"/>
        <w:jc w:val="both"/>
      </w:pPr>
      <w:r>
        <w:rPr>
          <w:sz w:val="21"/>
        </w:rPr>
        <w:t>Nothing fancy, a 5-gallon all-grain setup that lives on a shelf in the garage next to the Fender amp. A ten gallon kettle, a cooler mash tun, a wort chiller, two glass carboys, and a chest freezer with a temperature controller for the lager. The freezer is the one piece that took the brewing from decent to ribbon worthy, because lager yeast wants steady cold and a garage in an Annapolis winter swings too much on its own.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Gear</w:t>
            </w:r>
          </w:p>
        </w:tc>
        <w:tc>
          <w:tcPr>
            <w:tcW w:type="dxa" w:w="3024"/>
          </w:tcPr>
          <w:p>
            <w:r/>
            <w:r>
              <w:rPr>
                <w:b/>
                <w:sz w:val="19"/>
              </w:rPr>
              <w:t>Use</w:t>
            </w:r>
          </w:p>
        </w:tc>
        <w:tc>
          <w:tcPr>
            <w:tcW w:type="dxa" w:w="3024"/>
          </w:tcPr>
          <w:p>
            <w:r/>
            <w:r>
              <w:rPr>
                <w:b/>
                <w:sz w:val="19"/>
              </w:rPr>
              <w:t>Notes</w:t>
            </w:r>
          </w:p>
        </w:tc>
      </w:tr>
      <w:tr>
        <w:tc>
          <w:tcPr>
            <w:tcW w:type="dxa" w:w="3024"/>
          </w:tcPr>
          <w:p>
            <w:r/>
            <w:r>
              <w:rPr>
                <w:sz w:val="19"/>
              </w:rPr>
              <w:t>10 gal kettle</w:t>
            </w:r>
          </w:p>
        </w:tc>
        <w:tc>
          <w:tcPr>
            <w:tcW w:type="dxa" w:w="3024"/>
          </w:tcPr>
          <w:p>
            <w:r/>
            <w:r>
              <w:rPr>
                <w:sz w:val="19"/>
              </w:rPr>
              <w:t>Boil</w:t>
            </w:r>
          </w:p>
        </w:tc>
        <w:tc>
          <w:tcPr>
            <w:tcW w:type="dxa" w:w="3024"/>
          </w:tcPr>
          <w:p>
            <w:r/>
            <w:r>
              <w:rPr>
                <w:sz w:val="19"/>
              </w:rPr>
              <w:t>Propane burner outside</w:t>
            </w:r>
          </w:p>
        </w:tc>
      </w:tr>
      <w:tr>
        <w:tc>
          <w:tcPr>
            <w:tcW w:type="dxa" w:w="3024"/>
          </w:tcPr>
          <w:p>
            <w:r/>
            <w:r>
              <w:rPr>
                <w:sz w:val="19"/>
              </w:rPr>
              <w:t>Cooler mash tun</w:t>
            </w:r>
          </w:p>
        </w:tc>
        <w:tc>
          <w:tcPr>
            <w:tcW w:type="dxa" w:w="3024"/>
          </w:tcPr>
          <w:p>
            <w:r/>
            <w:r>
              <w:rPr>
                <w:sz w:val="19"/>
              </w:rPr>
              <w:t>Mash</w:t>
            </w:r>
          </w:p>
        </w:tc>
        <w:tc>
          <w:tcPr>
            <w:tcW w:type="dxa" w:w="3024"/>
          </w:tcPr>
          <w:p>
            <w:r/>
            <w:r>
              <w:rPr>
                <w:sz w:val="19"/>
              </w:rPr>
              <w:t>Holds 152 F well</w:t>
            </w:r>
          </w:p>
        </w:tc>
      </w:tr>
      <w:tr>
        <w:tc>
          <w:tcPr>
            <w:tcW w:type="dxa" w:w="3024"/>
          </w:tcPr>
          <w:p>
            <w:r/>
            <w:r>
              <w:rPr>
                <w:sz w:val="19"/>
              </w:rPr>
              <w:t>Wort chiller</w:t>
            </w:r>
          </w:p>
        </w:tc>
        <w:tc>
          <w:tcPr>
            <w:tcW w:type="dxa" w:w="3024"/>
          </w:tcPr>
          <w:p>
            <w:r/>
            <w:r>
              <w:rPr>
                <w:sz w:val="19"/>
              </w:rPr>
              <w:t>Cool wort</w:t>
            </w:r>
          </w:p>
        </w:tc>
        <w:tc>
          <w:tcPr>
            <w:tcW w:type="dxa" w:w="3024"/>
          </w:tcPr>
          <w:p>
            <w:r/>
            <w:r>
              <w:rPr>
                <w:sz w:val="19"/>
              </w:rPr>
              <w:t>Immersion, copper</w:t>
            </w:r>
          </w:p>
        </w:tc>
      </w:tr>
      <w:tr>
        <w:tc>
          <w:tcPr>
            <w:tcW w:type="dxa" w:w="3024"/>
          </w:tcPr>
          <w:p>
            <w:r/>
            <w:r>
              <w:rPr>
                <w:sz w:val="19"/>
              </w:rPr>
              <w:t>Glass carboys</w:t>
            </w:r>
          </w:p>
        </w:tc>
        <w:tc>
          <w:tcPr>
            <w:tcW w:type="dxa" w:w="3024"/>
          </w:tcPr>
          <w:p>
            <w:r/>
            <w:r>
              <w:rPr>
                <w:sz w:val="19"/>
              </w:rPr>
              <w:t>Ferment</w:t>
            </w:r>
          </w:p>
        </w:tc>
        <w:tc>
          <w:tcPr>
            <w:tcW w:type="dxa" w:w="3024"/>
          </w:tcPr>
          <w:p>
            <w:r/>
            <w:r>
              <w:rPr>
                <w:sz w:val="19"/>
              </w:rPr>
              <w:t>Two, 6.5 gal</w:t>
            </w:r>
          </w:p>
        </w:tc>
      </w:tr>
      <w:tr>
        <w:tc>
          <w:tcPr>
            <w:tcW w:type="dxa" w:w="3024"/>
          </w:tcPr>
          <w:p>
            <w:r/>
            <w:r>
              <w:rPr>
                <w:sz w:val="19"/>
              </w:rPr>
              <w:t>Chest freezer</w:t>
            </w:r>
          </w:p>
        </w:tc>
        <w:tc>
          <w:tcPr>
            <w:tcW w:type="dxa" w:w="3024"/>
          </w:tcPr>
          <w:p>
            <w:r/>
            <w:r>
              <w:rPr>
                <w:sz w:val="19"/>
              </w:rPr>
              <w:t>Lager and serve</w:t>
            </w:r>
          </w:p>
        </w:tc>
        <w:tc>
          <w:tcPr>
            <w:tcW w:type="dxa" w:w="3024"/>
          </w:tcPr>
          <w:p>
            <w:r/>
            <w:r>
              <w:rPr>
                <w:sz w:val="19"/>
              </w:rPr>
              <w:t>Temp controller, key piece</w:t>
            </w:r>
          </w:p>
        </w:tc>
      </w:tr>
    </w:tbl>
    <w:p>
      <w:pPr>
        <w:spacing w:after="40"/>
      </w:pPr>
    </w:p>
    <w:p>
      <w:pPr>
        <w:spacing w:before="160" w:after="60"/>
      </w:pPr>
      <w:r>
        <w:rPr>
          <w:b/>
          <w:color w:val="1C4E63"/>
          <w:sz w:val="24"/>
        </w:rPr>
        <w:t>Water and the Bay</w:t>
      </w:r>
    </w:p>
    <w:p>
      <w:pPr>
        <w:spacing w:line="384" w:lineRule="auto" w:after="180"/>
        <w:jc w:val="both"/>
      </w:pPr>
      <w:r>
        <w:rPr>
          <w:sz w:val="21"/>
        </w:rPr>
        <w:t>Annapolis tap water is decent for brewing but I treat it, a campden tablet to knock out the chlorine and a little gypsum for the red ale to sharpen the bitterness. For the lager I leave it soft. Water chemistry is the kind of detail that separates a good homebrew from a competition beer, and it took me a few seasons and a couple of flat, dull batches to take it seriously.</w:t>
      </w:r>
    </w:p>
    <w:p>
      <w:pPr>
        <w:pStyle w:val="ListBullet"/>
        <w:spacing w:line="360" w:lineRule="auto" w:after="100"/>
      </w:pPr>
      <w:r>
        <w:rPr>
          <w:sz w:val="21"/>
        </w:rPr>
        <w:t>Campden tablet to remove chlorine.</w:t>
      </w:r>
    </w:p>
    <w:p>
      <w:pPr>
        <w:pStyle w:val="ListBullet"/>
        <w:spacing w:line="360" w:lineRule="auto" w:after="100"/>
      </w:pPr>
      <w:r>
        <w:rPr>
          <w:sz w:val="21"/>
        </w:rPr>
        <w:t>Gypsum for the red ale, a touch of bitterness sharpening.</w:t>
      </w:r>
    </w:p>
    <w:p>
      <w:pPr>
        <w:pStyle w:val="ListBullet"/>
        <w:spacing w:line="360" w:lineRule="auto" w:after="100"/>
      </w:pPr>
      <w:r>
        <w:rPr>
          <w:sz w:val="21"/>
        </w:rPr>
        <w:t>Soft water left alone for the amber lager.</w:t>
      </w:r>
    </w:p>
    <w:p>
      <w:pPr>
        <w:pStyle w:val="ListBullet"/>
        <w:spacing w:line="360" w:lineRule="auto" w:after="100"/>
      </w:pPr>
      <w:r>
        <w:rPr>
          <w:sz w:val="21"/>
        </w:rPr>
        <w:t>Test before brewing, adjust to the style.</w:t>
      </w:r>
    </w:p>
    <w:p>
      <w:pPr>
        <w:pStyle w:val="ListBullet"/>
        <w:spacing w:line="360" w:lineRule="auto" w:after="100"/>
      </w:pPr>
      <w:r>
        <w:rPr>
          <w:sz w:val="21"/>
        </w:rPr>
        <w:t>Clean water, clean beer, every time.</w:t>
      </w:r>
    </w:p>
    <w:p>
      <w:pPr>
        <w:spacing w:before="160" w:after="60"/>
      </w:pPr>
      <w:r>
        <w:rPr>
          <w:b/>
          <w:color w:val="1C4E63"/>
          <w:sz w:val="24"/>
        </w:rPr>
        <w:t>A Saturday in the Garage</w:t>
      </w:r>
    </w:p>
    <w:p>
      <w:pPr>
        <w:spacing w:line="384" w:lineRule="auto" w:after="180"/>
        <w:jc w:val="both"/>
      </w:pPr>
      <w:r>
        <w:rPr>
          <w:sz w:val="21"/>
        </w:rPr>
        <w:t>Brew day is an off-season Saturday ritual. Coffee, then mill the grain, mash in by mid-morning, boil through lunch, chill and pitch by early afternoon. A blues record on the turntable, Duke the lab asleep in the doorway, the boat work waiting until tomorrow. It is the one productive thing I do all winter that has nothing to do with money or the back or the kids' schedules. Five gallons of something good and a quiet afternoon, that is the whole reward.</w:t>
      </w:r>
    </w:p>
    <w:p>
      <w:pPr>
        <w:spacing w:before="160" w:after="60"/>
      </w:pPr>
      <w:r>
        <w:rPr>
          <w:b/>
          <w:color w:val="1C4E63"/>
          <w:sz w:val="24"/>
        </w:rPr>
        <w:t>Troubleshooting the Common Faults</w:t>
      </w:r>
    </w:p>
    <w:p>
      <w:pPr>
        <w:spacing w:line="384" w:lineRule="auto" w:after="180"/>
        <w:jc w:val="both"/>
      </w:pPr>
      <w:r>
        <w:rPr>
          <w:sz w:val="21"/>
        </w:rPr>
        <w:t>A few problems come up enough that it is worth writing down the fix so I am not relearning it every winter. Most homebrew faults trace back to temperature or sanitation, and once you rule those out the rest is recipe tuning. Here is the short list of what has bitten me and what fixed it.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Problem</w:t>
            </w:r>
          </w:p>
        </w:tc>
        <w:tc>
          <w:tcPr>
            <w:tcW w:type="dxa" w:w="3024"/>
          </w:tcPr>
          <w:p>
            <w:r/>
            <w:r>
              <w:rPr>
                <w:b/>
                <w:sz w:val="19"/>
              </w:rPr>
              <w:t>Likely Cause</w:t>
            </w:r>
          </w:p>
        </w:tc>
        <w:tc>
          <w:tcPr>
            <w:tcW w:type="dxa" w:w="3024"/>
          </w:tcPr>
          <w:p>
            <w:r/>
            <w:r>
              <w:rPr>
                <w:b/>
                <w:sz w:val="19"/>
              </w:rPr>
              <w:t>Fix</w:t>
            </w:r>
          </w:p>
        </w:tc>
      </w:tr>
      <w:tr>
        <w:tc>
          <w:tcPr>
            <w:tcW w:type="dxa" w:w="3024"/>
          </w:tcPr>
          <w:p>
            <w:r/>
            <w:r>
              <w:rPr>
                <w:sz w:val="19"/>
              </w:rPr>
              <w:t>Butter or slick finish</w:t>
            </w:r>
          </w:p>
        </w:tc>
        <w:tc>
          <w:tcPr>
            <w:tcW w:type="dxa" w:w="3024"/>
          </w:tcPr>
          <w:p>
            <w:r/>
            <w:r>
              <w:rPr>
                <w:sz w:val="19"/>
              </w:rPr>
              <w:t>Diacetyl, rushed yeast</w:t>
            </w:r>
          </w:p>
        </w:tc>
        <w:tc>
          <w:tcPr>
            <w:tcW w:type="dxa" w:w="3024"/>
          </w:tcPr>
          <w:p>
            <w:r/>
            <w:r>
              <w:rPr>
                <w:sz w:val="19"/>
              </w:rPr>
              <w:t>Diacetyl rest, more time</w:t>
            </w:r>
          </w:p>
        </w:tc>
      </w:tr>
      <w:tr>
        <w:tc>
          <w:tcPr>
            <w:tcW w:type="dxa" w:w="3024"/>
          </w:tcPr>
          <w:p>
            <w:r/>
            <w:r>
              <w:rPr>
                <w:sz w:val="19"/>
              </w:rPr>
              <w:t>Cidery or harsh</w:t>
            </w:r>
          </w:p>
        </w:tc>
        <w:tc>
          <w:tcPr>
            <w:tcW w:type="dxa" w:w="3024"/>
          </w:tcPr>
          <w:p>
            <w:r/>
            <w:r>
              <w:rPr>
                <w:sz w:val="19"/>
              </w:rPr>
              <w:t>Fermented too warm</w:t>
            </w:r>
          </w:p>
        </w:tc>
        <w:tc>
          <w:tcPr>
            <w:tcW w:type="dxa" w:w="3024"/>
          </w:tcPr>
          <w:p>
            <w:r/>
            <w:r>
              <w:rPr>
                <w:sz w:val="19"/>
              </w:rPr>
              <w:t>Control temperature</w:t>
            </w:r>
          </w:p>
        </w:tc>
      </w:tr>
      <w:tr>
        <w:tc>
          <w:tcPr>
            <w:tcW w:type="dxa" w:w="3024"/>
          </w:tcPr>
          <w:p>
            <w:r/>
            <w:r>
              <w:rPr>
                <w:sz w:val="19"/>
              </w:rPr>
              <w:t>Sour or off</w:t>
            </w:r>
          </w:p>
        </w:tc>
        <w:tc>
          <w:tcPr>
            <w:tcW w:type="dxa" w:w="3024"/>
          </w:tcPr>
          <w:p>
            <w:r/>
            <w:r>
              <w:rPr>
                <w:sz w:val="19"/>
              </w:rPr>
              <w:t>Infection</w:t>
            </w:r>
          </w:p>
        </w:tc>
        <w:tc>
          <w:tcPr>
            <w:tcW w:type="dxa" w:w="3024"/>
          </w:tcPr>
          <w:p>
            <w:r/>
            <w:r>
              <w:rPr>
                <w:sz w:val="19"/>
              </w:rPr>
              <w:t>Sanitize twice, fresh yeast</w:t>
            </w:r>
          </w:p>
        </w:tc>
      </w:tr>
      <w:tr>
        <w:tc>
          <w:tcPr>
            <w:tcW w:type="dxa" w:w="3024"/>
          </w:tcPr>
          <w:p>
            <w:r/>
            <w:r>
              <w:rPr>
                <w:sz w:val="19"/>
              </w:rPr>
              <w:t>Flat</w:t>
            </w:r>
          </w:p>
        </w:tc>
        <w:tc>
          <w:tcPr>
            <w:tcW w:type="dxa" w:w="3024"/>
          </w:tcPr>
          <w:p>
            <w:r/>
            <w:r>
              <w:rPr>
                <w:sz w:val="19"/>
              </w:rPr>
              <w:t>Under carbonated</w:t>
            </w:r>
          </w:p>
        </w:tc>
        <w:tc>
          <w:tcPr>
            <w:tcW w:type="dxa" w:w="3024"/>
          </w:tcPr>
          <w:p>
            <w:r/>
            <w:r>
              <w:rPr>
                <w:sz w:val="19"/>
              </w:rPr>
              <w:t>More time at pressure</w:t>
            </w:r>
          </w:p>
        </w:tc>
      </w:tr>
      <w:tr>
        <w:tc>
          <w:tcPr>
            <w:tcW w:type="dxa" w:w="3024"/>
          </w:tcPr>
          <w:p>
            <w:r/>
            <w:r>
              <w:rPr>
                <w:sz w:val="19"/>
              </w:rPr>
              <w:t>Dull, thin</w:t>
            </w:r>
          </w:p>
        </w:tc>
        <w:tc>
          <w:tcPr>
            <w:tcW w:type="dxa" w:w="3024"/>
          </w:tcPr>
          <w:p>
            <w:r/>
            <w:r>
              <w:rPr>
                <w:sz w:val="19"/>
              </w:rPr>
              <w:t>Water or grain stale</w:t>
            </w:r>
          </w:p>
        </w:tc>
        <w:tc>
          <w:tcPr>
            <w:tcW w:type="dxa" w:w="3024"/>
          </w:tcPr>
          <w:p>
            <w:r/>
            <w:r>
              <w:rPr>
                <w:sz w:val="19"/>
              </w:rPr>
              <w:t>Treat water, fresh grain</w:t>
            </w:r>
          </w:p>
        </w:tc>
      </w:tr>
    </w:tbl>
    <w:p>
      <w:pPr>
        <w:spacing w:after="40"/>
      </w:pPr>
    </w:p>
    <w:p>
      <w:pPr>
        <w:spacing w:line="384" w:lineRule="auto" w:after="180"/>
        <w:jc w:val="both"/>
      </w:pPr>
      <w:r>
        <w:rPr>
          <w:sz w:val="21"/>
        </w:rPr>
        <w:t>Nine times out of ten the answer is patience. Give the yeast steady temperature and enough time, keep everything clean, and the beer comes out right. The tenth time it is the water. Either way it is a cheap problem to have, and a bad batch is just five gallons and a lesson, not the end of the world.</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Garage brewing, recipe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