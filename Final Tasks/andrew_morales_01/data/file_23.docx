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Porch Light  (lyric, key of G)</w:t>
      </w:r>
    </w:p>
    <w:p>
      <w:r>
        <w:t>Verse 1</w:t>
      </w:r>
    </w:p>
    <w:p>
      <w:r>
        <w:t>The screen door sings the same old note, a hinge that never learned to stay. Your coffee cup is where you left it, gone a year ago today.</w:t>
      </w:r>
    </w:p>
    <w:p>
      <w:r>
        <w:t>Chorus</w:t>
      </w:r>
    </w:p>
    <w:p>
      <w:r>
        <w:t>But the porch light still remembers your name, throws it soft across the yard. I leave it burning all the same, old habits and a tender guard.</w:t>
      </w:r>
    </w:p>
    <w:p>
      <w:r>
        <w:t>Verse 2</w:t>
      </w:r>
    </w:p>
    <w:p>
      <w:r>
        <w:t>Abuelita's kitchen on a Sunday rain, the radio low and warm. I learned to hold a note like family, learned to weather any storm.</w:t>
      </w:r>
    </w:p>
    <w:p>
      <w:r>
        <w:t>(bridge idea: let the harmony fall, half time, hold the last note til it breaks)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Porch Light  (lyric, key of G)</dc:title>
  <dc:subject/>
  <dc:creator/>
  <cp:keywords/>
  <cp:lastModifiedBy/>
  <cp:revision>1</cp:revision>
  <dcterms:created xsi:type="dcterms:W3CDTF">2025-10-04T18:22:00Z</dcterms:created>
  <dcterms:modified xsi:type="dcterms:W3CDTF">2025-10-04T18:22:00Z</dcterms:modified>
  <cp:category/>
</cp:coreProperties>
</file>