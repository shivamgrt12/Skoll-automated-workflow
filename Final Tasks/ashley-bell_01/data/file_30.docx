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2E"/>
          <w:sz w:val="28"/>
        </w:rPr>
        <w:t>Floor cover notes for Jenna</w:t>
      </w:r>
    </w:p>
    <w:p>
      <w:r>
        <w:t>For the Wednesday to Saturday shifts while I am sourcing.</w:t>
      </w:r>
    </w:p>
    <w:p>
      <w:r>
        <w:rPr>
          <w:b/>
          <w:sz w:val="24"/>
        </w:rPr>
        <w:t>Opening</w:t>
      </w:r>
    </w:p>
    <w:p>
      <w:pPr>
        <w:pStyle w:val="ListBullet"/>
      </w:pPr>
      <w:r>
        <w:t>Arrive by nine, lights and music low, jazz is fine. Open at ten.</w:t>
      </w:r>
    </w:p>
    <w:p>
      <w:pPr>
        <w:pStyle w:val="ListBullet"/>
      </w:pPr>
      <w:r>
        <w:t>Check the camera feed is green. Both doors locked at close.</w:t>
      </w:r>
    </w:p>
    <w:p>
      <w:r>
        <w:rPr>
          <w:b/>
          <w:sz w:val="24"/>
        </w:rPr>
        <w:t>Selling</w:t>
      </w:r>
    </w:p>
    <w:p>
      <w:pPr>
        <w:pStyle w:val="ListBullet"/>
      </w:pPr>
      <w:r>
        <w:t>Up to ten percent at your discretion. Anything more, or any custom terms over a thousand dollars, text me first.</w:t>
      </w:r>
    </w:p>
    <w:p>
      <w:pPr>
        <w:pStyle w:val="ListBullet"/>
      </w:pPr>
      <w:r>
        <w:t>Holds take a twenty five percent deposit, write it on the tag.</w:t>
      </w:r>
    </w:p>
    <w:p>
      <w:pPr>
        <w:pStyle w:val="ListBullet"/>
      </w:pPr>
      <w:r>
        <w:t>Do not let anyone test the long bench, it is balanced and it floats.</w:t>
      </w:r>
    </w:p>
    <w:p>
      <w:r>
        <w:t>If a piece sells, log it and text me. If something feels wrong, trust that and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Bell</dc:creator>
  <cp:keywords/>
  <dc:description/>
  <cp:lastModifiedBy>Ashley Bell</cp:lastModifiedBy>
  <cp:revision>1</cp:revision>
  <dcterms:created xsi:type="dcterms:W3CDTF">2013-12-23T23:15:00Z</dcterms:created>
  <dcterms:modified xsi:type="dcterms:W3CDTF">2013-12-23T23:15:00Z</dcterms:modified>
  <cp:category/>
</cp:coreProperties>
</file>