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000000"/>
          <w:sz w:val="30"/>
        </w:rPr>
        <w:t>Things Worth Writing Down</w:t>
      </w:r>
    </w:p>
    <w:p>
      <w:r>
        <w:rPr>
          <w:rFonts w:ascii="Calibri" w:hAnsi="Calibri"/>
          <w:b w:val="0"/>
          <w:i/>
          <w:color w:val="000000"/>
          <w:sz w:val="22"/>
        </w:rPr>
        <w:t>Notes from the 53 Woodward line and after. For the grandchildren, someday.</w:t>
      </w:r>
    </w:p>
    <w:p>
      <w:r>
        <w:rPr>
          <w:rFonts w:ascii="Calibri" w:hAnsi="Calibri"/>
          <w:b/>
          <w:i w:val="0"/>
          <w:color w:val="000000"/>
          <w:sz w:val="22"/>
        </w:rPr>
        <w:t>The first morning, 1978</w:t>
      </w:r>
    </w:p>
    <w:p>
      <w:r>
        <w:rPr>
          <w:rFonts w:ascii="Calibri" w:hAnsi="Calibri"/>
          <w:b w:val="0"/>
          <w:i w:val="0"/>
          <w:color w:val="000000"/>
          <w:sz w:val="22"/>
        </w:rPr>
        <w:t>I had the license two weeks and they put me on the 53 Woodward in the dark of a January morning. My hands shook on the wheel through downtown. By the time I hit Highland Park the sun was up and so was I. Thirty one years I drove that line. You learn a city from the front of a bus. You learn the people more.</w:t>
      </w:r>
    </w:p>
    <w:p>
      <w:r>
        <w:rPr>
          <w:rFonts w:ascii="Calibri" w:hAnsi="Calibri"/>
          <w:b/>
          <w:i w:val="0"/>
          <w:color w:val="000000"/>
          <w:sz w:val="22"/>
        </w:rPr>
        <w:t>The regulars</w:t>
      </w:r>
    </w:p>
    <w:p>
      <w:r>
        <w:rPr>
          <w:rFonts w:ascii="Calibri" w:hAnsi="Calibri"/>
          <w:b w:val="0"/>
          <w:i w:val="0"/>
          <w:color w:val="000000"/>
          <w:sz w:val="22"/>
        </w:rPr>
        <w:t>There was a nurse who caught the 5:40 every weekday for nine years. Never missed, never had exact change the first month, always did after. There was an old man who rode to the end of the line and back just to be warm and have somebody say good morning. I said it every time. It cost me nothing and I think now it was the most important thing I did some days.</w:t>
      </w:r>
    </w:p>
    <w:p>
      <w:r>
        <w:rPr>
          <w:rFonts w:ascii="Calibri" w:hAnsi="Calibri"/>
          <w:b/>
          <w:i w:val="0"/>
          <w:color w:val="000000"/>
          <w:sz w:val="22"/>
        </w:rPr>
        <w:t>Why I stopped drinking</w:t>
      </w:r>
    </w:p>
    <w:p>
      <w:r>
        <w:rPr>
          <w:rFonts w:ascii="Calibri" w:hAnsi="Calibri"/>
          <w:b w:val="0"/>
          <w:i w:val="0"/>
          <w:color w:val="000000"/>
          <w:sz w:val="22"/>
        </w:rPr>
        <w:t>Thirty five years now. I do not explain it and I will not start here, except to say a man came up to me at a stop one morning, somebody I had known, and the shape he was in showed me the road I was on. I got off that road. That is all. Dorothy never had to ask twice.</w:t>
      </w:r>
    </w:p>
    <w:p>
      <w:r>
        <w:rPr>
          <w:rFonts w:ascii="Calibri" w:hAnsi="Calibri"/>
          <w:b/>
          <w:i w:val="0"/>
          <w:color w:val="000000"/>
          <w:sz w:val="22"/>
        </w:rPr>
        <w:t>For the kids</w:t>
      </w:r>
    </w:p>
    <w:p>
      <w:r>
        <w:rPr>
          <w:rFonts w:ascii="Calibri" w:hAnsi="Calibri"/>
          <w:b w:val="0"/>
          <w:i w:val="0"/>
          <w:color w:val="000000"/>
          <w:sz w:val="22"/>
        </w:rPr>
        <w:t>If you read this, know that I kept every one of you in my prayers by name every morning on the walk. Malik, Aaliyah, Marcus Jr., Zoe, Elijah, Nyla, Jayden. The walk is two miles and I had time for all of you and your grandmother besides.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J. Rogers</dc:creator>
  <cp:keywords/>
  <dc:description>generated by python-docx</dc:description>
  <cp:lastModifiedBy>Ashley J. Rogers</cp:lastModifiedBy>
  <cp:revision>1</cp:revision>
  <dcterms:created xsi:type="dcterms:W3CDTF">2013-12-23T23:15:00Z</dcterms:created>
  <dcterms:modified xsi:type="dcterms:W3CDTF">2013-12-23T23:15:00Z</dcterms:modified>
  <cp:category/>
</cp:coreProperties>
</file>