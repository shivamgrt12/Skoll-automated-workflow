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0"/>
        </w:rPr>
        <w:t>Deacon Visitation Log</w:t>
      </w:r>
    </w:p>
    <w:p>
      <w:r>
        <w:rPr>
          <w:rFonts w:ascii="Calibri" w:hAnsi="Calibri"/>
          <w:b w:val="0"/>
          <w:i/>
          <w:color w:val="000000"/>
          <w:sz w:val="22"/>
        </w:rPr>
        <w:t>Greater Hope Baptist Church  |  Deacon Ashley Rogers</w:t>
      </w:r>
    </w:p>
    <w:p>
      <w:r>
        <w:rPr>
          <w:rFonts w:ascii="Calibri" w:hAnsi="Calibri"/>
          <w:b w:val="0"/>
          <w:i/>
          <w:color w:val="000000"/>
          <w:sz w:val="22"/>
        </w:rPr>
        <w:t>Reporting period: January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Member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 5</w:t>
            </w:r>
          </w:p>
        </w:tc>
        <w:tc>
          <w:tcPr>
            <w:tcW w:type="dxa" w:w="2160"/>
          </w:tcPr>
          <w:p>
            <w:r>
              <w:t>Miss Eunice Palmer</w:t>
            </w:r>
          </w:p>
        </w:tc>
        <w:tc>
          <w:tcPr>
            <w:tcW w:type="dxa" w:w="2160"/>
          </w:tcPr>
          <w:p>
            <w:r>
              <w:t>Home, weekly</w:t>
            </w:r>
          </w:p>
        </w:tc>
        <w:tc>
          <w:tcPr>
            <w:tcW w:type="dxa" w:w="2160"/>
          </w:tcPr>
          <w:p>
            <w:r>
              <w:t>Eyes worse. Read her the bulletin and the sick list.</w:t>
            </w:r>
          </w:p>
        </w:tc>
      </w:tr>
      <w:tr>
        <w:tc>
          <w:tcPr>
            <w:tcW w:type="dxa" w:w="2160"/>
          </w:tcPr>
          <w:p>
            <w:r>
              <w:t>Jan 8</w:t>
            </w:r>
          </w:p>
        </w:tc>
        <w:tc>
          <w:tcPr>
            <w:tcW w:type="dxa" w:w="2160"/>
          </w:tcPr>
          <w:p>
            <w:r>
              <w:t>Brother Otis Pruitt</w:t>
            </w:r>
          </w:p>
        </w:tc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Knee surgery. Prayed with him and his wife.</w:t>
            </w:r>
          </w:p>
        </w:tc>
      </w:tr>
      <w:tr>
        <w:tc>
          <w:tcPr>
            <w:tcW w:type="dxa" w:w="2160"/>
          </w:tcPr>
          <w:p>
            <w:r>
              <w:t>Jan 12</w:t>
            </w:r>
          </w:p>
        </w:tc>
        <w:tc>
          <w:tcPr>
            <w:tcW w:type="dxa" w:w="2160"/>
          </w:tcPr>
          <w:p>
            <w:r>
              <w:t>Sister Marie Dunlap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Shut in since the fall. Took her communion.</w:t>
            </w:r>
          </w:p>
        </w:tc>
      </w:tr>
      <w:tr>
        <w:tc>
          <w:tcPr>
            <w:tcW w:type="dxa" w:w="2160"/>
          </w:tcPr>
          <w:p>
            <w:r>
              <w:t>Jan 15</w:t>
            </w:r>
          </w:p>
        </w:tc>
        <w:tc>
          <w:tcPr>
            <w:tcW w:type="dxa" w:w="2160"/>
          </w:tcPr>
          <w:p>
            <w:r>
              <w:t>Deacon Walter Means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Tired but sharp. Wants to keep his visits.</w:t>
            </w:r>
          </w:p>
        </w:tc>
      </w:tr>
      <w:tr>
        <w:tc>
          <w:tcPr>
            <w:tcW w:type="dxa" w:w="2160"/>
          </w:tcPr>
          <w:p>
            <w:r>
              <w:t>Jan 19</w:t>
            </w:r>
          </w:p>
        </w:tc>
        <w:tc>
          <w:tcPr>
            <w:tcW w:type="dxa" w:w="2160"/>
          </w:tcPr>
          <w:p>
            <w:r>
              <w:t>The Foster family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Loss in the family. Sat with them.</w:t>
            </w:r>
          </w:p>
        </w:tc>
      </w:tr>
      <w:tr>
        <w:tc>
          <w:tcPr>
            <w:tcW w:type="dxa" w:w="2160"/>
          </w:tcPr>
          <w:p>
            <w:r>
              <w:t>Jan 22</w:t>
            </w:r>
          </w:p>
        </w:tc>
        <w:tc>
          <w:tcPr>
            <w:tcW w:type="dxa" w:w="2160"/>
          </w:tcPr>
          <w:p>
            <w:r>
              <w:t>Miss Eunice Palmer</w:t>
            </w:r>
          </w:p>
        </w:tc>
        <w:tc>
          <w:tcPr>
            <w:tcW w:type="dxa" w:w="2160"/>
          </w:tcPr>
          <w:p>
            <w:r>
              <w:t>Home, weekly</w:t>
            </w:r>
          </w:p>
        </w:tc>
        <w:tc>
          <w:tcPr>
            <w:tcW w:type="dxa" w:w="2160"/>
          </w:tcPr>
          <w:p>
            <w:r>
              <w:t>Brought groceries from the food bank. She fussed, took them.</w:t>
            </w:r>
          </w:p>
        </w:tc>
      </w:tr>
      <w:tr>
        <w:tc>
          <w:tcPr>
            <w:tcW w:type="dxa" w:w="2160"/>
          </w:tcPr>
          <w:p>
            <w:r>
              <w:t>Jan 26</w:t>
            </w:r>
          </w:p>
        </w:tc>
        <w:tc>
          <w:tcPr>
            <w:tcW w:type="dxa" w:w="2160"/>
          </w:tcPr>
          <w:p>
            <w:r>
              <w:t>Brother Otis Pruitt</w:t>
            </w:r>
          </w:p>
        </w:tc>
        <w:tc>
          <w:tcPr>
            <w:tcW w:type="dxa" w:w="2160"/>
          </w:tcPr>
          <w:p>
            <w:r>
              <w:t>Rehab facility</w:t>
            </w:r>
          </w:p>
        </w:tc>
        <w:tc>
          <w:tcPr>
            <w:tcW w:type="dxa" w:w="2160"/>
          </w:tcPr>
          <w:p>
            <w:r>
              <w:t>Up and walking with a cane. Good spirits.</w:t>
            </w:r>
          </w:p>
        </w:tc>
      </w:tr>
      <w:tr>
        <w:tc>
          <w:tcPr>
            <w:tcW w:type="dxa" w:w="2160"/>
          </w:tcPr>
          <w:p>
            <w:r>
              <w:t>Jan 29</w:t>
            </w:r>
          </w:p>
        </w:tc>
        <w:tc>
          <w:tcPr>
            <w:tcW w:type="dxa" w:w="2160"/>
          </w:tcPr>
          <w:p>
            <w:r>
              <w:t>Sister Marie Dunlap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Second visit. Her daughter came up from Toledo.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Summary: Eight visits this month, two of them hospital or rehab. The sick and shut in list is growing with the cold. I recommend the board add one more deacon to the rotation before spring. Submitted by Ashley Rogers.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