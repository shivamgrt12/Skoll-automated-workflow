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Ram 1500 Accessory Research</w:t>
      </w:r>
    </w:p>
    <w:p>
      <w:r>
        <w:rPr>
          <w:rFonts w:ascii="Times New Roman" w:hAnsi="Times New Roman"/>
          <w:sz w:val="22"/>
        </w:rPr>
        <w:t>Notes for when I have the budget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1. Tonneau Cover</w:t>
      </w:r>
    </w:p>
    <w:p>
      <w:r>
        <w:rPr>
          <w:rFonts w:ascii="Times New Roman" w:hAnsi="Times New Roman"/>
          <w:sz w:val="22"/>
        </w:rPr>
        <w:t>TruXedo TruXport soft roll-up, $299 on Amazon. Good reviews, easy install, keeps fishing gear and cooler dry in the bed. Mike has one on his F-150 and likes it. Could also look at the BAK Revolver hard roll-up at $599 but that is a lot more money for marginal benefit.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2. Bed Liner</w:t>
      </w:r>
    </w:p>
    <w:p>
      <w:r>
        <w:rPr>
          <w:rFonts w:ascii="Times New Roman" w:hAnsi="Times New Roman"/>
          <w:sz w:val="22"/>
        </w:rPr>
        <w:t>Dualliner drop-in bed liner, about $479 from their website. Or go spray-in at Line-X for around $500 to $550 installed. Spray-in is permanent, drop-in is removable. Leaning spray-in but waiting until the loan is paid off.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3. Running Boards</w:t>
      </w:r>
    </w:p>
    <w:p>
      <w:r>
        <w:rPr>
          <w:rFonts w:ascii="Times New Roman" w:hAnsi="Times New Roman"/>
          <w:sz w:val="22"/>
        </w:rPr>
        <w:t>Tyger Auto T2 side steps, $219 on Amazon. Would help with knee on bad days. Rita could get in and out easier on Kenosha trips too. Bolt-on install, no drilling.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4. LED Light Bar for Bed</w:t>
      </w:r>
    </w:p>
    <w:p>
      <w:r>
        <w:rPr>
          <w:rFonts w:ascii="Times New Roman" w:hAnsi="Times New Roman"/>
          <w:sz w:val="22"/>
        </w:rPr>
        <w:t>BedRug BedLiner LED kit, around $45 to $60. Useful for loading fishing gear in the dark early mornings. Low priority but nice to have.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5. Floor Mats Rear</w:t>
      </w:r>
    </w:p>
    <w:p>
      <w:r>
        <w:rPr>
          <w:rFonts w:ascii="Times New Roman" w:hAnsi="Times New Roman"/>
          <w:sz w:val="22"/>
        </w:rPr>
        <w:t>Already have WeatherTech front set. Rear set is $69.95 from WeatherTech direct. Should get these before winter. Sophie tracks in snow and salt.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Budget priority order: running boards (knee), rear floor mats (winter), tonneau cover (spring), bed liner (after loan payoff)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