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Sophie Weekend Meal Plan</w:t>
      </w:r>
    </w:p>
    <w:p>
      <w:r>
        <w:rPr>
          <w:rFonts w:ascii="Times New Roman" w:hAnsi="Times New Roman"/>
          <w:sz w:val="22"/>
        </w:rPr>
        <w:t>October 9 to 11, 2026</w:t>
      </w:r>
    </w:p>
    <w:p>
      <w:r>
        <w:rPr>
          <w:rFonts w:ascii="Times New Roman" w:hAnsi="Times New Roman"/>
          <w:sz w:val="22"/>
        </w:rPr>
      </w:r>
    </w:p>
    <w:p>
      <w:r>
        <w:rPr>
          <w:rFonts w:ascii="Times New Roman" w:hAnsi="Times New Roman"/>
          <w:b/>
          <w:sz w:val="22"/>
        </w:rPr>
        <w:t>Friday Night (pickup at 6:00 PM)</w:t>
      </w:r>
    </w:p>
    <w:p>
      <w:r>
        <w:rPr>
          <w:rFonts w:ascii="Times New Roman" w:hAnsi="Times New Roman"/>
          <w:sz w:val="22"/>
        </w:rPr>
        <w:t>Steak dinner. Two ribeyes from Jewel, baked potatoes, salad kit, dinner rolls. Sophie likes her steak medium. Start grill at 6:15 so food is ready by 6:45. She will be hungry after school.</w:t>
      </w:r>
    </w:p>
    <w:p>
      <w:r>
        <w:rPr>
          <w:rFonts w:ascii="Times New Roman" w:hAnsi="Times New Roman"/>
          <w:sz w:val="22"/>
        </w:rPr>
      </w:r>
    </w:p>
    <w:p>
      <w:r>
        <w:rPr>
          <w:rFonts w:ascii="Times New Roman" w:hAnsi="Times New Roman"/>
          <w:b/>
          <w:sz w:val="22"/>
        </w:rPr>
        <w:t>Saturday Morning</w:t>
      </w:r>
    </w:p>
    <w:p>
      <w:r>
        <w:rPr>
          <w:rFonts w:ascii="Times New Roman" w:hAnsi="Times New Roman"/>
          <w:sz w:val="22"/>
        </w:rPr>
        <w:t>Scrambled eggs, toast, bacon, orange juice. Easy breakfast, no rush. If she sleeps in, keep it warm.</w:t>
      </w:r>
    </w:p>
    <w:p>
      <w:r>
        <w:rPr>
          <w:rFonts w:ascii="Times New Roman" w:hAnsi="Times New Roman"/>
          <w:sz w:val="22"/>
        </w:rPr>
      </w:r>
    </w:p>
    <w:p>
      <w:r>
        <w:rPr>
          <w:rFonts w:ascii="Times New Roman" w:hAnsi="Times New Roman"/>
          <w:b/>
          <w:sz w:val="22"/>
        </w:rPr>
        <w:t>Saturday Lunch</w:t>
      </w:r>
    </w:p>
    <w:p>
      <w:r>
        <w:rPr>
          <w:rFonts w:ascii="Times New Roman" w:hAnsi="Times New Roman"/>
          <w:sz w:val="22"/>
        </w:rPr>
        <w:t>Probably Portillos or sandwiches at home. Ask Sophie when she wakes up.</w:t>
      </w:r>
    </w:p>
    <w:p>
      <w:r>
        <w:rPr>
          <w:rFonts w:ascii="Times New Roman" w:hAnsi="Times New Roman"/>
          <w:sz w:val="22"/>
        </w:rPr>
      </w:r>
    </w:p>
    <w:p>
      <w:r>
        <w:rPr>
          <w:rFonts w:ascii="Times New Roman" w:hAnsi="Times New Roman"/>
          <w:b/>
          <w:sz w:val="22"/>
        </w:rPr>
        <w:t>Saturday Dinner</w:t>
      </w:r>
    </w:p>
    <w:p>
      <w:r>
        <w:rPr>
          <w:rFonts w:ascii="Times New Roman" w:hAnsi="Times New Roman"/>
          <w:sz w:val="22"/>
        </w:rPr>
        <w:t>Steak burritos, homemade. Flank steak, rice, beans, peppers, onions, tortillas, cheese, sour cream. Sophie loves these. Prep starts at 5:00.</w:t>
      </w:r>
    </w:p>
    <w:p>
      <w:r>
        <w:rPr>
          <w:rFonts w:ascii="Times New Roman" w:hAnsi="Times New Roman"/>
          <w:sz w:val="22"/>
        </w:rPr>
      </w:r>
    </w:p>
    <w:p>
      <w:r>
        <w:rPr>
          <w:rFonts w:ascii="Times New Roman" w:hAnsi="Times New Roman"/>
          <w:b/>
          <w:sz w:val="22"/>
        </w:rPr>
        <w:t>Sunday Morning</w:t>
      </w:r>
    </w:p>
    <w:p>
      <w:r>
        <w:rPr>
          <w:rFonts w:ascii="Times New Roman" w:hAnsi="Times New Roman"/>
          <w:sz w:val="22"/>
        </w:rPr>
        <w:t>Pancakes with blueberries, coffee for me, milk for her. Quiet morning before dropoff.</w:t>
      </w:r>
    </w:p>
    <w:p>
      <w:r>
        <w:rPr>
          <w:rFonts w:ascii="Times New Roman" w:hAnsi="Times New Roman"/>
          <w:sz w:val="22"/>
        </w:rPr>
      </w:r>
    </w:p>
    <w:p>
      <w:r>
        <w:rPr>
          <w:rFonts w:ascii="Times New Roman" w:hAnsi="Times New Roman"/>
          <w:b/>
          <w:sz w:val="22"/>
        </w:rPr>
        <w:t>Sunday Lunch (before dropoff at 6:00 PM)</w:t>
      </w:r>
    </w:p>
    <w:p>
      <w:r>
        <w:rPr>
          <w:rFonts w:ascii="Times New Roman" w:hAnsi="Times New Roman"/>
          <w:sz w:val="22"/>
        </w:rPr>
        <w:t>Leftovers or Lou Malnatis if she wants. Keep it easy.</w:t>
      </w:r>
    </w:p>
    <w:p>
      <w:r>
        <w:rPr>
          <w:rFonts w:ascii="Times New Roman" w:hAnsi="Times New Roman"/>
          <w:sz w:val="22"/>
        </w:rPr>
      </w:r>
    </w:p>
    <w:p>
      <w:r>
        <w:rPr>
          <w:rFonts w:ascii="Times New Roman" w:hAnsi="Times New Roman"/>
          <w:b/>
          <w:sz w:val="22"/>
        </w:rPr>
        <w:t>Grocery List:</w:t>
      </w:r>
    </w:p>
    <w:p>
      <w:r>
        <w:rPr>
          <w:rFonts w:ascii="Times New Roman" w:hAnsi="Times New Roman"/>
          <w:sz w:val="22"/>
        </w:rPr>
        <w:t>2 ribeye steaks, 1 lb flank steak, bacon, eggs (dozen), bread, dinner rolls, baking potatoes (4), salad kit, blueberries, OJ, milk, tortillas (flour), rice, black beans (2 cans), bell peppers (3), onions (2), sour cream, shredded cheese, hot sauce (check if I have some), pancake mix, butter</w:t>
      </w:r>
    </w:p>
    <w:p>
      <w:r>
        <w:rPr>
          <w:rFonts w:ascii="Times New Roman" w:hAnsi="Times New Roman"/>
          <w:sz w:val="22"/>
        </w:rPr>
      </w:r>
    </w:p>
    <w:p>
      <w:r>
        <w:rPr>
          <w:rFonts w:ascii="Times New Roman" w:hAnsi="Times New Roman"/>
          <w:sz w:val="22"/>
        </w:rPr>
        <w:t>Estimated grocery cost: $65 to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