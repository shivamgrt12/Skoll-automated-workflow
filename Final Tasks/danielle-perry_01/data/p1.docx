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2"/>
        </w:rPr>
        <w:t>October 20, 2026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Mom,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Just wanted to write down the plan for Saturday so we are on the same page. I am planning to leave Naperville around 8:30 AM, so I should be at your place by 10:00 or a little after, depending on traffic on I-94.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I will stop at Woodman's on the way in and grab the groceries. If you need anything specific beyond the usual, call me Friday night and I will add it to the list. Otherwise I will get the basics: milk, bread, eggs, deli turkey, bananas, coffee, and those oatmeal cookies you like.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I also want to check the furnace filter before it gets cold. Last time it looked like it had not been changed since I put the new one in back in February. If you need light bulbs or batteries, let me know and I will bring those too.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Steve said he might drive down from Milwaukee for lunch. I told him I would make sandwiches unless you want to go to Tenuta's instead. Either way works for me.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Love you. See you Saturday.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Danielle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