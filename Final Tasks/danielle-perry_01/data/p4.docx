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6"/>
        </w:rPr>
        <w:t>Water Heater Comparison Notes</w:t>
      </w:r>
    </w:p>
    <w:p>
      <w:r>
        <w:rPr>
          <w:rFonts w:ascii="Times New Roman" w:hAnsi="Times New Roman"/>
          <w:sz w:val="22"/>
        </w:rPr>
        <w:t>Side job with Mike, February 2026</w:t>
      </w:r>
    </w:p>
    <w:p>
      <w:r>
        <w:rPr>
          <w:rFonts w:ascii="Times New Roman" w:hAnsi="Times New Roman"/>
          <w:sz w:val="22"/>
        </w:rPr>
        <w:t>Customer: Davis residence, Lisle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Option A: Rheem Performance Plus 50-Gallon Electric</w:t>
      </w:r>
    </w:p>
    <w:p>
      <w:r>
        <w:rPr>
          <w:rFonts w:ascii="Times New Roman" w:hAnsi="Times New Roman"/>
          <w:sz w:val="22"/>
        </w:rPr>
        <w:t>Home Depot price: $649.00</w:t>
      </w:r>
    </w:p>
    <w:p>
      <w:r>
        <w:rPr>
          <w:rFonts w:ascii="Times New Roman" w:hAnsi="Times New Roman"/>
          <w:sz w:val="22"/>
        </w:rPr>
        <w:t>Warranty: 12-year tank, 2-year parts</w:t>
      </w:r>
    </w:p>
    <w:p>
      <w:r>
        <w:rPr>
          <w:rFonts w:ascii="Times New Roman" w:hAnsi="Times New Roman"/>
          <w:sz w:val="22"/>
        </w:rPr>
        <w:t>Electrical: 240V, 4500W elements (dual)</w:t>
      </w:r>
    </w:p>
    <w:p>
      <w:r>
        <w:rPr>
          <w:rFonts w:ascii="Times New Roman" w:hAnsi="Times New Roman"/>
          <w:sz w:val="22"/>
        </w:rPr>
        <w:t>Energy Factor: 0.93 UEF</w:t>
      </w:r>
    </w:p>
    <w:p>
      <w:r>
        <w:rPr>
          <w:rFonts w:ascii="Times New Roman" w:hAnsi="Times New Roman"/>
          <w:sz w:val="22"/>
        </w:rPr>
        <w:t>First Hour Rating: 67 gallons</w:t>
      </w:r>
    </w:p>
    <w:p>
      <w:r>
        <w:rPr>
          <w:rFonts w:ascii="Times New Roman" w:hAnsi="Times New Roman"/>
          <w:sz w:val="22"/>
        </w:rPr>
        <w:t>Notes: Installed one of these at Henderson's place last February. No callbacks, customer is happy. Self-cleaning inlet design. Brass drain valve. Push-button reset on thermostat.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Option B: AO Smith Signature 100 50-Gallon Electric</w:t>
      </w:r>
    </w:p>
    <w:p>
      <w:r>
        <w:rPr>
          <w:rFonts w:ascii="Times New Roman" w:hAnsi="Times New Roman"/>
          <w:sz w:val="22"/>
        </w:rPr>
        <w:t>Home Depot price: $579.00</w:t>
      </w:r>
    </w:p>
    <w:p>
      <w:r>
        <w:rPr>
          <w:rFonts w:ascii="Times New Roman" w:hAnsi="Times New Roman"/>
          <w:sz w:val="22"/>
        </w:rPr>
        <w:t>Warranty: 6-year tank, 1-year parts</w:t>
      </w:r>
    </w:p>
    <w:p>
      <w:r>
        <w:rPr>
          <w:rFonts w:ascii="Times New Roman" w:hAnsi="Times New Roman"/>
          <w:sz w:val="22"/>
        </w:rPr>
        <w:t>Electrical: 240V, 4500W elements (dual)</w:t>
      </w:r>
    </w:p>
    <w:p>
      <w:r>
        <w:rPr>
          <w:rFonts w:ascii="Times New Roman" w:hAnsi="Times New Roman"/>
          <w:sz w:val="22"/>
        </w:rPr>
        <w:t>Energy Factor: 0.92 UEF</w:t>
      </w:r>
    </w:p>
    <w:p>
      <w:r>
        <w:rPr>
          <w:rFonts w:ascii="Times New Roman" w:hAnsi="Times New Roman"/>
          <w:sz w:val="22"/>
        </w:rPr>
        <w:t>First Hour Rating: 62 gallons</w:t>
      </w:r>
    </w:p>
    <w:p>
      <w:r>
        <w:rPr>
          <w:rFonts w:ascii="Times New Roman" w:hAnsi="Times New Roman"/>
          <w:sz w:val="22"/>
        </w:rPr>
        <w:t>Notes: Cheaper by $70 but half the warranty. Plastic drain valve. No self-cleaning feature. Mike has seen a few of these leak at the valve after 3 to 4 years.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Recommendation:</w:t>
      </w:r>
    </w:p>
    <w:p>
      <w:r>
        <w:rPr>
          <w:rFonts w:ascii="Times New Roman" w:hAnsi="Times New Roman"/>
          <w:sz w:val="22"/>
        </w:rPr>
        <w:t>Go with the Rheem. The $70 difference is worth the 12-year warranty alone. Better build quality, brass valve, and I already know the install is clean. Customer agreed.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