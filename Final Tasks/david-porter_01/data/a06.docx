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body>
    <w:p>
      <w:pPr>
        <w:pStyle w:val="Title"/>
      </w:pPr>
      <w:r>
        <w:t>Sunday Dinner</w:t>
      </w:r>
    </w:p>
    <w:p>
      <w:r>
        <w:rPr>
          <w:b/>
        </w:rPr>
        <w:t>November 8, 2026, 4:00 PM at the house</w:t>
      </w:r>
    </w:p>
    <w:p>
      <w:r>
        <w:t>42 Marbury Avenue. Doors open whenever they get here, eat at 4:30.</w:t>
      </w:r>
    </w:p>
    <w:p>
      <w:pPr>
        <w:pStyle w:val="Heading2"/>
      </w:pPr>
      <w:r>
        <w:t>Who is coming</w:t>
      </w:r>
    </w:p>
    <w:p>
      <w:pPr>
        <w:pStyle w:val="ListBullet"/>
      </w:pPr>
      <w:r>
        <w:t>Emily, home for the weekend and studying at the bakery on Saturday.</w:t>
      </w:r>
    </w:p>
    <w:p>
      <w:pPr>
        <w:pStyle w:val="ListBullet"/>
      </w:pPr>
      <w:r>
        <w:t>Ryan, driving down from Boston, should land around 3:30.</w:t>
      </w:r>
    </w:p>
    <w:p>
      <w:pPr>
        <w:pStyle w:val="ListBullet"/>
      </w:pPr>
      <w:r>
        <w:t>Margaret, I will pick her up at 3:15 so she is not on the steps in the cold.</w:t>
      </w:r>
    </w:p>
    <w:p>
      <w:r>
        <w:t>Eight at the table if Ryan brings a friend, plan for eight.</w:t>
      </w:r>
    </w:p>
    <w:p>
      <w:pPr>
        <w:pStyle w:val="Heading2"/>
      </w:pPr>
      <w:r>
        <w:t>The menu</w:t>
      </w:r>
    </w:p>
    <w:p>
      <w:pPr>
        <w:pStyle w:val="ListBullet"/>
      </w:pPr>
      <w:r>
        <w:t>Roast chicken with lemon and the garden sage, two birds so there are leftovers.</w:t>
      </w:r>
    </w:p>
    <w:p>
      <w:pPr>
        <w:pStyle w:val="ListBullet"/>
      </w:pPr>
      <w:r>
        <w:t>Brown butter mashed potatoes.</w:t>
      </w:r>
    </w:p>
    <w:p>
      <w:pPr>
        <w:pStyle w:val="ListBullet"/>
      </w:pPr>
      <w:r>
        <w:t>Roasted carrots and brussels with the last of the herb salt.</w:t>
      </w:r>
    </w:p>
    <w:p>
      <w:pPr>
        <w:pStyle w:val="ListBullet"/>
      </w:pPr>
      <w:r>
        <w:t>Big green salad, extra for Emily, dress it light with olive oil and lemon.</w:t>
      </w:r>
    </w:p>
    <w:p>
      <w:pPr>
        <w:pStyle w:val="ListBullet"/>
      </w:pPr>
      <w:r>
        <w:t>Crusty sourdough from Saturday's bake.</w:t>
      </w:r>
    </w:p>
    <w:p>
      <w:pPr>
        <w:pStyle w:val="ListBullet"/>
      </w:pPr>
      <w:r>
        <w:t>Dessert, apple galette from the bakery, and a small batch of sugar free oat cookies so Margaret has her treat.</w:t>
      </w:r>
    </w:p>
    <w:p>
      <w:pPr>
        <w:pStyle w:val="Heading2"/>
      </w:pPr>
      <w:r>
        <w:t>Notes to myself</w:t>
      </w:r>
    </w:p>
    <w:p>
      <w:r>
        <w:t>Margaret is pre-diabetic, keep her plate balanced and the cookies sugar free.</w:t>
      </w:r>
    </w:p>
    <w:p>
      <w:r>
        <w:t>Emily is eating healthier this semester, load the salad and go easy pushing seconds.</w:t>
      </w:r>
    </w:p>
    <w:p>
      <w:r>
        <w:t>Ryan likes to talk shop, save him the wing tips and ask about the new line at his kitchen.</w:t>
      </w:r>
    </w:p>
    <w:p>
      <w:r>
        <w:t>Sarah's chair stays at the table. We set it like always.</w:t>
      </w:r>
    </w:p>
    <w:p>
      <w:r>
        <w:t>Start the chicken at 2:15. Galette warms while we clear the 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soffice-com:office:office" xmlns:r="http://schemas.openxmlformats.org/officeDocument/2006/relationships" xmlns:m="http://schemas.openxmlformats.org/officeDocument/2006/math" xmlns:v="urn:schemas-msoffice-com:vml" xmlns:w10="urn:schemas-msoffice-com:office:word" xmlns:w="http://schemas.openxmlformats.org/wordprocessingml/2006/main" xmlns:w14="http://ns.openxmlofficedoc.org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ns.openxmlofficedoc.org/office/word" w:val="14"/>
    <w:compatSetting w:name="overrideTableStyleFontSizeAndJustification" w:uri="http://ns.openxmlofficedoc.org/office/word" w:val="1"/>
    <w:compatSetting w:name="enableOpenTypeFeatures" w:uri="http://ns.openxmlofficedoc.org/office/word" w:val="1"/>
    <w:compatSetting w:name="doNotFlipMirrorIndents" w:uri="http://ns.openxmlofficedoc.org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soffice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Porter</dc:creator>
  <cp:keywords/>
  <dc:description/>
  <cp:lastModifiedBy>David Porter</cp:lastModifiedBy>
  <cp:revision>1</cp:revision>
  <dcterms:created xsi:type="dcterms:W3CDTF">2026-11-06T20:15:00Z</dcterms:created>
  <dcterms:modified xsi:type="dcterms:W3CDTF">2026-11-06T20:15:00Z</dcterms:modified>
  <cp:category/>
</cp:coreProperties>
</file>