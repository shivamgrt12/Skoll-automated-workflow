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body>
    <w:p>
      <w:pPr>
        <w:pStyle w:val="Title"/>
      </w:pPr>
      <w:r>
        <w:t>Grandmother's American Buttercream</w:t>
      </w:r>
    </w:p>
    <w:p>
      <w:r>
        <w:t>Transcribed from her recipe card. This is the one the shop is built on. Do not change the ratio.</w:t>
      </w:r>
    </w:p>
    <w:p>
      <w:pPr>
        <w:pStyle w:val="Heading2"/>
      </w:pPr>
      <w:r>
        <w:t>Yield</w:t>
      </w:r>
    </w:p>
    <w:p>
      <w:r>
        <w:t>About 7 cups, enough to fill and finish a three tier cake or roughly 24 cupcakes with a generous swirl.</w:t>
      </w:r>
    </w:p>
    <w:p>
      <w:pPr>
        <w:pStyle w:val="Heading2"/>
      </w:pPr>
      <w:r>
        <w:t>Ingredients</w:t>
      </w:r>
    </w:p>
    <w:p>
      <w:pPr>
        <w:pStyle w:val="ListBullet"/>
      </w:pPr>
      <w:r>
        <w:t>2 lb unsalted European style butter, soft but still cool, about 65 degrees</w:t>
      </w:r>
    </w:p>
    <w:p>
      <w:pPr>
        <w:pStyle w:val="ListBullet"/>
      </w:pPr>
      <w:r>
        <w:t>2 lb 8 oz powdered sugar, sifted</w:t>
      </w:r>
    </w:p>
    <w:p>
      <w:pPr>
        <w:pStyle w:val="ListBullet"/>
      </w:pPr>
      <w:r>
        <w:t>1/4 teaspoon fine salt</w:t>
      </w:r>
    </w:p>
    <w:p>
      <w:pPr>
        <w:pStyle w:val="ListBullet"/>
      </w:pPr>
      <w:r>
        <w:t>1 tablespoon pure vanilla extract</w:t>
      </w:r>
    </w:p>
    <w:p>
      <w:pPr>
        <w:pStyle w:val="ListBullet"/>
      </w:pPr>
      <w:r>
        <w:t>2 to 4 tablespoons heavy cream, as needed for texture</w:t>
      </w:r>
    </w:p>
    <w:p>
      <w:pPr>
        <w:pStyle w:val="Heading2"/>
      </w:pPr>
      <w:r>
        <w:t>Method</w:t>
      </w:r>
    </w:p>
    <w:p>
      <w:pPr>
        <w:pStyle w:val="ListNumber"/>
      </w:pPr>
      <w:r>
        <w:t>Beat the butter on medium until it is pale and creamy, a full 5 minutes, do not rush it.</w:t>
      </w:r>
    </w:p>
    <w:p>
      <w:pPr>
        <w:pStyle w:val="ListNumber"/>
      </w:pPr>
      <w:r>
        <w:t>Add the salt and vanilla.</w:t>
      </w:r>
    </w:p>
    <w:p>
      <w:pPr>
        <w:pStyle w:val="ListNumber"/>
      </w:pPr>
      <w:r>
        <w:t>Add the powdered sugar in three additions, low speed first so the kitchen stays clean, then medium.</w:t>
      </w:r>
    </w:p>
    <w:p>
      <w:pPr>
        <w:pStyle w:val="ListNumber"/>
      </w:pPr>
      <w:r>
        <w:t>Add cream one tablespoon at a time until it pipes smooth and holds a soft peak.</w:t>
      </w:r>
    </w:p>
    <w:p>
      <w:pPr>
        <w:pStyle w:val="ListNumber"/>
      </w:pPr>
      <w:r>
        <w:t>Beat a final 2 minutes on medium low to knock out the big air pockets. Smooth, not airy.</w:t>
      </w:r>
    </w:p>
    <w:p>
      <w:pPr>
        <w:pStyle w:val="Heading2"/>
      </w:pPr>
      <w:r>
        <w:t>Notes</w:t>
      </w:r>
    </w:p>
    <w:p>
      <w:r>
        <w:t>Temperature is everything. Cold butter seizes, warm butter slumps. If the kitchen is hot, chill the bowl 10 minutes between steps.</w:t>
      </w:r>
    </w:p>
    <w:p>
      <w:r>
        <w:t>For the wedding work, the edible flowers come from Karen at Federal Hill Flowers, placed the morning of, never the night before.</w:t>
      </w:r>
    </w:p>
    <w:p>
      <w:r>
        <w:t>This is shop property. It does not leave the family or the trusted bench. If anyone asks for the ratio, the answer is a kind 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soffice-com:office:office" xmlns:r="http://schemas.openxmlformats.org/officeDocument/2006/relationships" xmlns:m="http://schemas.openxmlformats.org/officeDocument/2006/math" xmlns:v="urn:schemas-msoffice-com:vml" xmlns:w10="urn:schemas-msoffice-com:office:word" xmlns:w="http://schemas.openxmlformats.org/wordprocessingml/2006/main" xmlns:w14="http://ns.openxmlofficedoc.org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ns.openxmlofficedoc.org/office/word" w:val="14"/>
    <w:compatSetting w:name="overrideTableStyleFontSizeAndJustification" w:uri="http://ns.openxmlofficedoc.org/office/word" w:val="1"/>
    <w:compatSetting w:name="enableOpenTypeFeatures" w:uri="http://ns.openxmlofficedoc.org/office/word" w:val="1"/>
    <w:compatSetting w:name="doNotFlipMirrorIndents" w:uri="http://ns.openxmlofficedoc.org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tandb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tandb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soffice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Yi Baiti"/>
        <a:font script="Tibt" typeface="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Yi Baiti"/>
        <a:font script="Tibt" typeface="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Porter</dc:creator>
  <cp:keywords/>
  <dc:description/>
  <cp:lastModifiedBy>David Porter</cp:lastModifiedBy>
  <cp:revision>1</cp:revision>
  <dcterms:created xsi:type="dcterms:W3CDTF">2025-12-20T07:30:00Z</dcterms:created>
  <dcterms:modified xsi:type="dcterms:W3CDTF">2025-12-20T07:30:00Z</dcterms:modified>
  <cp:category/>
</cp:coreProperties>
</file>