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body>
    <w:p>
      <w:pPr>
        <w:pStyle w:val="Title"/>
      </w:pPr>
      <w:r>
        <w:t>Thanksgiving</w:t>
      </w:r>
    </w:p>
    <w:p>
      <w:r>
        <w:rPr>
          <w:b/>
        </w:rPr>
        <w:t>Thursday, November 26, 2026, at the house</w:t>
      </w:r>
    </w:p>
    <w:p>
      <w:r>
        <w:t>Bakery closed. Eat at 3:00 PM so Margaret is home before dark. Ten of us if everyone brings who they said.</w:t>
      </w:r>
    </w:p>
    <w:p>
      <w:pPr>
        <w:pStyle w:val="Heading2"/>
      </w:pPr>
      <w:r>
        <w:t>Guests</w:t>
      </w:r>
    </w:p>
    <w:p>
      <w:pPr>
        <w:pStyle w:val="ListBullet"/>
      </w:pPr>
      <w:r>
        <w:t>Margaret, picked up at 1:30.</w:t>
      </w:r>
    </w:p>
    <w:p>
      <w:pPr>
        <w:pStyle w:val="ListBullet"/>
      </w:pPr>
      <w:r>
        <w:t>Ryan, down from Boston Wednesday night, staying over.</w:t>
      </w:r>
    </w:p>
    <w:p>
      <w:pPr>
        <w:pStyle w:val="ListBullet"/>
      </w:pPr>
      <w:r>
        <w:t>Emily, home Tuesday after her last class.</w:t>
      </w:r>
    </w:p>
    <w:p>
      <w:pPr>
        <w:pStyle w:val="ListBullet"/>
      </w:pPr>
      <w:r>
        <w:t>Karen, on her own this year, she is family, set her a place.</w:t>
      </w:r>
    </w:p>
    <w:p>
      <w:pPr>
        <w:pStyle w:val="Heading2"/>
      </w:pPr>
      <w:r>
        <w:t>Menu and who has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Dish</w:t>
            </w:r>
          </w:p>
        </w:tc>
        <w:tc>
          <w:tcPr>
            <w:tcW w:type="dxa" w:w="4320"/>
          </w:tcPr>
          <w:p>
            <w:r>
              <w:t>Who</w:t>
            </w:r>
          </w:p>
        </w:tc>
      </w:tr>
      <w:tr>
        <w:tc>
          <w:tcPr>
            <w:tcW w:type="dxa" w:w="4320"/>
          </w:tcPr>
          <w:p>
            <w:r>
              <w:t>Turkey, dry brined two days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Stuffing with sourdough and sage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Mashed potatoes and gravy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Green bean and mushroom</w:t>
            </w:r>
          </w:p>
        </w:tc>
        <w:tc>
          <w:tcPr>
            <w:tcW w:type="dxa" w:w="4320"/>
          </w:tcPr>
          <w:p>
            <w:r>
              <w:t>Emily</w:t>
            </w:r>
          </w:p>
        </w:tc>
      </w:tr>
      <w:tr>
        <w:tc>
          <w:tcPr>
            <w:tcW w:type="dxa" w:w="4320"/>
          </w:tcPr>
          <w:p>
            <w:r>
              <w:t>Cranberry, the real kind</w:t>
            </w:r>
          </w:p>
        </w:tc>
        <w:tc>
          <w:tcPr>
            <w:tcW w:type="dxa" w:w="4320"/>
          </w:tcPr>
          <w:p>
            <w:r>
              <w:t>Ryan</w:t>
            </w:r>
          </w:p>
        </w:tc>
      </w:tr>
      <w:tr>
        <w:tc>
          <w:tcPr>
            <w:tcW w:type="dxa" w:w="4320"/>
          </w:tcPr>
          <w:p>
            <w:r>
              <w:t>Roasted squash</w:t>
            </w:r>
          </w:p>
        </w:tc>
        <w:tc>
          <w:tcPr>
            <w:tcW w:type="dxa" w:w="4320"/>
          </w:tcPr>
          <w:p>
            <w:r>
              <w:t>Karen</w:t>
            </w:r>
          </w:p>
        </w:tc>
      </w:tr>
      <w:tr>
        <w:tc>
          <w:tcPr>
            <w:tcW w:type="dxa" w:w="4320"/>
          </w:tcPr>
          <w:p>
            <w:r>
              <w:t>Dinner rolls from the shop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  <w:tr>
        <w:tc>
          <w:tcPr>
            <w:tcW w:type="dxa" w:w="4320"/>
          </w:tcPr>
          <w:p>
            <w:r>
              <w:t>Pumpkin pie and an apple pie</w:t>
            </w:r>
          </w:p>
        </w:tc>
        <w:tc>
          <w:tcPr>
            <w:tcW w:type="dxa" w:w="4320"/>
          </w:tcPr>
          <w:p>
            <w:r>
              <w:t>David, from the bakery</w:t>
            </w:r>
          </w:p>
        </w:tc>
      </w:tr>
      <w:tr>
        <w:tc>
          <w:tcPr>
            <w:tcW w:type="dxa" w:w="4320"/>
          </w:tcPr>
          <w:p>
            <w:r>
              <w:t>Sugar free pumpkin custard for Margaret</w:t>
            </w:r>
          </w:p>
        </w:tc>
        <w:tc>
          <w:tcPr>
            <w:tcW w:type="dxa" w:w="4320"/>
          </w:tcPr>
          <w:p>
            <w:r>
              <w:t>David</w:t>
            </w:r>
          </w:p>
        </w:tc>
      </w:tr>
    </w:tbl>
    <w:p>
      <w:pPr>
        <w:pStyle w:val="Heading2"/>
      </w:pPr>
      <w:r>
        <w:t>Timeline</w:t>
      </w:r>
    </w:p>
    <w:p>
      <w:pPr>
        <w:pStyle w:val="ListBullet"/>
      </w:pPr>
      <w:r>
        <w:t>Brine the turkey Tuesday morning at the shop, bring it home Wednesday.</w:t>
      </w:r>
    </w:p>
    <w:p>
      <w:pPr>
        <w:pStyle w:val="ListBullet"/>
      </w:pPr>
      <w:r>
        <w:t>Pies baked Wednesday night after close.</w:t>
      </w:r>
    </w:p>
    <w:p>
      <w:pPr>
        <w:pStyle w:val="ListBullet"/>
      </w:pPr>
      <w:r>
        <w:t>Turkey in at 9:30 AM, rest it a full 45 minutes.</w:t>
      </w:r>
    </w:p>
    <w:p>
      <w:pPr>
        <w:pStyle w:val="ListBullet"/>
      </w:pPr>
      <w:r>
        <w:t>Sides staggered so the one oven at home can keep up.</w:t>
      </w:r>
    </w:p>
    <w:p>
      <w:pPr>
        <w:pStyle w:val="ListBullet"/>
      </w:pPr>
      <w:r>
        <w:t>Sarah's chair at the table, as always. We say her name in the grace.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soffice-com:office:office" xmlns:r="http://schemas.openxmlformats.org/officeDocument/2006/relationships" xmlns:m="http://schemas.openxmlformats.org/officeDocument/2006/math" xmlns:v="urn:schemas-msoffice-com:vml" xmlns:w10="urn:schemas-msoffice-com:office:word" xmlns:w="http://schemas.openxmlformats.org/wordprocessingml/2006/main" xmlns:w14="http://ns.openxmlofficedoc.org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ns.openxmlofficedoc.org/office/word" w:val="14"/>
    <w:compatSetting w:name="overrideTableStyleFontSizeAndJustification" w:uri="http://ns.openxmlofficedoc.org/office/word" w:val="1"/>
    <w:compatSetting w:name="enableOpenTypeFeatures" w:uri="http://ns.openxmlofficedoc.org/office/word" w:val="1"/>
    <w:compatSetting w:name="doNotFlipMirrorIndents" w:uri="http://ns.openxmlofficedoc.org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soffice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Porter</dc:creator>
  <cp:keywords/>
  <dc:description/>
  <cp:lastModifiedBy>David Porter</cp:lastModifiedBy>
  <cp:revision>1</cp:revision>
  <dcterms:created xsi:type="dcterms:W3CDTF">2026-11-18T21:00:00Z</dcterms:created>
  <dcterms:modified xsi:type="dcterms:W3CDTF">2026-11-18T21:00:00Z</dcterms:modified>
  <cp:category/>
</cp:coreProperties>
</file>