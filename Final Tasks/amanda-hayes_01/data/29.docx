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t>Parent-Teacher Conference Notes</w:t>
      </w:r>
    </w:p>
    <w:p>
      <w:pPr>
        <w:spacing w:after="0" w:before="0"/>
      </w:pPr>
      <w:r>
        <w:t>Bonneville Academy</w:t>
      </w:r>
    </w:p>
    <w:p>
      <w:pPr>
        <w:spacing w:after="0" w:before="0"/>
      </w:pPr>
      <w:r>
        <w:t>Date: February 5, 2026</w:t>
      </w:r>
    </w:p>
    <w:p>
      <w:pPr>
        <w:spacing w:after="0" w:before="0"/>
      </w:pPr>
      <w:r>
        <w:t>Taken by: Amanda Hayes</w:t>
      </w:r>
    </w:p>
    <w:p>
      <w:pPr>
        <w:spacing w:after="0" w:before="0"/>
      </w:pPr>
    </w:p>
    <w:p>
      <w:pPr>
        <w:spacing w:after="0" w:before="0"/>
      </w:pPr>
      <w:r>
        <w:t>Both conferences attended in person. Christine attended Lily's by video. Notes</w:t>
      </w:r>
    </w:p>
    <w:p>
      <w:pPr>
        <w:spacing w:after="0" w:before="0"/>
      </w:pPr>
      <w:r>
        <w:t>shared to the family Google Drive folder afterward.</w:t>
      </w:r>
    </w:p>
    <w:p>
      <w:pPr>
        <w:spacing w:after="0" w:before="0"/>
      </w:pPr>
    </w:p>
    <w:p>
      <w:pPr>
        <w:spacing w:after="0" w:before="0"/>
      </w:pPr>
      <w:r>
        <w:t>ETHAN, Grade 6, Ms. Carter, 4:15 PM</w:t>
      </w:r>
    </w:p>
    <w:p>
      <w:pPr>
        <w:spacing w:after="0" w:before="0"/>
      </w:pPr>
      <w:r>
        <w:t>- Doing very well academically, especially math and writing.</w:t>
      </w:r>
    </w:p>
    <w:p>
      <w:pPr>
        <w:spacing w:after="0" w:before="0"/>
      </w:pPr>
      <w:r>
        <w:t>- Quiet in group discussion; teacher will gently invite him to share more.</w:t>
      </w:r>
    </w:p>
    <w:p>
      <w:pPr>
        <w:spacing w:after="0" w:before="0"/>
      </w:pPr>
      <w:r>
        <w:t>- Reading well above grade level; she suggested a couple of nonfiction titles.</w:t>
      </w:r>
    </w:p>
    <w:p>
      <w:pPr>
        <w:spacing w:after="0" w:before="0"/>
      </w:pPr>
      <w:r>
        <w:t>- No concerns about behavior or friendships.</w:t>
      </w:r>
    </w:p>
    <w:p>
      <w:pPr>
        <w:spacing w:after="0" w:before="0"/>
      </w:pPr>
      <w:r>
        <w:t>- Action: keep encouraging him to speak up; check out the book list at the library.</w:t>
      </w:r>
    </w:p>
    <w:p>
      <w:pPr>
        <w:spacing w:after="0" w:before="0"/>
      </w:pPr>
    </w:p>
    <w:p>
      <w:pPr>
        <w:spacing w:after="0" w:before="0"/>
      </w:pPr>
      <w:r>
        <w:t>LILY, Grade 3, Mr. Daniels, 4:45 PM</w:t>
      </w:r>
    </w:p>
    <w:p>
      <w:pPr>
        <w:spacing w:after="0" w:before="0"/>
      </w:pPr>
      <w:r>
        <w:t>- Strong in math and science, social and confident.</w:t>
      </w:r>
    </w:p>
    <w:p>
      <w:pPr>
        <w:spacing w:after="0" w:before="0"/>
      </w:pPr>
      <w:r>
        <w:t>- Working on handwriting neatness, improving steadily.</w:t>
      </w:r>
    </w:p>
    <w:p>
      <w:pPr>
        <w:spacing w:after="0" w:before="0"/>
      </w:pPr>
      <w:r>
        <w:t>- Asks a lot of direct questions, which the teacher appreciates.</w:t>
      </w:r>
    </w:p>
    <w:p>
      <w:pPr>
        <w:spacing w:after="0" w:before="0"/>
      </w:pPr>
      <w:r>
        <w:t>- Loves PE and recess; no concerns.</w:t>
      </w:r>
    </w:p>
    <w:p>
      <w:pPr>
        <w:spacing w:after="0" w:before="0"/>
      </w:pPr>
      <w:r>
        <w:t>- Action: short handwriting practice a couple of evenings a week.</w:t>
      </w:r>
    </w:p>
    <w:p>
      <w:pPr>
        <w:spacing w:after="0" w:before="0"/>
      </w:pPr>
    </w:p>
    <w:p>
      <w:pPr>
        <w:spacing w:after="0" w:before="0"/>
      </w:pPr>
      <w:r>
        <w:t>GENERAL</w:t>
      </w:r>
    </w:p>
    <w:p>
      <w:pPr>
        <w:spacing w:after="0" w:before="0"/>
      </w:pPr>
      <w:r>
        <w:t>- Spring conferences will be scheduled later in the year.</w:t>
      </w:r>
    </w:p>
    <w:p>
      <w:pPr>
        <w:spacing w:after="0" w:before="0"/>
      </w:pPr>
      <w:r>
        <w:t>- Both teachers have my cell and Christine's email for anything urgent.</w:t>
      </w:r>
    </w:p>
    <w:p>
      <w:pPr>
        <w:spacing w:after="0" w:before="0"/>
      </w:pPr>
      <w:r>
        <w:t>- Lunch account and pickup logistics confirmed unchanged.</w:t>
      </w:r>
    </w:p>
    <w:p>
      <w:pPr>
        <w:spacing w:after="0" w:before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