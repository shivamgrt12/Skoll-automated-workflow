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Abuela's Ropa Vieja</w:t>
      </w:r>
    </w:p>
    <w:p>
      <w:r>
        <w:t>Our Sunday family meal, passed down from my abuela. Serves 6 to 8. Always with black beans, white rice, sweet plantains, and flan to finish.</w:t>
      </w:r>
    </w:p>
    <w:p>
      <w:pPr>
        <w:pStyle w:val="Heading2"/>
      </w:pPr>
      <w:r>
        <w:t>Ingredients</w:t>
      </w:r>
    </w:p>
    <w:p>
      <w:pPr>
        <w:pStyle w:val="ListBullet"/>
      </w:pPr>
      <w:r>
        <w:t>3 lbs flank steak</w:t>
      </w:r>
    </w:p>
    <w:p>
      <w:pPr>
        <w:pStyle w:val="ListBullet"/>
      </w:pPr>
      <w:r>
        <w:t>2 yellow onions, sliced thin</w:t>
      </w:r>
    </w:p>
    <w:p>
      <w:pPr>
        <w:pStyle w:val="ListBullet"/>
      </w:pPr>
      <w:r>
        <w:t>2 green bell peppers, sliced</w:t>
      </w:r>
    </w:p>
    <w:p>
      <w:pPr>
        <w:pStyle w:val="ListBullet"/>
      </w:pPr>
      <w:r>
        <w:t>1 red bell pepper, sliced</w:t>
      </w:r>
    </w:p>
    <w:p>
      <w:pPr>
        <w:pStyle w:val="ListBullet"/>
      </w:pPr>
      <w:r>
        <w:t>6 cloves garlic, minced</w:t>
      </w:r>
    </w:p>
    <w:p>
      <w:pPr>
        <w:pStyle w:val="ListBullet"/>
      </w:pPr>
      <w:r>
        <w:t>1 can (8 oz) tomato sauce</w:t>
      </w:r>
    </w:p>
    <w:p>
      <w:pPr>
        <w:pStyle w:val="ListBullet"/>
      </w:pPr>
      <w:r>
        <w:t>1 can (14 oz) diced tomatoes</w:t>
      </w:r>
    </w:p>
    <w:p>
      <w:pPr>
        <w:pStyle w:val="ListBullet"/>
      </w:pPr>
      <w:r>
        <w:t>1 cup dry white wine</w:t>
      </w:r>
    </w:p>
    <w:p>
      <w:pPr>
        <w:pStyle w:val="ListBullet"/>
      </w:pPr>
      <w:r>
        <w:t>2 bay leaves</w:t>
      </w:r>
    </w:p>
    <w:p>
      <w:pPr>
        <w:pStyle w:val="ListBullet"/>
      </w:pPr>
      <w:r>
        <w:t>2 tsp ground cumin</w:t>
      </w:r>
    </w:p>
    <w:p>
      <w:pPr>
        <w:pStyle w:val="ListBullet"/>
      </w:pPr>
      <w:r>
        <w:t>1 tsp dried oregano</w:t>
      </w:r>
    </w:p>
    <w:p>
      <w:pPr>
        <w:pStyle w:val="ListBullet"/>
      </w:pPr>
      <w:r>
        <w:t>1/2 cup pimento stuffed olives</w:t>
      </w:r>
    </w:p>
    <w:p>
      <w:pPr>
        <w:pStyle w:val="ListBullet"/>
      </w:pPr>
      <w:r>
        <w:t>Olive oil, salt, pepper</w:t>
      </w:r>
    </w:p>
    <w:p>
      <w:pPr>
        <w:pStyle w:val="Heading2"/>
      </w:pPr>
      <w:r>
        <w:t>Method</w:t>
      </w:r>
    </w:p>
    <w:p>
      <w:r>
        <w:t>1. Season the flank steak with salt and pepper. Sear in olive oil until browned on both sides.</w:t>
      </w:r>
    </w:p>
    <w:p>
      <w:r>
        <w:t>2. Cover the steak with water, add one bay leaf, and simmer 1.5 to 2 hours until it shreds easily. Reserve 1 cup of the broth.</w:t>
      </w:r>
    </w:p>
    <w:p>
      <w:r>
        <w:t>3. Shred the beef with two forks and set aside.</w:t>
      </w:r>
    </w:p>
    <w:p>
      <w:r>
        <w:t>4. In a wide pan, saute onions and peppers until soft, then add garlic, cumin, and oregano.</w:t>
      </w:r>
    </w:p>
    <w:p>
      <w:r>
        <w:t>5. Add tomato sauce, diced tomatoes, white wine, reserved broth, the second bay leaf, and olives. Simmer 15 minutes.</w:t>
      </w:r>
    </w:p>
    <w:p>
      <w:r>
        <w:t>6. Return the shredded beef to the sauce and simmer 20 to 30 minutes until thick and rich.</w:t>
      </w:r>
    </w:p>
    <w:p>
      <w:r>
        <w:t>7. Serve over white rice with black beans and sweet plantains. Save room for flan.</w:t>
      </w:r>
    </w:p>
    <w:p>
      <w:r>
        <w:t>Tip from Carmen: a splash more wine at the end brightens everything. Make a double batch, it is even better on Monday.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