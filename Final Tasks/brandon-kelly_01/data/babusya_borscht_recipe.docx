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Babusya's Borscht</w:t>
      </w:r>
    </w:p>
    <w:p>
      <w:r>
        <w:t>Katya, you asked for this again so I am writing it down properly this time. Do not measure everything to the gram. Taste as you go, the way your mother did. It is better the second day, so make a big pot.</w:t>
      </w:r>
    </w:p>
    <w:p>
      <w:r>
        <w:rPr>
          <w:b/>
          <w:sz w:val="24"/>
        </w:rPr>
        <w:t>What you need (big pot, serves 8)</w:t>
      </w:r>
    </w:p>
    <w:p>
      <w:pPr>
        <w:pStyle w:val="ListBullet"/>
      </w:pPr>
      <w:r>
        <w:t>3 medium beets, peeled and grated</w:t>
      </w:r>
    </w:p>
    <w:p>
      <w:pPr>
        <w:pStyle w:val="ListBullet"/>
      </w:pPr>
      <w:r>
        <w:t>Half a small head of cabbage, shredded thin</w:t>
      </w:r>
    </w:p>
    <w:p>
      <w:pPr>
        <w:pStyle w:val="ListBullet"/>
      </w:pPr>
      <w:r>
        <w:t>2 carrots, grated</w:t>
      </w:r>
    </w:p>
    <w:p>
      <w:pPr>
        <w:pStyle w:val="ListBullet"/>
      </w:pPr>
      <w:r>
        <w:t>1 large onion, chopped fine</w:t>
      </w:r>
    </w:p>
    <w:p>
      <w:pPr>
        <w:pStyle w:val="ListBullet"/>
      </w:pPr>
      <w:r>
        <w:t>3 potatoes, cut in cubes</w:t>
      </w:r>
    </w:p>
    <w:p>
      <w:pPr>
        <w:pStyle w:val="ListBullet"/>
      </w:pPr>
      <w:r>
        <w:t>2 quarts beef stock, plus a beef bone if you have one</w:t>
      </w:r>
    </w:p>
    <w:p>
      <w:pPr>
        <w:pStyle w:val="ListBullet"/>
      </w:pPr>
      <w:r>
        <w:t>2 tablespoons tomato paste</w:t>
      </w:r>
    </w:p>
    <w:p>
      <w:pPr>
        <w:pStyle w:val="ListBullet"/>
      </w:pPr>
      <w:r>
        <w:t>2 cloves garlic, crushed at the very end</w:t>
      </w:r>
    </w:p>
    <w:p>
      <w:pPr>
        <w:pStyle w:val="ListBullet"/>
      </w:pPr>
      <w:r>
        <w:t>1 tablespoon vinegar, to keep the color red</w:t>
      </w:r>
    </w:p>
    <w:p>
      <w:pPr>
        <w:pStyle w:val="ListBullet"/>
      </w:pPr>
      <w:r>
        <w:t>Bay leaf, salt, black pepper</w:t>
      </w:r>
    </w:p>
    <w:p>
      <w:pPr>
        <w:pStyle w:val="ListBullet"/>
      </w:pPr>
      <w:r>
        <w:t>Sour cream and fresh dill to finish</w:t>
      </w:r>
    </w:p>
    <w:p>
      <w:r>
        <w:rPr>
          <w:b/>
          <w:sz w:val="24"/>
        </w:rPr>
        <w:t>How to make it</w:t>
      </w:r>
    </w:p>
    <w:p>
      <w:r>
        <w:t>1. Put the bone and stock in the pot, bring it up slow, skim the foam off the top.</w:t>
      </w:r>
    </w:p>
    <w:p>
      <w:r>
        <w:t>2. Add the potatoes and cabbage, let them cook while you do the rest.</w:t>
      </w:r>
    </w:p>
    <w:p>
      <w:r>
        <w:t>3. In a pan, soften the onion and carrot in a little oil. Add the beets, the tomato paste, and the vinegar. Cook it down ten minutes so the beets keep their color.</w:t>
      </w:r>
    </w:p>
    <w:p>
      <w:r>
        <w:t>4. Tip the pan into the pot. Add the bay leaf. Simmer low for forty minutes, longer is fine.</w:t>
      </w:r>
    </w:p>
    <w:p>
      <w:r>
        <w:t>5. Salt and pepper near the end, not the start. Crush the garlic in for the last two minutes only.</w:t>
      </w:r>
    </w:p>
    <w:p>
      <w:r>
        <w:t>6. Turn it off and let it sit. Serve with a spoon of sour cream and plenty of dill.</w:t>
      </w:r>
    </w:p>
    <w:p>
      <w:r>
        <w:t>A spoon of my honey in the pot is my secret and now it is yours. Do not tell your brother. Call me if it goes wrong. It will not go wrong. Love, Tato.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Company/>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Kelly</dc:creator>
  <cp:lastModifiedBy>Brandon Kelly</cp:lastModifiedBy>
  <dcterms:created xsi:type="dcterms:W3CDTF">2026-01-11T09:14:00Z</dcterms:created>
  <dcterms:modified xsi:type="dcterms:W3CDTF">2026-01-11T09:14:00Z</dcterms:modified>
</cp:coreProperties>
</file>