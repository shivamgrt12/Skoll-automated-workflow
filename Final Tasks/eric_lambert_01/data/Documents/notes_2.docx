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sz w:val="21"/>
        </w:rPr>
        <w:t>Hey Diego,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So you texted asking me to just tell you what to do for college applications and</w:t>
      </w:r>
    </w:p>
    <w:p>
      <w:pPr>
        <w:spacing w:before="0" w:after="40"/>
      </w:pPr>
      <w:r>
        <w:rPr>
          <w:rFonts w:ascii="Calibri" w:hAnsi="Calibri"/>
          <w:sz w:val="21"/>
        </w:rPr>
        <w:t>I figured a text back is not going to cut it. You deserve an actual answer</w:t>
      </w:r>
    </w:p>
    <w:p>
      <w:pPr>
        <w:spacing w:before="0" w:after="40"/>
      </w:pPr>
      <w:r>
        <w:rPr>
          <w:rFonts w:ascii="Calibri" w:hAnsi="Calibri"/>
          <w:sz w:val="21"/>
        </w:rPr>
        <w:t>instead of me typing it in chunks between classes. So here it is.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First, you are going to be fine. I know that sounds like something I am</w:t>
      </w:r>
    </w:p>
    <w:p>
      <w:pPr>
        <w:spacing w:before="0" w:after="40"/>
      </w:pPr>
      <w:r>
        <w:rPr>
          <w:rFonts w:ascii="Calibri" w:hAnsi="Calibri"/>
          <w:sz w:val="21"/>
        </w:rPr>
        <w:t>supposed to say but I actually mean it. You are smart and you work hard and you</w:t>
      </w:r>
    </w:p>
    <w:p>
      <w:pPr>
        <w:spacing w:before="0" w:after="40"/>
      </w:pPr>
      <w:r>
        <w:rPr>
          <w:rFonts w:ascii="Calibri" w:hAnsi="Calibri"/>
          <w:sz w:val="21"/>
        </w:rPr>
        <w:t>are already ahead of where I was at your age just by asking these questions.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Here is what you need to focus on right now, roughly in order.</w:t>
      </w:r>
    </w:p>
    <w:p>
      <w:pPr>
        <w:spacing w:before="0" w:after="20"/>
      </w:pPr>
    </w:p>
    <w:p>
      <w:pPr>
        <w:spacing w:before="0" w:after="20"/>
      </w:pPr>
    </w:p>
    <w:p>
      <w:pPr>
        <w:pStyle w:val="Heading2"/>
        <w:jc w:val="left"/>
      </w:pPr>
      <w:r>
        <w:t>THE FAFSA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This is the most important thing on this list. Nothing else matters more.</w:t>
      </w:r>
    </w:p>
    <w:p>
      <w:pPr>
        <w:spacing w:before="0" w:after="40"/>
      </w:pPr>
      <w:r>
        <w:rPr>
          <w:rFonts w:ascii="Calibri" w:hAnsi="Calibri"/>
          <w:sz w:val="21"/>
        </w:rPr>
        <w:t>It opens every October 1st for the following school year. File it as early</w:t>
      </w:r>
    </w:p>
    <w:p>
      <w:pPr>
        <w:spacing w:before="0" w:after="40"/>
      </w:pPr>
      <w:r>
        <w:rPr>
          <w:rFonts w:ascii="Calibri" w:hAnsi="Calibri"/>
          <w:sz w:val="21"/>
        </w:rPr>
        <w:t>as humanly possible. The earlier you file, the more aid you can get because</w:t>
      </w:r>
    </w:p>
    <w:p>
      <w:pPr>
        <w:spacing w:before="0" w:after="40"/>
      </w:pPr>
      <w:r>
        <w:rPr>
          <w:rFonts w:ascii="Calibri" w:hAnsi="Calibri"/>
          <w:sz w:val="21"/>
        </w:rPr>
        <w:t>some money is first-come, first-served. Mom and Dad will need to gather their</w:t>
      </w:r>
    </w:p>
    <w:p>
      <w:pPr>
        <w:spacing w:before="0" w:after="40"/>
      </w:pPr>
      <w:r>
        <w:rPr>
          <w:rFonts w:ascii="Calibri" w:hAnsi="Calibri"/>
          <w:sz w:val="21"/>
        </w:rPr>
        <w:t>tax information, specifically the most recent year's federal return. If they</w:t>
      </w:r>
    </w:p>
    <w:p>
      <w:pPr>
        <w:spacing w:before="0" w:after="40"/>
      </w:pPr>
      <w:r>
        <w:rPr>
          <w:rFonts w:ascii="Calibri" w:hAnsi="Calibri"/>
          <w:sz w:val="21"/>
        </w:rPr>
        <w:t>use a tax preparer in Cicero, start asking now so there is no scramble in</w:t>
      </w:r>
    </w:p>
    <w:p>
      <w:pPr>
        <w:spacing w:before="0" w:after="40"/>
      </w:pPr>
      <w:r>
        <w:rPr>
          <w:rFonts w:ascii="Calibri" w:hAnsi="Calibri"/>
          <w:sz w:val="21"/>
        </w:rPr>
        <w:t>October.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You will need your Social Security number, their SSN numbers, their W-2 forms</w:t>
      </w:r>
    </w:p>
    <w:p>
      <w:pPr>
        <w:spacing w:before="0" w:after="40"/>
      </w:pPr>
      <w:r>
        <w:rPr>
          <w:rFonts w:ascii="Calibri" w:hAnsi="Calibri"/>
          <w:sz w:val="21"/>
        </w:rPr>
        <w:t>or tax return, and bank account information. The website is studentaid.gov and</w:t>
      </w:r>
    </w:p>
    <w:p>
      <w:pPr>
        <w:spacing w:before="0" w:after="40"/>
      </w:pPr>
      <w:r>
        <w:rPr>
          <w:rFonts w:ascii="Calibri" w:hAnsi="Calibri"/>
          <w:sz w:val="21"/>
        </w:rPr>
        <w:t>it is in English. If they need help with it I can walk everyone through it over</w:t>
      </w:r>
    </w:p>
    <w:p>
      <w:pPr>
        <w:spacing w:before="0" w:after="40"/>
      </w:pPr>
      <w:r>
        <w:rPr>
          <w:rFonts w:ascii="Calibri" w:hAnsi="Calibri"/>
          <w:sz w:val="21"/>
        </w:rPr>
        <w:t>the phone.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Do not wait on this one, Diego. I am serious.</w:t>
      </w:r>
    </w:p>
    <w:p>
      <w:pPr>
        <w:spacing w:before="0" w:after="20"/>
      </w:pPr>
    </w:p>
    <w:p>
      <w:pPr>
        <w:spacing w:before="0" w:after="20"/>
      </w:pPr>
    </w:p>
    <w:p>
      <w:pPr>
        <w:pStyle w:val="Heading2"/>
        <w:jc w:val="left"/>
      </w:pPr>
      <w:r>
        <w:t>PICKING SCHOOLS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Apply to at least six schools. I recommend this breakdown:</w:t>
      </w:r>
    </w:p>
    <w:p>
      <w:pPr>
        <w:spacing w:before="0" w:after="40"/>
      </w:pPr>
      <w:r>
        <w:rPr>
          <w:rFonts w:ascii="Calibri" w:hAnsi="Calibri"/>
          <w:sz w:val="21"/>
        </w:rPr>
        <w:t>- Two reach schools (you probably get in but it is not guaranteed)</w:t>
      </w:r>
    </w:p>
    <w:p>
      <w:pPr>
        <w:spacing w:before="0" w:after="40"/>
      </w:pPr>
      <w:r>
        <w:rPr>
          <w:rFonts w:ascii="Calibri" w:hAnsi="Calibri"/>
          <w:sz w:val="21"/>
        </w:rPr>
        <w:t>- Three match schools (solid chance, realistic based on your GPA and test scores)</w:t>
      </w:r>
    </w:p>
    <w:p>
      <w:pPr>
        <w:spacing w:before="0" w:after="40"/>
      </w:pPr>
      <w:r>
        <w:rPr>
          <w:rFonts w:ascii="Calibri" w:hAnsi="Calibri"/>
          <w:sz w:val="21"/>
        </w:rPr>
        <w:t>- One safety school (you are almost certainly getting in)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You can look up schools on the Common App website and on each school's own site.</w:t>
      </w:r>
    </w:p>
    <w:p>
      <w:pPr>
        <w:spacing w:before="0" w:after="40"/>
      </w:pPr>
      <w:r>
        <w:rPr>
          <w:rFonts w:ascii="Calibri" w:hAnsi="Calibri"/>
          <w:sz w:val="21"/>
        </w:rPr>
        <w:t>Lakeview is a good option if you want to stay closer to home and I can help you</w:t>
      </w:r>
    </w:p>
    <w:p>
      <w:pPr>
        <w:spacing w:before="0" w:after="40"/>
      </w:pPr>
      <w:r>
        <w:rPr>
          <w:rFonts w:ascii="Calibri" w:hAnsi="Calibri"/>
          <w:sz w:val="21"/>
        </w:rPr>
        <w:t>with the campus visit. There are other good schools in Illinois too. We can sit</w:t>
      </w:r>
    </w:p>
    <w:p>
      <w:pPr>
        <w:spacing w:before="0" w:after="40"/>
      </w:pPr>
      <w:r>
        <w:rPr>
          <w:rFonts w:ascii="Calibri" w:hAnsi="Calibri"/>
          <w:sz w:val="21"/>
        </w:rPr>
        <w:t>down when I am home for Thanksgiving and go through the list together.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Do not apply to thirty schools. It is a waste of time and application fees.</w:t>
      </w:r>
    </w:p>
    <w:p>
      <w:pPr>
        <w:spacing w:before="0" w:after="40"/>
      </w:pPr>
      <w:r>
        <w:rPr>
          <w:rFonts w:ascii="Calibri" w:hAnsi="Calibri"/>
          <w:sz w:val="21"/>
        </w:rPr>
        <w:t>Six to eight is the right number.</w:t>
      </w:r>
    </w:p>
    <w:p>
      <w:pPr>
        <w:spacing w:before="0" w:after="20"/>
      </w:pPr>
    </w:p>
    <w:p>
      <w:pPr>
        <w:spacing w:before="0" w:after="20"/>
      </w:pPr>
    </w:p>
    <w:p>
      <w:pPr>
        <w:pStyle w:val="Heading2"/>
        <w:jc w:val="left"/>
      </w:pPr>
      <w:r>
        <w:t>TEST SCORES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The SAT and ACT are test-optional at a lot of schools now but a good score still</w:t>
      </w:r>
    </w:p>
    <w:p>
      <w:pPr>
        <w:spacing w:before="0" w:after="40"/>
      </w:pPr>
      <w:r>
        <w:rPr>
          <w:rFonts w:ascii="Calibri" w:hAnsi="Calibri"/>
          <w:sz w:val="21"/>
        </w:rPr>
        <w:t>helps, especially for merit scholarships. Check each school's policy. If you</w:t>
      </w:r>
    </w:p>
    <w:p>
      <w:pPr>
        <w:spacing w:before="0" w:after="40"/>
      </w:pPr>
      <w:r>
        <w:rPr>
          <w:rFonts w:ascii="Calibri" w:hAnsi="Calibri"/>
          <w:sz w:val="21"/>
        </w:rPr>
        <w:t>take the SAT, aim for 1200 or higher. If the ACT is more your thing, aim for 25.</w:t>
      </w:r>
    </w:p>
    <w:p>
      <w:pPr>
        <w:spacing w:before="0" w:after="40"/>
      </w:pPr>
      <w:r>
        <w:rPr>
          <w:rFonts w:ascii="Calibri" w:hAnsi="Calibri"/>
          <w:sz w:val="21"/>
        </w:rPr>
        <w:t>You can retake it. I took the ACT twice.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Your school probably has prep resources through the library or counseling office.</w:t>
      </w:r>
    </w:p>
    <w:p>
      <w:pPr>
        <w:spacing w:before="0" w:after="40"/>
      </w:pPr>
      <w:r>
        <w:rPr>
          <w:rFonts w:ascii="Calibri" w:hAnsi="Calibri"/>
          <w:sz w:val="21"/>
        </w:rPr>
        <w:t>Use them. They are free and they actually help.</w:t>
      </w:r>
    </w:p>
    <w:p>
      <w:pPr>
        <w:spacing w:before="0" w:after="20"/>
      </w:pPr>
    </w:p>
    <w:p>
      <w:pPr>
        <w:spacing w:before="0" w:after="20"/>
      </w:pPr>
    </w:p>
    <w:p>
      <w:pPr>
        <w:pStyle w:val="Heading2"/>
        <w:jc w:val="left"/>
      </w:pPr>
      <w:r>
        <w:t>ESSAYS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The Common App has a personal statement, usually around 650 words. It is not</w:t>
      </w:r>
    </w:p>
    <w:p>
      <w:pPr>
        <w:spacing w:before="0" w:after="40"/>
      </w:pPr>
      <w:r>
        <w:rPr>
          <w:rFonts w:ascii="Calibri" w:hAnsi="Calibri"/>
          <w:sz w:val="21"/>
        </w:rPr>
        <w:t>about being impressive. It is about being specific and honest. Pick one moment</w:t>
      </w:r>
    </w:p>
    <w:p>
      <w:pPr>
        <w:spacing w:before="0" w:after="40"/>
      </w:pPr>
      <w:r>
        <w:rPr>
          <w:rFonts w:ascii="Calibri" w:hAnsi="Calibri"/>
          <w:sz w:val="21"/>
        </w:rPr>
        <w:t>or experience and write about what it taught you or how it changed you. Do not</w:t>
      </w:r>
    </w:p>
    <w:p>
      <w:pPr>
        <w:spacing w:before="0" w:after="40"/>
      </w:pPr>
      <w:r>
        <w:rPr>
          <w:rFonts w:ascii="Calibri" w:hAnsi="Calibri"/>
          <w:sz w:val="21"/>
        </w:rPr>
        <w:t>write about sports unless sports is genuinely the most important thing in your</w:t>
      </w:r>
    </w:p>
    <w:p>
      <w:pPr>
        <w:spacing w:before="0" w:after="40"/>
      </w:pPr>
      <w:r>
        <w:rPr>
          <w:rFonts w:ascii="Calibri" w:hAnsi="Calibri"/>
          <w:sz w:val="21"/>
        </w:rPr>
        <w:t>life. Do not write a list of everything you have done. Pick one thing.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Individual schools often have shorter supplemental essays too. Take those</w:t>
      </w:r>
    </w:p>
    <w:p>
      <w:pPr>
        <w:spacing w:before="0" w:after="40"/>
      </w:pPr>
      <w:r>
        <w:rPr>
          <w:rFonts w:ascii="Calibri" w:hAnsi="Calibri"/>
          <w:sz w:val="21"/>
        </w:rPr>
        <w:t>seriously, they matter.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I am happy to read drafts. Just send them to me. Be warned that I will give you</w:t>
      </w:r>
    </w:p>
    <w:p>
      <w:pPr>
        <w:spacing w:before="0" w:after="40"/>
      </w:pPr>
      <w:r>
        <w:rPr>
          <w:rFonts w:ascii="Calibri" w:hAnsi="Calibri"/>
          <w:sz w:val="21"/>
        </w:rPr>
        <w:t>real feedback, not just say it is great.</w:t>
      </w:r>
    </w:p>
    <w:p>
      <w:pPr>
        <w:spacing w:before="0" w:after="20"/>
      </w:pPr>
    </w:p>
    <w:p>
      <w:pPr>
        <w:spacing w:before="0" w:after="20"/>
      </w:pPr>
    </w:p>
    <w:p>
      <w:pPr>
        <w:pStyle w:val="Heading2"/>
        <w:jc w:val="left"/>
      </w:pPr>
      <w:r>
        <w:t>DEADLINES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Most regular decision deadlines are January 1st or January 15th. Early action</w:t>
      </w:r>
    </w:p>
    <w:p>
      <w:pPr>
        <w:spacing w:before="0" w:after="40"/>
      </w:pPr>
      <w:r>
        <w:rPr>
          <w:rFonts w:ascii="Calibri" w:hAnsi="Calibri"/>
          <w:sz w:val="21"/>
        </w:rPr>
        <w:t>deadlines are usually November 1st or November 15th. Early action is non-binding</w:t>
      </w:r>
    </w:p>
    <w:p>
      <w:pPr>
        <w:spacing w:before="0" w:after="40"/>
      </w:pPr>
      <w:r>
        <w:rPr>
          <w:rFonts w:ascii="Calibri" w:hAnsi="Calibri"/>
          <w:sz w:val="21"/>
        </w:rPr>
        <w:t>and is almost always worth doing if a school allows it. You find out earlier and</w:t>
      </w:r>
    </w:p>
    <w:p>
      <w:pPr>
        <w:spacing w:before="0" w:after="40"/>
      </w:pPr>
      <w:r>
        <w:rPr>
          <w:rFonts w:ascii="Calibri" w:hAnsi="Calibri"/>
          <w:sz w:val="21"/>
        </w:rPr>
        <w:t>it shows the school you are serious.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Make a spreadsheet. Put each school, its deadline, whether it is EA or RD, and</w:t>
      </w:r>
    </w:p>
    <w:p>
      <w:pPr>
        <w:spacing w:before="0" w:after="40"/>
      </w:pPr>
      <w:r>
        <w:rPr>
          <w:rFonts w:ascii="Calibri" w:hAnsi="Calibri"/>
          <w:sz w:val="21"/>
        </w:rPr>
        <w:t>what materials it needs. Check it every two weeks so nothing sneaks up on you.</w:t>
      </w:r>
    </w:p>
    <w:p>
      <w:pPr>
        <w:spacing w:before="0" w:after="20"/>
      </w:pPr>
    </w:p>
    <w:p>
      <w:pPr>
        <w:spacing w:before="0" w:after="20"/>
      </w:pPr>
    </w:p>
    <w:p>
      <w:pPr>
        <w:pStyle w:val="Heading2"/>
        <w:jc w:val="left"/>
      </w:pPr>
      <w:r>
        <w:t>LETTERS OF RECOMMENDATION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Ask two teachers and one counselor. Ask now, or at the start of your junior</w:t>
      </w:r>
    </w:p>
    <w:p>
      <w:pPr>
        <w:spacing w:before="0" w:after="40"/>
      </w:pPr>
      <w:r>
        <w:rPr>
          <w:rFonts w:ascii="Calibri" w:hAnsi="Calibri"/>
          <w:sz w:val="21"/>
        </w:rPr>
        <w:t>year spring semester. Give them plenty of time. Teachers who know you from</w:t>
      </w:r>
    </w:p>
    <w:p>
      <w:pPr>
        <w:spacing w:before="0" w:after="40"/>
      </w:pPr>
      <w:r>
        <w:rPr>
          <w:rFonts w:ascii="Calibri" w:hAnsi="Calibri"/>
          <w:sz w:val="21"/>
        </w:rPr>
        <w:t>class are better than teachers you barely talked to. Write them a short note</w:t>
      </w:r>
    </w:p>
    <w:p>
      <w:pPr>
        <w:spacing w:before="0" w:after="40"/>
      </w:pPr>
      <w:r>
        <w:rPr>
          <w:rFonts w:ascii="Calibri" w:hAnsi="Calibri"/>
          <w:sz w:val="21"/>
        </w:rPr>
        <w:t>with a few specific things you want them to know about you that might help</w:t>
      </w:r>
    </w:p>
    <w:p>
      <w:pPr>
        <w:spacing w:before="0" w:after="40"/>
      </w:pPr>
      <w:r>
        <w:rPr>
          <w:rFonts w:ascii="Calibri" w:hAnsi="Calibri"/>
          <w:sz w:val="21"/>
        </w:rPr>
        <w:t>them write something real. It is not weird to do this, they appreciate it.</w:t>
      </w:r>
    </w:p>
    <w:p>
      <w:pPr>
        <w:spacing w:before="0" w:after="20"/>
      </w:pPr>
    </w:p>
    <w:p>
      <w:pPr>
        <w:spacing w:before="0" w:after="20"/>
      </w:pPr>
    </w:p>
    <w:p>
      <w:pPr>
        <w:pStyle w:val="Heading2"/>
        <w:jc w:val="left"/>
      </w:pPr>
      <w:r>
        <w:t>FINANCIAL AID AND SCHOLARSHIPS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Besides FAFSA, look for local scholarships. The Cicero community organizations</w:t>
      </w:r>
    </w:p>
    <w:p>
      <w:pPr>
        <w:spacing w:before="0" w:after="40"/>
      </w:pPr>
      <w:r>
        <w:rPr>
          <w:rFonts w:ascii="Calibri" w:hAnsi="Calibri"/>
          <w:sz w:val="21"/>
        </w:rPr>
        <w:t>and your high school counselor should have a list. There are also national</w:t>
      </w:r>
    </w:p>
    <w:p>
      <w:pPr>
        <w:spacing w:before="0" w:after="40"/>
      </w:pPr>
      <w:r>
        <w:rPr>
          <w:rFonts w:ascii="Calibri" w:hAnsi="Calibri"/>
          <w:sz w:val="21"/>
        </w:rPr>
        <w:t>scholarships for first-generation students. I found a few when I was applying</w:t>
      </w:r>
    </w:p>
    <w:p>
      <w:pPr>
        <w:spacing w:before="0" w:after="40"/>
      </w:pPr>
      <w:r>
        <w:rPr>
          <w:rFonts w:ascii="Calibri" w:hAnsi="Calibri"/>
          <w:sz w:val="21"/>
        </w:rPr>
        <w:t>but did not apply to enough of them. Do not repeat my mistake.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The full ride scholarships with the fancy names are very competitive and not</w:t>
      </w:r>
    </w:p>
    <w:p>
      <w:pPr>
        <w:spacing w:before="0" w:after="40"/>
      </w:pPr>
      <w:r>
        <w:rPr>
          <w:rFonts w:ascii="Calibri" w:hAnsi="Calibri"/>
          <w:sz w:val="21"/>
        </w:rPr>
        <w:t>worth spending all your time on. The smaller local ones have less competition</w:t>
      </w:r>
    </w:p>
    <w:p>
      <w:pPr>
        <w:spacing w:before="0" w:after="40"/>
      </w:pPr>
      <w:r>
        <w:rPr>
          <w:rFonts w:ascii="Calibri" w:hAnsi="Calibri"/>
          <w:sz w:val="21"/>
        </w:rPr>
        <w:t>and still pay real money.</w:t>
      </w:r>
    </w:p>
    <w:p>
      <w:pPr>
        <w:spacing w:before="0" w:after="20"/>
      </w:pPr>
    </w:p>
    <w:p>
      <w:pPr>
        <w:spacing w:before="0" w:after="20"/>
      </w:pPr>
    </w:p>
    <w:p>
      <w:pPr>
        <w:pStyle w:val="Heading2"/>
        <w:jc w:val="left"/>
      </w:pPr>
      <w:r>
        <w:t>THE HONEST PART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Nobody in our family has done this before us. That means there is no one</w:t>
      </w:r>
    </w:p>
    <w:p>
      <w:pPr>
        <w:spacing w:before="0" w:after="40"/>
      </w:pPr>
      <w:r>
        <w:rPr>
          <w:rFonts w:ascii="Calibri" w:hAnsi="Calibri"/>
          <w:sz w:val="21"/>
        </w:rPr>
        <w:t>who automatically knows all the steps. You have to ask. Ask your counselor,</w:t>
      </w:r>
    </w:p>
    <w:p>
      <w:pPr>
        <w:spacing w:before="0" w:after="40"/>
      </w:pPr>
      <w:r>
        <w:rPr>
          <w:rFonts w:ascii="Calibri" w:hAnsi="Calibri"/>
          <w:sz w:val="21"/>
        </w:rPr>
        <w:t>ask your teachers, ask me. Asking for help is not weakness. I spent too long</w:t>
      </w:r>
    </w:p>
    <w:p>
      <w:pPr>
        <w:spacing w:before="0" w:after="40"/>
      </w:pPr>
      <w:r>
        <w:rPr>
          <w:rFonts w:ascii="Calibri" w:hAnsi="Calibri"/>
          <w:sz w:val="21"/>
        </w:rPr>
        <w:t>trying to figure things out alone before I realized that was the dumb way.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You are going to do this. I am going to help you every step of the way. When</w:t>
      </w:r>
    </w:p>
    <w:p>
      <w:pPr>
        <w:spacing w:before="0" w:after="40"/>
      </w:pPr>
      <w:r>
        <w:rPr>
          <w:rFonts w:ascii="Calibri" w:hAnsi="Calibri"/>
          <w:sz w:val="21"/>
        </w:rPr>
        <w:t>I am home for Thanksgiving we will sit down properly and go through everything</w:t>
      </w:r>
    </w:p>
    <w:p>
      <w:pPr>
        <w:spacing w:before="0" w:after="40"/>
      </w:pPr>
      <w:r>
        <w:rPr>
          <w:rFonts w:ascii="Calibri" w:hAnsi="Calibri"/>
          <w:sz w:val="21"/>
        </w:rPr>
        <w:t>together. Bring your current GPA, your PSAT scores if you have them, and a</w:t>
      </w:r>
    </w:p>
    <w:p>
      <w:pPr>
        <w:spacing w:before="0" w:after="40"/>
      </w:pPr>
      <w:r>
        <w:rPr>
          <w:rFonts w:ascii="Calibri" w:hAnsi="Calibri"/>
          <w:sz w:val="21"/>
        </w:rPr>
        <w:t>list of schools you are even slightly curious about.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I am proud of you already. Now go file that FAFSA when October hits.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Eric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(P.S. - Text me when you have questions. I check my phone. This is exactly what</w:t>
      </w:r>
    </w:p>
    <w:p>
      <w:pPr>
        <w:spacing w:before="0" w:after="40"/>
      </w:pPr>
      <w:r>
        <w:rPr>
          <w:rFonts w:ascii="Calibri" w:hAnsi="Calibri"/>
          <w:sz w:val="21"/>
        </w:rPr>
        <w:t>I am here for.)</w:t>
      </w:r>
    </w:p>
    <w:p>
      <w:pPr>
        <w:spacing w:before="0" w:after="20"/>
      </w:pP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