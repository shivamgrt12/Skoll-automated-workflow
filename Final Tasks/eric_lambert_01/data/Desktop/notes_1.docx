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Budget Tracker App - Dev Notes</w:t>
      </w:r>
    </w:p>
    <w:p>
      <w:pPr>
        <w:spacing w:before="0" w:after="40"/>
      </w:pPr>
      <w:r>
        <w:rPr>
          <w:rFonts w:ascii="Calibri" w:hAnsi="Calibri"/>
          <w:sz w:val="21"/>
        </w:rPr>
        <w:t>Eric Lambert | Started November 2025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PROJECT GOAL</w:t>
      </w:r>
    </w:p>
    <w:p>
      <w:pPr>
        <w:spacing w:before="0" w:after="40"/>
      </w:pPr>
      <w:r>
        <w:rPr>
          <w:rFonts w:ascii="Calibri" w:hAnsi="Calibri"/>
          <w:sz w:val="21"/>
        </w:rPr>
        <w:t>Build a personal budget tracker in Python that replaces the manual spreadsheet</w:t>
      </w:r>
    </w:p>
    <w:p>
      <w:pPr>
        <w:spacing w:before="0" w:after="40"/>
      </w:pPr>
      <w:r>
        <w:rPr>
          <w:rFonts w:ascii="Calibri" w:hAnsi="Calibri"/>
          <w:sz w:val="21"/>
        </w:rPr>
        <w:t>I have been using. Needs to handle income, fixed costs, variable costs, and show</w:t>
      </w:r>
    </w:p>
    <w:p>
      <w:pPr>
        <w:spacing w:before="0" w:after="40"/>
      </w:pPr>
      <w:r>
        <w:rPr>
          <w:rFonts w:ascii="Calibri" w:hAnsi="Calibri"/>
          <w:sz w:val="21"/>
        </w:rPr>
        <w:t>me where the money goes each month without me having to add everything by hand.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CURRENT STATUS (as of late February 2026)</w:t>
      </w:r>
    </w:p>
    <w:p>
      <w:pPr>
        <w:spacing w:before="0" w:after="40"/>
      </w:pPr>
      <w:r>
        <w:rPr>
          <w:rFonts w:ascii="Calibri" w:hAnsi="Calibri"/>
          <w:sz w:val="21"/>
        </w:rPr>
        <w:t>First working version is done. CLI only right now. Can add income and expense</w:t>
      </w:r>
    </w:p>
    <w:p>
      <w:pPr>
        <w:spacing w:before="0" w:after="40"/>
      </w:pPr>
      <w:r>
        <w:rPr>
          <w:rFonts w:ascii="Calibri" w:hAnsi="Calibri"/>
          <w:sz w:val="21"/>
        </w:rPr>
        <w:t>entries, calculates monthly totals, saves to a JSON file between sessions.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FEATURES DONE</w:t>
      </w:r>
    </w:p>
    <w:p>
      <w:pPr>
        <w:spacing w:before="0" w:after="40"/>
      </w:pPr>
      <w:r>
        <w:rPr>
          <w:rFonts w:ascii="Calibri" w:hAnsi="Calibri"/>
          <w:sz w:val="21"/>
        </w:rPr>
        <w:t>- Add income entry (amount, source, date)</w:t>
      </w:r>
    </w:p>
    <w:p>
      <w:pPr>
        <w:spacing w:before="0" w:after="40"/>
      </w:pPr>
      <w:r>
        <w:rPr>
          <w:rFonts w:ascii="Calibri" w:hAnsi="Calibri"/>
          <w:sz w:val="21"/>
        </w:rPr>
        <w:t>- Add expense entry (amount, category, date, optional note)</w:t>
      </w:r>
    </w:p>
    <w:p>
      <w:pPr>
        <w:spacing w:before="0" w:after="40"/>
      </w:pPr>
      <w:r>
        <w:rPr>
          <w:rFonts w:ascii="Calibri" w:hAnsi="Calibri"/>
          <w:sz w:val="21"/>
        </w:rPr>
        <w:t>- List all entries for current month</w:t>
      </w:r>
    </w:p>
    <w:p>
      <w:pPr>
        <w:spacing w:before="0" w:after="40"/>
      </w:pPr>
      <w:r>
        <w:rPr>
          <w:rFonts w:ascii="Calibri" w:hAnsi="Calibri"/>
          <w:sz w:val="21"/>
        </w:rPr>
        <w:t>- Calculate net remaining for month</w:t>
      </w:r>
    </w:p>
    <w:p>
      <w:pPr>
        <w:spacing w:before="0" w:after="40"/>
      </w:pPr>
      <w:r>
        <w:rPr>
          <w:rFonts w:ascii="Calibri" w:hAnsi="Calibri"/>
          <w:sz w:val="21"/>
        </w:rPr>
        <w:t>- Persistent storage via JSON (budget_data.json)</w:t>
      </w:r>
    </w:p>
    <w:p>
      <w:pPr>
        <w:spacing w:before="0" w:after="40"/>
      </w:pPr>
      <w:r>
        <w:rPr>
          <w:rFonts w:ascii="Calibri" w:hAnsi="Calibri"/>
          <w:b/>
          <w:sz w:val="21"/>
        </w:rPr>
        <w:t>- Basic categories:</w:t>
      </w:r>
      <w:r>
        <w:rPr>
          <w:rFonts w:ascii="Calibri" w:hAnsi="Calibri"/>
          <w:sz w:val="21"/>
        </w:rPr>
        <w:t xml:space="preserve"> rent, utilities, groceries, dining, personal, health, work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FEATURES IN PROGRESS</w:t>
      </w:r>
    </w:p>
    <w:p>
      <w:pPr>
        <w:spacing w:before="0" w:after="40"/>
      </w:pPr>
      <w:r>
        <w:rPr>
          <w:rFonts w:ascii="Calibri" w:hAnsi="Calibri"/>
          <w:sz w:val="21"/>
        </w:rPr>
        <w:t>- Monthly summary view - shows each category total and percentage of net income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Still getting the percentage math right when income is variable</w:t>
      </w:r>
    </w:p>
    <w:p>
      <w:pPr>
        <w:spacing w:before="0" w:after="40"/>
      </w:pPr>
      <w:r>
        <w:rPr>
          <w:rFonts w:ascii="Calibri" w:hAnsi="Calibri"/>
          <w:sz w:val="21"/>
        </w:rPr>
        <w:t>- Year-to-date rollup - want to see Jan through current month in one view</w:t>
      </w:r>
    </w:p>
    <w:p>
      <w:pPr>
        <w:spacing w:before="0" w:after="40"/>
      </w:pPr>
      <w:r>
        <w:rPr>
          <w:rFonts w:ascii="Calibri" w:hAnsi="Calibri"/>
          <w:sz w:val="21"/>
        </w:rPr>
        <w:t>- Export to CSV - so I can open it in a spreadsheet without losing the JSON data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FEATURES TO DO (backlog)</w:t>
      </w:r>
    </w:p>
    <w:p>
      <w:pPr>
        <w:spacing w:before="0" w:after="40"/>
      </w:pPr>
      <w:r>
        <w:rPr>
          <w:rFonts w:ascii="Calibri" w:hAnsi="Calibri"/>
          <w:sz w:val="21"/>
        </w:rPr>
        <w:t>- Recurring entry support - rent and phone are the same every month, tired of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entering them manually</w:t>
      </w:r>
    </w:p>
    <w:p>
      <w:pPr>
        <w:spacing w:before="0" w:after="40"/>
      </w:pPr>
      <w:r>
        <w:rPr>
          <w:rFonts w:ascii="Calibri" w:hAnsi="Calibri"/>
          <w:sz w:val="21"/>
        </w:rPr>
        <w:t>- Alert when a category exceeds budget threshold (e.g., dining over $100)</w:t>
      </w:r>
    </w:p>
    <w:p>
      <w:pPr>
        <w:spacing w:before="0" w:after="40"/>
      </w:pPr>
      <w:r>
        <w:rPr>
          <w:rFonts w:ascii="Calibri" w:hAnsi="Calibri"/>
          <w:sz w:val="21"/>
        </w:rPr>
        <w:t>- Simple ASCII bar chart for spending by category</w:t>
      </w:r>
    </w:p>
    <w:p>
      <w:pPr>
        <w:spacing w:before="0" w:after="40"/>
      </w:pPr>
      <w:r>
        <w:rPr>
          <w:rFonts w:ascii="Calibri" w:hAnsi="Calibri"/>
          <w:sz w:val="21"/>
        </w:rPr>
        <w:t>- "What if" mode - enter a hypothetical expense, see if it fits the budget</w:t>
      </w:r>
    </w:p>
    <w:p>
      <w:pPr>
        <w:spacing w:before="0" w:after="40"/>
      </w:pPr>
      <w:r>
        <w:rPr>
          <w:rFonts w:ascii="Calibri" w:hAnsi="Calibri"/>
          <w:sz w:val="21"/>
        </w:rPr>
        <w:t>- Multi-month comparison view (January vs February vs March side by side)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BUGS AND KNOWN ISSUES</w:t>
      </w:r>
    </w:p>
    <w:p>
      <w:pPr>
        <w:spacing w:before="0" w:after="40"/>
      </w:pPr>
      <w:r>
        <w:rPr>
          <w:rFonts w:ascii="Calibri" w:hAnsi="Calibri"/>
          <w:sz w:val="21"/>
        </w:rPr>
        <w:t>- Date parsing fails if user enters date in MM/DD/YYYY instead of YYYY-MM-DD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Need to add format detection or just force ISO format with a better command format</w:t>
      </w:r>
    </w:p>
    <w:p>
      <w:pPr>
        <w:spacing w:before="0" w:after="40"/>
      </w:pPr>
      <w:r>
        <w:rPr>
          <w:rFonts w:ascii="Calibri" w:hAnsi="Calibri"/>
          <w:sz w:val="21"/>
        </w:rPr>
        <w:t>- JSON file grows without cleanup, old months pile up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Add an archive function to move older months to a separate file</w:t>
      </w:r>
    </w:p>
    <w:p>
      <w:pPr>
        <w:spacing w:before="0" w:after="40"/>
      </w:pPr>
      <w:r>
        <w:rPr>
          <w:rFonts w:ascii="Calibri" w:hAnsi="Calibri"/>
          <w:sz w:val="21"/>
        </w:rPr>
        <w:t>- Categories are hardcoded, user cannot add custom ones yet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TECHNICAL NOTES</w:t>
      </w:r>
    </w:p>
    <w:p>
      <w:pPr>
        <w:spacing w:before="0" w:after="40"/>
      </w:pPr>
      <w:r>
        <w:rPr>
          <w:rFonts w:ascii="Calibri" w:hAnsi="Calibri"/>
          <w:sz w:val="21"/>
        </w:rPr>
        <w:t>- Running Python 3.11 on the HP Pavilion</w:t>
      </w:r>
    </w:p>
    <w:p>
      <w:pPr>
        <w:spacing w:before="0" w:after="40"/>
      </w:pPr>
      <w:r>
        <w:rPr>
          <w:rFonts w:ascii="Calibri" w:hAnsi="Calibri"/>
          <w:sz w:val="21"/>
        </w:rPr>
        <w:t>- No external dependencies yet, want to keep it stdlib only for now</w:t>
      </w:r>
    </w:p>
    <w:p>
      <w:pPr>
        <w:spacing w:before="0" w:after="40"/>
      </w:pPr>
      <w:r>
        <w:rPr>
          <w:rFonts w:ascii="Calibri" w:hAnsi="Calibri"/>
          <w:sz w:val="21"/>
        </w:rPr>
        <w:t>- Considering argparse for better CLI argument handling instead of input() calls</w:t>
      </w:r>
    </w:p>
    <w:p>
      <w:pPr>
        <w:spacing w:before="0" w:after="40"/>
      </w:pPr>
      <w:r>
        <w:rPr>
          <w:rFonts w:ascii="Calibri" w:hAnsi="Calibri"/>
          <w:b/>
          <w:sz w:val="21"/>
        </w:rPr>
        <w:t>- Data model:</w:t>
      </w:r>
      <w:r>
        <w:rPr>
          <w:rFonts w:ascii="Calibri" w:hAnsi="Calibri"/>
          <w:sz w:val="21"/>
        </w:rPr>
        <w:t xml:space="preserve"> list of dicts, each dict has date, type (income/expense), amount,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category, note - simple and it works</w:t>
      </w:r>
    </w:p>
    <w:p>
      <w:pPr>
        <w:spacing w:before="0" w:after="40"/>
      </w:pPr>
      <w:r>
        <w:rPr>
          <w:rFonts w:ascii="Calibri" w:hAnsi="Calibri"/>
          <w:sz w:val="21"/>
        </w:rPr>
        <w:t>- Maybe add a config file later for the budget thresholds per category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NEXT SESSION PLAN</w:t>
      </w:r>
    </w:p>
    <w:p>
      <w:pPr>
        <w:spacing w:before="0" w:after="40"/>
      </w:pPr>
      <w:r>
        <w:rPr>
          <w:rFonts w:ascii="Calibri" w:hAnsi="Calibri"/>
          <w:sz w:val="21"/>
        </w:rPr>
        <w:t>1. Finish monthly summary view, fix the percentage calculation</w:t>
      </w:r>
    </w:p>
    <w:p>
      <w:pPr>
        <w:spacing w:before="0" w:after="40"/>
      </w:pPr>
      <w:r>
        <w:rPr>
          <w:rFonts w:ascii="Calibri" w:hAnsi="Calibri"/>
          <w:sz w:val="21"/>
        </w:rPr>
        <w:t>2. Add recurring entry support (mark an entry as recurring, auto-add it at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 the start of each month)</w:t>
      </w:r>
    </w:p>
    <w:p>
      <w:pPr>
        <w:spacing w:before="0" w:after="40"/>
      </w:pPr>
      <w:r>
        <w:rPr>
          <w:rFonts w:ascii="Calibri" w:hAnsi="Calibri"/>
          <w:sz w:val="21"/>
        </w:rPr>
        <w:t>3. Test with actual January and February data from my spreadsheet</w:t>
      </w:r>
    </w:p>
    <w:p>
      <w:pPr>
        <w:spacing w:before="0" w:after="40"/>
      </w:pPr>
      <w:r>
        <w:rPr>
          <w:rFonts w:ascii="Calibri" w:hAnsi="Calibri"/>
          <w:sz w:val="21"/>
        </w:rPr>
        <w:t>4. Then start on CSV export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LONGER TERM (if time allows)</w:t>
      </w:r>
    </w:p>
    <w:p>
      <w:pPr>
        <w:spacing w:before="0" w:after="40"/>
      </w:pPr>
      <w:r>
        <w:rPr>
          <w:rFonts w:ascii="Calibri" w:hAnsi="Calibri"/>
          <w:sz w:val="21"/>
        </w:rPr>
        <w:t>Might turn this into a Flask web app so Mateo can use it too. He mentioned</w:t>
      </w:r>
    </w:p>
    <w:p>
      <w:pPr>
        <w:spacing w:before="0" w:after="40"/>
      </w:pPr>
      <w:r>
        <w:rPr>
          <w:rFonts w:ascii="Calibri" w:hAnsi="Calibri"/>
          <w:sz w:val="21"/>
        </w:rPr>
        <w:t>wanting something like this for tracking his own expenses. Could be a good</w:t>
      </w:r>
    </w:p>
    <w:p>
      <w:pPr>
        <w:spacing w:before="0" w:after="40"/>
      </w:pPr>
      <w:r>
        <w:rPr>
          <w:rFonts w:ascii="Calibri" w:hAnsi="Calibri"/>
          <w:sz w:val="21"/>
        </w:rPr>
        <w:t>learning project for web stuff.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REFERENCES</w:t>
      </w:r>
    </w:p>
    <w:p>
      <w:pPr>
        <w:spacing w:before="0" w:after="40"/>
      </w:pPr>
      <w:r>
        <w:rPr>
          <w:rFonts w:ascii="Calibri" w:hAnsi="Calibri"/>
          <w:b/>
          <w:sz w:val="21"/>
        </w:rPr>
        <w:t>- Python docs on json module:</w:t>
      </w:r>
      <w:r>
        <w:rPr>
          <w:rFonts w:ascii="Calibri" w:hAnsi="Calibri"/>
          <w:sz w:val="21"/>
        </w:rPr>
        <w:t xml:space="preserve"> docs.python.org</w:t>
      </w:r>
    </w:p>
    <w:p>
      <w:pPr>
        <w:spacing w:before="0" w:after="40"/>
      </w:pPr>
      <w:r>
        <w:rPr>
          <w:rFonts w:ascii="Calibri" w:hAnsi="Calibri"/>
          <w:sz w:val="21"/>
        </w:rPr>
        <w:t>- argparse tutorial I bookmarked (need to find the link again)</w:t>
      </w:r>
    </w:p>
    <w:p>
      <w:pPr>
        <w:spacing w:before="0" w:after="40"/>
      </w:pPr>
      <w:r>
        <w:rPr>
          <w:rFonts w:ascii="Calibri" w:hAnsi="Calibri"/>
          <w:sz w:val="21"/>
        </w:rPr>
        <w:t>- Stack Overflow thread on date parsing edge cases (saved in browser)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