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rFonts w:ascii="Calibri" w:hAnsi="Calibri"/>
          <w:sz w:val="21"/>
        </w:rPr>
        <w:t>Birthday Planning - Mateo Reyes</w:t>
      </w:r>
    </w:p>
    <w:p>
      <w:pPr>
        <w:spacing w:before="0" w:after="40"/>
      </w:pPr>
      <w:r>
        <w:rPr>
          <w:rFonts w:ascii="Calibri" w:hAnsi="Calibri"/>
          <w:sz w:val="21"/>
        </w:rPr>
        <w:t>November 23, 2026 (he turns 23)</w:t>
      </w:r>
    </w:p>
    <w:p>
      <w:pPr>
        <w:spacing w:before="0" w:after="20"/>
      </w:pPr>
    </w:p>
    <w:p>
      <w:pPr>
        <w:spacing w:before="0" w:after="40"/>
      </w:pPr>
      <w:r>
        <w:rPr>
          <w:rFonts w:ascii="Calibri" w:hAnsi="Calibri"/>
          <w:sz w:val="21"/>
        </w:rPr>
        <w:t>Starting this early because last year I left it too late and had to scramble.</w:t>
      </w:r>
    </w:p>
    <w:p>
      <w:pPr>
        <w:spacing w:before="0" w:after="40"/>
      </w:pPr>
      <w:r>
        <w:rPr>
          <w:rFonts w:ascii="Calibri" w:hAnsi="Calibri"/>
          <w:sz w:val="21"/>
        </w:rPr>
        <w:t>Not doing that again. Mateo does not make a big deal of his birthday but</w:t>
      </w:r>
    </w:p>
    <w:p>
      <w:pPr>
        <w:spacing w:before="0" w:after="40"/>
      </w:pPr>
      <w:r>
        <w:rPr>
          <w:rFonts w:ascii="Calibri" w:hAnsi="Calibri"/>
          <w:sz w:val="21"/>
        </w:rPr>
        <w:t>that does not mean he does not notice effort.</w:t>
      </w:r>
    </w:p>
    <w:p>
      <w:pPr>
        <w:spacing w:before="0" w:after="20"/>
      </w:pPr>
    </w:p>
    <w:p>
      <w:pPr>
        <w:spacing w:before="0" w:after="40"/>
      </w:pPr>
      <w:r>
        <w:rPr>
          <w:rFonts w:ascii="Calibri" w:hAnsi="Calibri"/>
          <w:sz w:val="21"/>
        </w:rPr>
        <w:t>---</w:t>
      </w:r>
    </w:p>
    <w:p>
      <w:pPr>
        <w:spacing w:before="0" w:after="20"/>
      </w:pPr>
    </w:p>
    <w:p>
      <w:pPr>
        <w:pStyle w:val="Heading2"/>
        <w:jc w:val="left"/>
      </w:pPr>
      <w:r>
        <w:t>WHAT I KNOW ABOUT MATEO AND BIRTHDAYS</w:t>
      </w:r>
    </w:p>
    <w:p>
      <w:pPr>
        <w:spacing w:before="0" w:after="20"/>
      </w:pPr>
    </w:p>
    <w:p>
      <w:pPr>
        <w:spacing w:before="0" w:after="40"/>
      </w:pPr>
      <w:r>
        <w:rPr>
          <w:rFonts w:ascii="Calibri" w:hAnsi="Calibri"/>
          <w:sz w:val="21"/>
        </w:rPr>
        <w:t>He says he does not want a big thing. He means it but he also lights up</w:t>
      </w:r>
    </w:p>
    <w:p>
      <w:pPr>
        <w:spacing w:before="0" w:after="40"/>
      </w:pPr>
      <w:r>
        <w:rPr>
          <w:rFonts w:ascii="Calibri" w:hAnsi="Calibri"/>
          <w:sz w:val="21"/>
        </w:rPr>
        <w:t>when someone does something personal and specific, not just generic.</w:t>
      </w:r>
    </w:p>
    <w:p>
      <w:pPr>
        <w:spacing w:before="0" w:after="40"/>
      </w:pPr>
      <w:r>
        <w:rPr>
          <w:rFonts w:ascii="Calibri" w:hAnsi="Calibri"/>
          <w:sz w:val="21"/>
        </w:rPr>
        <w:t>His last birthday (turning 22) we went to the Thai place in</w:t>
      </w:r>
    </w:p>
    <w:p>
      <w:pPr>
        <w:spacing w:before="0" w:after="40"/>
      </w:pPr>
      <w:r>
        <w:rPr>
          <w:rFonts w:ascii="Calibri" w:hAnsi="Calibri"/>
          <w:sz w:val="21"/>
        </w:rPr>
        <w:t>Andersonville, had a long dinner, then walked by the lake. He seemed</w:t>
      </w:r>
    </w:p>
    <w:p>
      <w:pPr>
        <w:spacing w:before="0" w:after="40"/>
      </w:pPr>
      <w:r>
        <w:rPr>
          <w:rFonts w:ascii="Calibri" w:hAnsi="Calibri"/>
          <w:sz w:val="21"/>
        </w:rPr>
        <w:t>genuinely happy. Simple but intentional.</w:t>
      </w:r>
    </w:p>
    <w:p>
      <w:pPr>
        <w:spacing w:before="0" w:after="20"/>
      </w:pPr>
    </w:p>
    <w:p>
      <w:pPr>
        <w:spacing w:before="0" w:after="40"/>
      </w:pPr>
      <w:r>
        <w:rPr>
          <w:rFonts w:ascii="Calibri" w:hAnsi="Calibri"/>
          <w:b/>
          <w:sz w:val="21"/>
        </w:rPr>
        <w:t>What he would not want:</w:t>
      </w:r>
      <w:r>
        <w:rPr>
          <w:rFonts w:ascii="Calibri" w:hAnsi="Calibri"/>
          <w:sz w:val="21"/>
        </w:rPr>
        <w:t xml:space="preserve"> a surprise party, a lot of people he barely knows,</w:t>
      </w:r>
    </w:p>
    <w:p>
      <w:pPr>
        <w:spacing w:before="0" w:after="40"/>
      </w:pPr>
      <w:r>
        <w:rPr>
          <w:rFonts w:ascii="Calibri" w:hAnsi="Calibri"/>
          <w:sz w:val="21"/>
        </w:rPr>
        <w:t>anything that costs a lot of money or makes him feel like a burden.</w:t>
      </w:r>
    </w:p>
    <w:p>
      <w:pPr>
        <w:spacing w:before="0" w:after="20"/>
      </w:pPr>
    </w:p>
    <w:p>
      <w:pPr>
        <w:spacing w:before="0" w:after="40"/>
      </w:pPr>
      <w:r>
        <w:rPr>
          <w:rFonts w:ascii="Calibri" w:hAnsi="Calibri"/>
          <w:b/>
          <w:sz w:val="21"/>
        </w:rPr>
        <w:t>What would mean more:</w:t>
      </w:r>
      <w:r>
        <w:rPr>
          <w:rFonts w:ascii="Calibri" w:hAnsi="Calibri"/>
          <w:sz w:val="21"/>
        </w:rPr>
        <w:t xml:space="preserve"> something that shows I remembered specific things</w:t>
      </w:r>
    </w:p>
    <w:p>
      <w:pPr>
        <w:spacing w:before="0" w:after="40"/>
      </w:pPr>
      <w:r>
        <w:rPr>
          <w:rFonts w:ascii="Calibri" w:hAnsi="Calibri"/>
          <w:sz w:val="21"/>
        </w:rPr>
        <w:t>he has mentioned over the past year. A place he said he wanted to try.</w:t>
      </w:r>
    </w:p>
    <w:p>
      <w:pPr>
        <w:spacing w:before="0" w:after="40"/>
      </w:pPr>
      <w:r>
        <w:rPr>
          <w:rFonts w:ascii="Calibri" w:hAnsi="Calibri"/>
          <w:sz w:val="21"/>
        </w:rPr>
        <w:t>A book he mentioned. Something that references an inside joke or a moment</w:t>
      </w:r>
    </w:p>
    <w:p>
      <w:pPr>
        <w:spacing w:before="0" w:after="40"/>
      </w:pPr>
      <w:r>
        <w:rPr>
          <w:rFonts w:ascii="Calibri" w:hAnsi="Calibri"/>
          <w:sz w:val="21"/>
        </w:rPr>
        <w:t>between us.</w:t>
      </w:r>
    </w:p>
    <w:p>
      <w:pPr>
        <w:spacing w:before="0" w:after="20"/>
      </w:pPr>
    </w:p>
    <w:p>
      <w:pPr>
        <w:spacing w:before="0" w:after="40"/>
      </w:pPr>
      <w:r>
        <w:rPr>
          <w:rFonts w:ascii="Calibri" w:hAnsi="Calibri"/>
          <w:sz w:val="21"/>
        </w:rPr>
        <w:t>---</w:t>
      </w:r>
    </w:p>
    <w:p>
      <w:pPr>
        <w:spacing w:before="0" w:after="20"/>
      </w:pPr>
    </w:p>
    <w:p>
      <w:pPr>
        <w:spacing w:before="0" w:after="40"/>
      </w:pPr>
      <w:r>
        <w:rPr>
          <w:rFonts w:ascii="Calibri" w:hAnsi="Calibri"/>
          <w:sz w:val="21"/>
        </w:rPr>
        <w:t>IDEAS (November 23, 2026, plan around his schedule)</w:t>
      </w:r>
    </w:p>
    <w:p>
      <w:pPr>
        <w:spacing w:before="0" w:after="20"/>
      </w:pPr>
    </w:p>
    <w:p>
      <w:pPr>
        <w:spacing w:before="0" w:after="40"/>
      </w:pPr>
      <w:r>
        <w:rPr>
          <w:rFonts w:ascii="Calibri" w:hAnsi="Calibri"/>
          <w:b/>
          <w:sz w:val="21"/>
        </w:rPr>
        <w:t>OPTION A:</w:t>
      </w:r>
      <w:r>
        <w:rPr>
          <w:rFonts w:ascii="Calibri" w:hAnsi="Calibri"/>
          <w:sz w:val="21"/>
        </w:rPr>
        <w:t xml:space="preserve"> Andersonville repeat with a twist</w:t>
      </w:r>
    </w:p>
    <w:p>
      <w:pPr>
        <w:spacing w:before="0" w:after="40"/>
      </w:pPr>
      <w:r>
        <w:rPr>
          <w:rFonts w:ascii="Calibri" w:hAnsi="Calibri"/>
          <w:sz w:val="21"/>
        </w:rPr>
        <w:t>He loved last year. Do it again but make it feel intentional, not repetitive.</w:t>
      </w:r>
    </w:p>
    <w:p>
      <w:pPr>
        <w:spacing w:before="0" w:after="40"/>
      </w:pPr>
      <w:r>
        <w:rPr>
          <w:rFonts w:ascii="Calibri" w:hAnsi="Calibri"/>
          <w:sz w:val="21"/>
        </w:rPr>
        <w:t>Same Thai place but pick a different dish, plan a walk somewhere new afterward,</w:t>
      </w:r>
    </w:p>
    <w:p>
      <w:pPr>
        <w:spacing w:before="0" w:after="40"/>
      </w:pPr>
      <w:r>
        <w:rPr>
          <w:rFonts w:ascii="Calibri" w:hAnsi="Calibri"/>
          <w:sz w:val="21"/>
        </w:rPr>
        <w:t>maybe the Ravenswood neighborhood or somewhere he mentioned wanting to explore.</w:t>
      </w:r>
    </w:p>
    <w:p>
      <w:pPr>
        <w:spacing w:before="0" w:after="40"/>
      </w:pPr>
      <w:r>
        <w:rPr>
          <w:rFonts w:ascii="Calibri" w:hAnsi="Calibri"/>
          <w:b/>
          <w:sz w:val="21"/>
        </w:rPr>
        <w:t>Small gift, something personal. Budget:</w:t>
      </w:r>
      <w:r>
        <w:rPr>
          <w:rFonts w:ascii="Calibri" w:hAnsi="Calibri"/>
          <w:sz w:val="21"/>
        </w:rPr>
        <w:t xml:space="preserve"> $60 to $80 total.</w:t>
      </w:r>
    </w:p>
    <w:p>
      <w:pPr>
        <w:spacing w:before="0" w:after="20"/>
      </w:pPr>
    </w:p>
    <w:p>
      <w:pPr>
        <w:spacing w:before="0" w:after="40"/>
      </w:pPr>
      <w:r>
        <w:rPr>
          <w:rFonts w:ascii="Calibri" w:hAnsi="Calibri"/>
          <w:b/>
          <w:sz w:val="21"/>
        </w:rPr>
        <w:t>OPTION B:</w:t>
      </w:r>
      <w:r>
        <w:rPr>
          <w:rFonts w:ascii="Calibri" w:hAnsi="Calibri"/>
          <w:sz w:val="21"/>
        </w:rPr>
        <w:t xml:space="preserve"> Trying somewhere new</w:t>
      </w:r>
    </w:p>
    <w:p>
      <w:pPr>
        <w:spacing w:before="0" w:after="40"/>
      </w:pPr>
      <w:r>
        <w:rPr>
          <w:rFonts w:ascii="Calibri" w:hAnsi="Calibri"/>
          <w:sz w:val="21"/>
        </w:rPr>
        <w:t>There is an Ethiopian restaurant in Uptown he mentioned when we walked past it</w:t>
      </w:r>
    </w:p>
    <w:p>
      <w:pPr>
        <w:spacing w:before="0" w:after="40"/>
      </w:pPr>
      <w:r>
        <w:rPr>
          <w:rFonts w:ascii="Calibri" w:hAnsi="Calibri"/>
          <w:sz w:val="21"/>
        </w:rPr>
        <w:t>once in November. He said he had never had Ethiopian food and wanted to try.</w:t>
      </w:r>
    </w:p>
    <w:p>
      <w:pPr>
        <w:spacing w:before="0" w:after="40"/>
      </w:pPr>
      <w:r>
        <w:rPr>
          <w:rFonts w:ascii="Calibri" w:hAnsi="Calibri"/>
          <w:sz w:val="21"/>
        </w:rPr>
        <w:t>I filed that away. Plan a dinner there. Get the combination platter, share</w:t>
      </w:r>
    </w:p>
    <w:p>
      <w:pPr>
        <w:spacing w:before="0" w:after="40"/>
      </w:pPr>
      <w:r>
        <w:rPr>
          <w:rFonts w:ascii="Calibri" w:hAnsi="Calibri"/>
          <w:b/>
          <w:sz w:val="21"/>
        </w:rPr>
        <w:t>everything. Walk afterward. Budget:</w:t>
      </w:r>
      <w:r>
        <w:rPr>
          <w:rFonts w:ascii="Calibri" w:hAnsi="Calibri"/>
          <w:sz w:val="21"/>
        </w:rPr>
        <w:t xml:space="preserve"> $70 to $90.</w:t>
      </w:r>
    </w:p>
    <w:p>
      <w:pPr>
        <w:spacing w:before="0" w:after="20"/>
      </w:pPr>
    </w:p>
    <w:p>
      <w:pPr>
        <w:spacing w:before="0" w:after="40"/>
      </w:pPr>
      <w:r>
        <w:rPr>
          <w:rFonts w:ascii="Calibri" w:hAnsi="Calibri"/>
          <w:b/>
          <w:sz w:val="21"/>
        </w:rPr>
        <w:t>OPTION C:</w:t>
      </w:r>
      <w:r>
        <w:rPr>
          <w:rFonts w:ascii="Calibri" w:hAnsi="Calibri"/>
          <w:sz w:val="21"/>
        </w:rPr>
        <w:t xml:space="preserve"> Day out, not just dinner</w:t>
      </w:r>
    </w:p>
    <w:p>
      <w:pPr>
        <w:spacing w:before="0" w:after="40"/>
      </w:pPr>
      <w:r>
        <w:rPr>
          <w:rFonts w:ascii="Calibri" w:hAnsi="Calibri"/>
          <w:sz w:val="21"/>
        </w:rPr>
        <w:t>Take the whole Saturday. Morning coffee at his favorite spot (Wicker Park area,</w:t>
      </w:r>
    </w:p>
    <w:p>
      <w:pPr>
        <w:spacing w:before="0" w:after="40"/>
      </w:pPr>
      <w:r>
        <w:rPr>
          <w:rFonts w:ascii="Calibri" w:hAnsi="Calibri"/>
          <w:sz w:val="21"/>
        </w:rPr>
        <w:t>he mentioned one near his old apartment). Walk, explore a neighborhood,</w:t>
      </w:r>
    </w:p>
    <w:p>
      <w:pPr>
        <w:spacing w:before="0" w:after="40"/>
      </w:pPr>
      <w:r>
        <w:rPr>
          <w:rFonts w:ascii="Calibri" w:hAnsi="Calibri"/>
          <w:b/>
          <w:sz w:val="21"/>
        </w:rPr>
        <w:t>late lunch somewhere. Afternoon:</w:t>
      </w:r>
      <w:r>
        <w:rPr>
          <w:rFonts w:ascii="Calibri" w:hAnsi="Calibri"/>
          <w:sz w:val="21"/>
        </w:rPr>
        <w:t xml:space="preserve"> something we both enjoy (we have talked about</w:t>
      </w:r>
    </w:p>
    <w:p>
      <w:pPr>
        <w:spacing w:before="0" w:after="40"/>
      </w:pPr>
      <w:r>
        <w:rPr>
          <w:rFonts w:ascii="Calibri" w:hAnsi="Calibri"/>
          <w:sz w:val="21"/>
        </w:rPr>
        <w:t>trying improv, there is also the Art Institute which is free with student ID).</w:t>
      </w:r>
    </w:p>
    <w:p>
      <w:pPr>
        <w:spacing w:before="0" w:after="40"/>
      </w:pPr>
      <w:r>
        <w:rPr>
          <w:rFonts w:ascii="Calibri" w:hAnsi="Calibri"/>
          <w:b/>
          <w:sz w:val="21"/>
        </w:rPr>
        <w:t>End the day with a low-key dinner. Budget:</w:t>
      </w:r>
      <w:r>
        <w:rPr>
          <w:rFonts w:ascii="Calibri" w:hAnsi="Calibri"/>
          <w:sz w:val="21"/>
        </w:rPr>
        <w:t xml:space="preserve"> $50 to $80, depends on lunch.</w:t>
      </w:r>
    </w:p>
    <w:p>
      <w:pPr>
        <w:spacing w:before="0" w:after="20"/>
      </w:pPr>
    </w:p>
    <w:p>
      <w:pPr>
        <w:spacing w:before="0" w:after="40"/>
      </w:pPr>
      <w:r>
        <w:rPr>
          <w:rFonts w:ascii="Calibri" w:hAnsi="Calibri"/>
          <w:b/>
          <w:sz w:val="21"/>
        </w:rPr>
        <w:t>OPTION D:</w:t>
      </w:r>
      <w:r>
        <w:rPr>
          <w:rFonts w:ascii="Calibri" w:hAnsi="Calibri"/>
          <w:sz w:val="21"/>
        </w:rPr>
        <w:t xml:space="preserve"> Something small and made by hand</w:t>
      </w:r>
    </w:p>
    <w:p>
      <w:pPr>
        <w:spacing w:before="0" w:after="40"/>
      </w:pPr>
      <w:r>
        <w:rPr>
          <w:rFonts w:ascii="Calibri" w:hAnsi="Calibri"/>
          <w:sz w:val="21"/>
        </w:rPr>
        <w:t>I am not a great cook when it comes to desserts but Mateo's mother makes</w:t>
      </w:r>
    </w:p>
    <w:p>
      <w:pPr>
        <w:spacing w:before="0" w:after="40"/>
      </w:pPr>
      <w:r>
        <w:rPr>
          <w:rFonts w:ascii="Calibri" w:hAnsi="Calibri"/>
          <w:sz w:val="21"/>
        </w:rPr>
        <w:t>an arroz con leche and he talks about it when he misses home. I could try</w:t>
      </w:r>
    </w:p>
    <w:p>
      <w:pPr>
        <w:spacing w:before="0" w:after="40"/>
      </w:pPr>
      <w:r>
        <w:rPr>
          <w:rFonts w:ascii="Calibri" w:hAnsi="Calibri"/>
          <w:sz w:val="21"/>
        </w:rPr>
        <w:t>making a version of it from scratch. Combine with a dinner and a gift.</w:t>
      </w:r>
    </w:p>
    <w:p>
      <w:pPr>
        <w:spacing w:before="0" w:after="40"/>
      </w:pPr>
      <w:r>
        <w:rPr>
          <w:rFonts w:ascii="Calibri" w:hAnsi="Calibri"/>
          <w:sz w:val="21"/>
        </w:rPr>
        <w:t>The effort on the dessert matters more than how it turns out. Budget: $40 to $60.</w:t>
      </w:r>
    </w:p>
    <w:p>
      <w:pPr>
        <w:spacing w:before="0" w:after="20"/>
      </w:pPr>
    </w:p>
    <w:p>
      <w:pPr>
        <w:spacing w:before="0" w:after="40"/>
      </w:pPr>
      <w:r>
        <w:rPr>
          <w:rFonts w:ascii="Calibri" w:hAnsi="Calibri"/>
          <w:sz w:val="21"/>
        </w:rPr>
        <w:t>---</w:t>
      </w:r>
    </w:p>
    <w:p>
      <w:pPr>
        <w:spacing w:before="0" w:after="20"/>
      </w:pPr>
    </w:p>
    <w:p>
      <w:pPr>
        <w:spacing w:before="0" w:after="40"/>
      </w:pPr>
      <w:r>
        <w:rPr>
          <w:rFonts w:ascii="Calibri" w:hAnsi="Calibri"/>
          <w:b/>
          <w:sz w:val="21"/>
        </w:rPr>
        <w:t>CURRENT PREFERENCE:</w:t>
      </w:r>
      <w:r>
        <w:rPr>
          <w:rFonts w:ascii="Calibri" w:hAnsi="Calibri"/>
          <w:sz w:val="21"/>
        </w:rPr>
        <w:t xml:space="preserve"> Leaning toward Option B or C</w:t>
      </w:r>
    </w:p>
    <w:p>
      <w:pPr>
        <w:spacing w:before="0" w:after="20"/>
      </w:pPr>
    </w:p>
    <w:p>
      <w:pPr>
        <w:spacing w:before="0" w:after="40"/>
      </w:pPr>
      <w:r>
        <w:rPr>
          <w:rFonts w:ascii="Calibri" w:hAnsi="Calibri"/>
          <w:sz w:val="21"/>
        </w:rPr>
        <w:t>Option B is personal because I specifically remembered the offhand comment</w:t>
      </w:r>
    </w:p>
    <w:p>
      <w:pPr>
        <w:spacing w:before="0" w:after="40"/>
      </w:pPr>
      <w:r>
        <w:rPr>
          <w:rFonts w:ascii="Calibri" w:hAnsi="Calibri"/>
          <w:sz w:val="21"/>
        </w:rPr>
        <w:t>about Ethiopian food. That is the kind of attention to detail he notices.</w:t>
      </w:r>
    </w:p>
    <w:p>
      <w:pPr>
        <w:spacing w:before="0" w:after="40"/>
      </w:pPr>
      <w:r>
        <w:rPr>
          <w:rFonts w:ascii="Calibri" w:hAnsi="Calibri"/>
          <w:sz w:val="21"/>
        </w:rPr>
        <w:t>Option C gives more time together which is what he actually values.</w:t>
      </w:r>
    </w:p>
    <w:p>
      <w:pPr>
        <w:spacing w:before="0" w:after="40"/>
      </w:pPr>
      <w:r>
        <w:rPr>
          <w:rFonts w:ascii="Calibri" w:hAnsi="Calibri"/>
          <w:b/>
          <w:sz w:val="21"/>
        </w:rPr>
        <w:t>Could also combine:</w:t>
      </w:r>
      <w:r>
        <w:rPr>
          <w:rFonts w:ascii="Calibri" w:hAnsi="Calibri"/>
          <w:sz w:val="21"/>
        </w:rPr>
        <w:t xml:space="preserve"> Option C daytime, Option B for dinner.</w:t>
      </w:r>
    </w:p>
    <w:p>
      <w:pPr>
        <w:spacing w:before="0" w:after="20"/>
      </w:pPr>
    </w:p>
    <w:p>
      <w:pPr>
        <w:spacing w:before="0" w:after="40"/>
      </w:pPr>
      <w:r>
        <w:rPr>
          <w:rFonts w:ascii="Calibri" w:hAnsi="Calibri"/>
          <w:sz w:val="21"/>
        </w:rPr>
        <w:t>---</w:t>
      </w:r>
    </w:p>
    <w:p>
      <w:pPr>
        <w:spacing w:before="0" w:after="20"/>
      </w:pPr>
    </w:p>
    <w:p>
      <w:pPr>
        <w:pStyle w:val="Heading2"/>
        <w:jc w:val="left"/>
      </w:pPr>
      <w:r>
        <w:t>GIFT IDEAS</w:t>
      </w:r>
    </w:p>
    <w:p>
      <w:pPr>
        <w:spacing w:before="0" w:after="20"/>
      </w:pPr>
    </w:p>
    <w:p>
      <w:pPr>
        <w:spacing w:before="0" w:after="40"/>
      </w:pPr>
      <w:r>
        <w:rPr>
          <w:rFonts w:ascii="Calibri" w:hAnsi="Calibri"/>
          <w:sz w:val="21"/>
        </w:rPr>
        <w:t>- A book he would genuinely like. He reads political theory. He mentioned</w:t>
      </w:r>
    </w:p>
    <w:p>
      <w:pPr>
        <w:spacing w:before="0" w:after="40"/>
      </w:pPr>
      <w:r>
        <w:rPr>
          <w:rFonts w:ascii="Calibri" w:hAnsi="Calibri"/>
          <w:sz w:val="21"/>
        </w:rPr>
        <w:t xml:space="preserve">  Hannah Arendt once in the context of his political science thesis.</w:t>
      </w:r>
    </w:p>
    <w:p>
      <w:pPr>
        <w:spacing w:before="0" w:after="40"/>
      </w:pPr>
      <w:r>
        <w:rPr>
          <w:rFonts w:ascii="Calibri" w:hAnsi="Calibri"/>
          <w:sz w:val="21"/>
        </w:rPr>
        <w:t xml:space="preserve">  The Origins of Totalitarianism might be a strong choice. Check if he</w:t>
      </w:r>
    </w:p>
    <w:p>
      <w:pPr>
        <w:spacing w:before="0" w:after="40"/>
      </w:pPr>
      <w:r>
        <w:rPr>
          <w:rFonts w:ascii="Calibri" w:hAnsi="Calibri"/>
          <w:b/>
          <w:sz w:val="21"/>
        </w:rPr>
        <w:t>already has it first. Budget:</w:t>
      </w:r>
      <w:r>
        <w:rPr>
          <w:rFonts w:ascii="Calibri" w:hAnsi="Calibri"/>
          <w:sz w:val="21"/>
        </w:rPr>
        <w:t xml:space="preserve"> $15 to $20.</w:t>
      </w:r>
    </w:p>
    <w:p>
      <w:pPr>
        <w:spacing w:before="0" w:after="40"/>
      </w:pPr>
      <w:r>
        <w:rPr>
          <w:rFonts w:ascii="Calibri" w:hAnsi="Calibri"/>
          <w:sz w:val="21"/>
        </w:rPr>
        <w:t>- Something handmade or written. A letter. Not a card, an actual letter.</w:t>
      </w:r>
    </w:p>
    <w:p>
      <w:pPr>
        <w:spacing w:before="0" w:after="40"/>
      </w:pPr>
      <w:r>
        <w:rPr>
          <w:rFonts w:ascii="Calibri" w:hAnsi="Calibri"/>
          <w:sz w:val="21"/>
        </w:rPr>
        <w:t xml:space="preserve">  He has kept things I have written before, I know because I saw one once</w:t>
      </w:r>
    </w:p>
    <w:p>
      <w:pPr>
        <w:spacing w:before="0" w:after="40"/>
      </w:pPr>
      <w:r>
        <w:rPr>
          <w:rFonts w:ascii="Calibri" w:hAnsi="Calibri"/>
          <w:sz w:val="21"/>
        </w:rPr>
        <w:t xml:space="preserve">  folded in his desk.</w:t>
      </w:r>
    </w:p>
    <w:p>
      <w:pPr>
        <w:spacing w:before="0" w:after="40"/>
      </w:pPr>
      <w:r>
        <w:rPr>
          <w:rFonts w:ascii="Calibri" w:hAnsi="Calibri"/>
          <w:sz w:val="21"/>
        </w:rPr>
        <w:t>- A framed photo of us. There is one from the Thai place last year that</w:t>
      </w:r>
    </w:p>
    <w:p>
      <w:pPr>
        <w:spacing w:before="0" w:after="40"/>
      </w:pPr>
      <w:r>
        <w:rPr>
          <w:rFonts w:ascii="Calibri" w:hAnsi="Calibri"/>
          <w:sz w:val="21"/>
        </w:rPr>
        <w:t xml:space="preserve">  I took on my phone and it came out well. Walgreens prints are like $1.</w:t>
      </w:r>
    </w:p>
    <w:p>
      <w:pPr>
        <w:spacing w:before="0" w:after="40"/>
      </w:pPr>
      <w:r>
        <w:rPr>
          <w:rFonts w:ascii="Calibri" w:hAnsi="Calibri"/>
          <w:sz w:val="21"/>
        </w:rPr>
        <w:t xml:space="preserve">  A simple frame from the thrift store is $3. Under $10 total. He would keep it.</w:t>
      </w:r>
    </w:p>
    <w:p>
      <w:pPr>
        <w:spacing w:before="0" w:after="20"/>
      </w:pPr>
    </w:p>
    <w:p>
      <w:pPr>
        <w:spacing w:before="0" w:after="40"/>
      </w:pPr>
      <w:r>
        <w:rPr>
          <w:rFonts w:ascii="Calibri" w:hAnsi="Calibri"/>
          <w:b/>
          <w:sz w:val="21"/>
        </w:rPr>
        <w:t>Probably do:</w:t>
      </w:r>
      <w:r>
        <w:rPr>
          <w:rFonts w:ascii="Calibri" w:hAnsi="Calibri"/>
          <w:sz w:val="21"/>
        </w:rPr>
        <w:t xml:space="preserve"> book plus a letter plus the framed photo. Or just the letter and</w:t>
      </w:r>
    </w:p>
    <w:p>
      <w:pPr>
        <w:spacing w:before="0" w:after="40"/>
      </w:pPr>
      <w:r>
        <w:rPr>
          <w:rFonts w:ascii="Calibri" w:hAnsi="Calibri"/>
          <w:sz w:val="21"/>
        </w:rPr>
        <w:t>the framed photo if money is tight in May (end of semester, no guaranteed work</w:t>
      </w:r>
    </w:p>
    <w:p>
      <w:pPr>
        <w:spacing w:before="0" w:after="40"/>
      </w:pPr>
      <w:r>
        <w:rPr>
          <w:rFonts w:ascii="Calibri" w:hAnsi="Calibri"/>
          <w:sz w:val="21"/>
        </w:rPr>
        <w:t>income during finals).</w:t>
      </w:r>
    </w:p>
    <w:p>
      <w:pPr>
        <w:spacing w:before="0" w:after="20"/>
      </w:pPr>
    </w:p>
    <w:p>
      <w:pPr>
        <w:spacing w:before="0" w:after="40"/>
      </w:pPr>
      <w:r>
        <w:rPr>
          <w:rFonts w:ascii="Calibri" w:hAnsi="Calibri"/>
          <w:sz w:val="21"/>
        </w:rPr>
        <w:t>---</w:t>
      </w:r>
    </w:p>
    <w:p>
      <w:pPr>
        <w:spacing w:before="0" w:after="20"/>
      </w:pPr>
    </w:p>
    <w:p>
      <w:pPr>
        <w:pStyle w:val="Heading2"/>
        <w:jc w:val="left"/>
      </w:pPr>
      <w:r>
        <w:t>LOGISTICS</w:t>
      </w:r>
    </w:p>
    <w:p>
      <w:pPr>
        <w:spacing w:before="0" w:after="20"/>
      </w:pPr>
    </w:p>
    <w:p>
      <w:pPr>
        <w:spacing w:before="0" w:after="40"/>
      </w:pPr>
      <w:r>
        <w:rPr>
          <w:rFonts w:ascii="Calibri" w:hAnsi="Calibri"/>
          <w:sz w:val="21"/>
        </w:rPr>
        <w:t>- He finished his degree this year, so finals are no longer a conflict.</w:t>
      </w:r>
    </w:p>
    <w:p>
      <w:pPr>
        <w:spacing w:before="0" w:after="40"/>
      </w:pPr>
      <w:r>
        <w:rPr>
          <w:rFonts w:ascii="Calibri" w:hAnsi="Calibri"/>
          <w:sz w:val="21"/>
        </w:rPr>
        <w:t xml:space="preserve">  His birthday lands on a weekday this year, so plan the dinner for the evening or the weekend right after.</w:t>
      </w:r>
    </w:p>
    <w:p>
      <w:pPr>
        <w:spacing w:before="0" w:after="40"/>
      </w:pPr>
      <w:r>
        <w:rPr>
          <w:rFonts w:ascii="Calibri" w:hAnsi="Calibri"/>
          <w:sz w:val="21"/>
        </w:rPr>
        <w:t>He graduated this year and is settling into work, so his weekends are freer now. Check with him on his schedule closer to the date.</w:t>
      </w:r>
    </w:p>
    <w:p>
      <w:pPr>
        <w:spacing w:before="0" w:after="40"/>
      </w:pPr>
      <w:r>
        <w:rPr>
          <w:rFonts w:ascii="Calibri" w:hAnsi="Calibri"/>
          <w:sz w:val="21"/>
        </w:rPr>
        <w:t xml:space="preserve">  His routine is different now that he is out of school, so check with him</w:t>
      </w:r>
    </w:p>
    <w:p>
      <w:pPr>
        <w:spacing w:before="0" w:after="40"/>
      </w:pPr>
      <w:r>
        <w:rPr>
          <w:rFonts w:ascii="Calibri" w:hAnsi="Calibri"/>
          <w:sz w:val="21"/>
        </w:rPr>
        <w:t xml:space="preserve">  closer to the date about what his week looks like.</w:t>
      </w:r>
    </w:p>
    <w:p>
      <w:pPr>
        <w:spacing w:before="0" w:after="40"/>
      </w:pPr>
      <w:r>
        <w:rPr>
          <w:rFonts w:ascii="Calibri" w:hAnsi="Calibri"/>
          <w:sz w:val="21"/>
        </w:rPr>
        <w:t>- Make the reservation at least two weeks out. Andersonville and Uptown spots</w:t>
      </w:r>
    </w:p>
    <w:p>
      <w:pPr>
        <w:spacing w:before="0" w:after="40"/>
      </w:pPr>
      <w:r>
        <w:rPr>
          <w:rFonts w:ascii="Calibri" w:hAnsi="Calibri"/>
          <w:sz w:val="21"/>
        </w:rPr>
        <w:t xml:space="preserve">  fill up on Saturdays in spring.</w:t>
      </w:r>
    </w:p>
    <w:p>
      <w:pPr>
        <w:spacing w:before="0" w:after="20"/>
      </w:pPr>
    </w:p>
    <w:p>
      <w:pPr>
        <w:spacing w:before="0" w:after="40"/>
      </w:pPr>
      <w:r>
        <w:rPr>
          <w:rFonts w:ascii="Calibri" w:hAnsi="Calibri"/>
          <w:sz w:val="21"/>
        </w:rPr>
        <w:t>---</w:t>
      </w:r>
    </w:p>
    <w:p>
      <w:pPr>
        <w:spacing w:before="0" w:after="20"/>
      </w:pPr>
    </w:p>
    <w:p>
      <w:pPr>
        <w:pStyle w:val="Heading2"/>
        <w:jc w:val="left"/>
      </w:pPr>
      <w:r>
        <w:t>WHAT I WANT HIM TO FEEL</w:t>
      </w:r>
    </w:p>
    <w:p>
      <w:pPr>
        <w:spacing w:before="0" w:after="20"/>
      </w:pPr>
    </w:p>
    <w:p>
      <w:pPr>
        <w:spacing w:before="0" w:after="40"/>
      </w:pPr>
      <w:r>
        <w:rPr>
          <w:rFonts w:ascii="Calibri" w:hAnsi="Calibri"/>
          <w:sz w:val="21"/>
        </w:rPr>
        <w:t>That I paid attention. That he matters. That being with him is not something</w:t>
      </w:r>
    </w:p>
    <w:p>
      <w:pPr>
        <w:spacing w:before="0" w:after="40"/>
      </w:pPr>
      <w:r>
        <w:rPr>
          <w:rFonts w:ascii="Calibri" w:hAnsi="Calibri"/>
          <w:sz w:val="21"/>
        </w:rPr>
        <w:t>I show up for out of habit but something I actually choose.</w:t>
      </w:r>
    </w:p>
    <w:p>
      <w:pPr>
        <w:spacing w:before="0" w:after="20"/>
      </w:pPr>
    </w:p>
    <w:p>
      <w:pPr>
        <w:spacing w:before="0" w:after="40"/>
      </w:pPr>
      <w:r>
        <w:rPr>
          <w:rFonts w:ascii="Calibri" w:hAnsi="Calibri"/>
          <w:sz w:val="21"/>
        </w:rPr>
        <w:t>That is the whole thing. Everything else is logistics.</w:t>
      </w:r>
    </w:p>
    <w:p>
      <w:pPr>
        <w:spacing w:before="0" w:after="20"/>
      </w:pPr>
    </w:p>
    <w:p>
      <w:pPr>
        <w:spacing w:before="0" w:after="40"/>
      </w:pPr>
      <w:r>
        <w:rPr>
          <w:rFonts w:ascii="Calibri" w:hAnsi="Calibri"/>
          <w:b/>
          <w:sz w:val="21"/>
        </w:rPr>
        <w:t>Reminder to myself:</w:t>
      </w:r>
      <w:r>
        <w:rPr>
          <w:rFonts w:ascii="Calibri" w:hAnsi="Calibri"/>
          <w:sz w:val="21"/>
        </w:rPr>
        <w:t xml:space="preserve"> Check this document again in early October 2026 and make</w:t>
      </w:r>
    </w:p>
    <w:p>
      <w:pPr>
        <w:spacing w:before="0" w:after="40"/>
      </w:pPr>
      <w:r>
        <w:rPr>
          <w:rFonts w:ascii="Calibri" w:hAnsi="Calibri"/>
          <w:sz w:val="21"/>
        </w:rPr>
        <w:t>actual reservations at that point.</w:t>
      </w:r>
    </w:p>
    <w:p>
      <w:pPr>
        <w:spacing w:before="0" w:after="20"/>
      </w:pPr>
    </w:p>
    <w:sectPr w:rsidR="00FC693F" w:rsidRPr="0006063C" w:rsidSect="00034616">
      <w:pgSz w:w="12240" w:h="15840"/>
      <w:pgMar w:top="1417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