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4D"/>
          <w:sz w:val="36"/>
        </w:rPr>
        <w:t>Seafood Gumbo - The Long Way</w:t>
      </w:r>
    </w:p>
    <w:p>
      <w:r>
        <w:rPr>
          <w:i/>
          <w:color w:val="2E6E7E"/>
          <w:sz w:val="20"/>
        </w:rPr>
        <w:t>Family recipe, written down properly for once</w:t>
      </w:r>
    </w:p>
    <w:p>
      <w:r>
        <w:t>This is the gumbo, written out so it does not live only in my head. It takes an afternoon and it is worth it. Uses our own shrimp and oysters. Serves a crowd; halve it if you must, but gumbo is better the next day so do not.</w:t>
      </w:r>
    </w:p>
    <w:p>
      <w:r>
        <w:rPr>
          <w:b/>
          <w:color w:val="2E6E7E"/>
          <w:sz w:val="26"/>
        </w:rPr>
        <w:t>What you need</w:t>
      </w:r>
    </w:p>
    <w:p>
      <w:pPr>
        <w:pStyle w:val="ListBullet"/>
      </w:pPr>
      <w:r>
        <w:t>1 cup flour and 1 cup oil for the roux.</w:t>
      </w:r>
    </w:p>
    <w:p>
      <w:pPr>
        <w:pStyle w:val="ListBullet"/>
      </w:pPr>
      <w:r>
        <w:t>The trinity: 2 onions, 1 bunch celery, 2 bell peppers, all diced.</w:t>
      </w:r>
    </w:p>
    <w:p>
      <w:pPr>
        <w:pStyle w:val="ListBullet"/>
      </w:pPr>
      <w:r>
        <w:t>4 cloves garlic, 2 bay leaves, thyme, cayenne, salt, black pepper.</w:t>
      </w:r>
    </w:p>
    <w:p>
      <w:pPr>
        <w:pStyle w:val="ListBullet"/>
      </w:pPr>
      <w:r>
        <w:t>2 quarts good stock (shrimp shells make it; do not skip).</w:t>
      </w:r>
    </w:p>
    <w:p>
      <w:pPr>
        <w:pStyle w:val="ListBullet"/>
      </w:pPr>
      <w:r>
        <w:t>1 lb okra, sliced. 2 lb head-on shrimp, peeled (save the shells). 1 pint shucked oysters with their liquor.</w:t>
      </w:r>
    </w:p>
    <w:p>
      <w:pPr>
        <w:pStyle w:val="ListBullet"/>
      </w:pPr>
      <w:r>
        <w:t>Cooked rice, green onion, file powder, hot sauce at the table.</w:t>
      </w:r>
    </w:p>
    <w:p>
      <w:r>
        <w:rPr>
          <w:b/>
          <w:color w:val="2E6E7E"/>
          <w:sz w:val="26"/>
        </w:rPr>
        <w:t>Method</w:t>
      </w:r>
    </w:p>
    <w:p>
      <w:pPr>
        <w:pStyle w:val="ListNumber"/>
      </w:pPr>
      <w:r>
        <w:t>Make stock from the shrimp shells while you start. Strain and hold it hot.</w:t>
      </w:r>
    </w:p>
    <w:p>
      <w:pPr>
        <w:pStyle w:val="ListNumber"/>
      </w:pPr>
      <w:r>
        <w:t>Roux: flour and oil in a heavy pot, medium heat, stir without stopping until it is the color of an old penny. This is 30 to 45 minutes. Do not burn it; if it has black flecks, start over.</w:t>
      </w:r>
    </w:p>
    <w:p>
      <w:pPr>
        <w:pStyle w:val="ListNumber"/>
      </w:pPr>
      <w:r>
        <w:t>Drop the trinity into the hot roux. It will hiss and stop the cooking. Stir until soft, about 10 minutes. Add garlic at the end.</w:t>
      </w:r>
    </w:p>
    <w:p>
      <w:pPr>
        <w:pStyle w:val="ListNumber"/>
      </w:pPr>
      <w:r>
        <w:t>Add the hot stock slowly, whisking. Bay, thyme, cayenne. Simmer 45 minutes, skim the top.</w:t>
      </w:r>
    </w:p>
    <w:p>
      <w:pPr>
        <w:pStyle w:val="ListNumber"/>
      </w:pPr>
      <w:r>
        <w:t>Add okra, simmer another 20 until it loses the slime.</w:t>
      </w:r>
    </w:p>
    <w:p>
      <w:pPr>
        <w:pStyle w:val="ListNumber"/>
      </w:pPr>
      <w:r>
        <w:t>Heat off or barely simmering, add shrimp 3 minutes, then oysters and their liquor just until the edges ruffle. Do not boil them.</w:t>
      </w:r>
    </w:p>
    <w:p>
      <w:pPr>
        <w:pStyle w:val="ListNumber"/>
      </w:pPr>
      <w:r>
        <w:t>Rest 10 minutes. Serve over rice, green onion on top, file and hot sauce at the table.</w:t>
      </w:r>
    </w:p>
    <w:p>
      <w:r>
        <w:t>The roux is the whole dish. Everything after is easy. Make it the day before if you can; it is better Sunday than Saturday.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2013-12-23T23:15:00Z</dcterms:created>
  <dcterms:modified xsi:type="dcterms:W3CDTF">2013-12-23T23:15:00Z</dcterms:modified>
  <cp:category/>
</cp:coreProperties>
</file>