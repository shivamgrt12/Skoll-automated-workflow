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4D"/>
          <w:sz w:val="36"/>
        </w:rPr>
        <w:t>Sunday Dinner at Mom's - Menu Plan</w:t>
      </w:r>
    </w:p>
    <w:p>
      <w:r>
        <w:rPr>
          <w:i/>
          <w:color w:val="2E6E7E"/>
          <w:sz w:val="20"/>
        </w:rPr>
        <w:t>Family  |  What I am bringing from the farm</w:t>
      </w:r>
    </w:p>
    <w:p>
      <w:r>
        <w:t>Plan for Sunday dinner. Mom does the table; I bring the seafood and usually cook it. Keeping a few of these written down so I am not deciding in the truck on the way over. Nathan is on this weekend, so building around what he will actually eat.</w:t>
      </w:r>
    </w:p>
    <w:p>
      <w:r>
        <w:rPr>
          <w:b/>
          <w:color w:val="2E6E7E"/>
          <w:sz w:val="26"/>
        </w:rPr>
        <w:t>The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Dish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Who / notes</w:t>
            </w:r>
          </w:p>
        </w:tc>
      </w:tr>
      <w:tr>
        <w:tc>
          <w:tcPr>
            <w:tcW w:type="dxa" w:w="2880"/>
          </w:tcPr>
          <w:p>
            <w:r>
              <w:t>Bring from farm</w:t>
            </w:r>
          </w:p>
        </w:tc>
        <w:tc>
          <w:tcPr>
            <w:tcW w:type="dxa" w:w="2880"/>
          </w:tcPr>
          <w:p>
            <w:r>
              <w:t>Fried shrimp, hushpuppies</w:t>
            </w:r>
          </w:p>
        </w:tc>
        <w:tc>
          <w:tcPr>
            <w:tcW w:type="dxa" w:w="2880"/>
          </w:tcPr>
          <w:p>
            <w:r>
              <w:t>Nathan's favorite - I cook</w:t>
            </w:r>
          </w:p>
        </w:tc>
      </w:tr>
      <w:tr>
        <w:tc>
          <w:tcPr>
            <w:tcW w:type="dxa" w:w="2880"/>
          </w:tcPr>
          <w:p>
            <w:r>
              <w:t>Main alt</w:t>
            </w:r>
          </w:p>
        </w:tc>
        <w:tc>
          <w:tcPr>
            <w:tcW w:type="dxa" w:w="2880"/>
          </w:tcPr>
          <w:p>
            <w:r>
              <w:t>Chargrilled oysters</w:t>
            </w:r>
          </w:p>
        </w:tc>
        <w:tc>
          <w:tcPr>
            <w:tcW w:type="dxa" w:w="2880"/>
          </w:tcPr>
          <w:p>
            <w:r>
              <w:t>for the grown-ups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Mac and cheese</w:t>
            </w:r>
          </w:p>
        </w:tc>
        <w:tc>
          <w:tcPr>
            <w:tcW w:type="dxa" w:w="2880"/>
          </w:tcPr>
          <w:p>
            <w:r>
              <w:t>Nathan, non-negotiable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Red beans and rice</w:t>
            </w:r>
          </w:p>
        </w:tc>
        <w:tc>
          <w:tcPr>
            <w:tcW w:type="dxa" w:w="2880"/>
          </w:tcPr>
          <w:p>
            <w:r>
              <w:t>Mom's, the real version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Sweet tea</w:t>
            </w:r>
          </w:p>
        </w:tc>
        <w:tc>
          <w:tcPr>
            <w:tcW w:type="dxa" w:w="2880"/>
          </w:tcPr>
          <w:p>
            <w:r>
              <w:t>by the gallon</w:t>
            </w:r>
          </w:p>
        </w:tc>
      </w:tr>
      <w:tr>
        <w:tc>
          <w:tcPr>
            <w:tcW w:type="dxa" w:w="2880"/>
          </w:tcPr>
          <w:p>
            <w:r>
              <w:t>Dessert</w:t>
            </w:r>
          </w:p>
        </w:tc>
        <w:tc>
          <w:tcPr>
            <w:tcW w:type="dxa" w:w="2880"/>
          </w:tcPr>
          <w:p>
            <w:r>
              <w:t>Whatever Mom made</w:t>
            </w:r>
          </w:p>
        </w:tc>
        <w:tc>
          <w:tcPr>
            <w:tcW w:type="dxa" w:w="2880"/>
          </w:tcPr>
          <w:p>
            <w:r>
              <w:t>always better than mine</w:t>
            </w:r>
          </w:p>
        </w:tc>
      </w:tr>
    </w:tbl>
    <w:p>
      <w:r>
        <w:rPr>
          <w:b/>
          <w:color w:val="2E6E7E"/>
          <w:sz w:val="26"/>
        </w:rPr>
        <w:t>Shop list (my half)</w:t>
      </w:r>
    </w:p>
    <w:p>
      <w:pPr>
        <w:pStyle w:val="ListBullet"/>
      </w:pPr>
      <w:r>
        <w:t>Shrimp 16-20 from this week's harvest - already have it.</w:t>
      </w:r>
    </w:p>
    <w:p>
      <w:pPr>
        <w:pStyle w:val="ListBullet"/>
      </w:pPr>
      <w:r>
        <w:t>Oysters, two dozen, off the lease.</w:t>
      </w:r>
    </w:p>
    <w:p>
      <w:pPr>
        <w:pStyle w:val="ListBullet"/>
      </w:pPr>
      <w:r>
        <w:t>Buttermilk, cornmeal, oil for frying.</w:t>
      </w:r>
    </w:p>
    <w:p>
      <w:pPr>
        <w:pStyle w:val="ListBullet"/>
      </w:pPr>
      <w:r>
        <w:t>Lemons, hot sauce, butter and garlic for the oysters.</w:t>
      </w:r>
    </w:p>
    <w:p>
      <w:r>
        <w:t>Get there early enough to set up the fryer outside. Let Nathan drop the hushpuppies; he likes the job and he is good at it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