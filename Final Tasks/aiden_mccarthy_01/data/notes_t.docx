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2"/>
        </w:rPr>
        <w:t>ANNIVERSARY TRIP -- PLANNING NOTES</w:t>
      </w:r>
    </w:p>
    <w:p>
      <w:r>
        <w:rPr>
          <w:rFonts w:ascii="Calibri" w:hAnsi="Calibri"/>
          <w:sz w:val="22"/>
        </w:rPr>
        <w:t>Aiden and Nate McCarthy</w:t>
      </w:r>
    </w:p>
    <w:p>
      <w:r>
        <w:rPr>
          <w:rFonts w:ascii="Calibri" w:hAnsi="Calibri"/>
          <w:sz w:val="22"/>
        </w:rPr>
        <w:t>Destination: The Shenandoah Inn at Luray, VA</w:t>
      </w:r>
    </w:p>
    <w:p>
      <w:r>
        <w:rPr>
          <w:rFonts w:ascii="Calibri" w:hAnsi="Calibri"/>
          <w:sz w:val="22"/>
        </w:rPr>
        <w:t>Dates: October 17 to October 19, 2026 (Friday to Sunday)</w:t>
      </w:r>
    </w:p>
    <w:p>
      <w:r>
        <w:rPr>
          <w:rFonts w:ascii="Calibri" w:hAnsi="Calibri"/>
          <w:sz w:val="22"/>
        </w:rPr>
        <w:t>Anniversary date: June 20 (celebrating late due to holiday bakery ramp-up timing)</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RESERVATION</w:t>
      </w:r>
    </w:p>
    <w:p>
      <w:r>
        <w:rPr>
          <w:rFonts w:ascii="Calibri" w:hAnsi="Calibri"/>
          <w:sz w:val="22"/>
        </w:rPr>
      </w:r>
    </w:p>
    <w:p>
      <w:r>
        <w:rPr>
          <w:rFonts w:ascii="Calibri" w:hAnsi="Calibri"/>
          <w:sz w:val="22"/>
        </w:rPr>
        <w:t>Property: The Shenandoah Inn, Luray, VA</w:t>
      </w:r>
    </w:p>
    <w:p>
      <w:r>
        <w:rPr>
          <w:rFonts w:ascii="Calibri" w:hAnsi="Calibri"/>
          <w:sz w:val="22"/>
        </w:rPr>
        <w:t>Room: King suite with mountain view, private balcony</w:t>
      </w:r>
    </w:p>
    <w:p>
      <w:r>
        <w:rPr>
          <w:rFonts w:ascii="Calibri" w:hAnsi="Calibri"/>
          <w:sz w:val="22"/>
        </w:rPr>
        <w:t>Rate: $215 per night x 2 nights = $430 total</w:t>
      </w:r>
    </w:p>
    <w:p>
      <w:r>
        <w:rPr>
          <w:rFonts w:ascii="Calibri" w:hAnsi="Calibri"/>
          <w:sz w:val="22"/>
        </w:rPr>
        <w:t>Confirmation number: SHI-20261017-04418</w:t>
      </w:r>
    </w:p>
    <w:p>
      <w:r>
        <w:rPr>
          <w:rFonts w:ascii="Calibri" w:hAnsi="Calibri"/>
          <w:sz w:val="22"/>
        </w:rPr>
        <w:t>Check-in: Friday October 17, 3:00 PM</w:t>
      </w:r>
    </w:p>
    <w:p>
      <w:r>
        <w:rPr>
          <w:rFonts w:ascii="Calibri" w:hAnsi="Calibri"/>
          <w:sz w:val="22"/>
        </w:rPr>
        <w:t>Check-out: Sunday October 19, 11:00 AM</w:t>
      </w:r>
    </w:p>
    <w:p>
      <w:r>
        <w:rPr>
          <w:rFonts w:ascii="Calibri" w:hAnsi="Calibri"/>
          <w:sz w:val="22"/>
        </w:rPr>
        <w:t>Deposit: $215 paid October 1, 2026</w:t>
      </w:r>
    </w:p>
    <w:p>
      <w:r>
        <w:rPr>
          <w:rFonts w:ascii="Calibri" w:hAnsi="Calibri"/>
          <w:sz w:val="22"/>
        </w:rPr>
        <w:t>Balance due at check-in: $215 + tax</w:t>
      </w:r>
    </w:p>
    <w:p>
      <w:r>
        <w:rPr>
          <w:rFonts w:ascii="Calibri" w:hAnsi="Calibri"/>
          <w:sz w:val="22"/>
        </w:rPr>
        <w:t>Cancellation policy: Full refund if cancelled before October 10, 2026. After that date, no refund.</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DRIVING</w:t>
      </w:r>
    </w:p>
    <w:p>
      <w:r>
        <w:rPr>
          <w:rFonts w:ascii="Calibri" w:hAnsi="Calibri"/>
          <w:sz w:val="22"/>
        </w:rPr>
      </w:r>
    </w:p>
    <w:p>
      <w:r>
        <w:rPr>
          <w:rFonts w:ascii="Calibri" w:hAnsi="Calibri"/>
          <w:sz w:val="22"/>
        </w:rPr>
        <w:t>Depart Richmond (2314 Venable St) Friday around 12:30 PM</w:t>
      </w:r>
    </w:p>
    <w:p>
      <w:r>
        <w:rPr>
          <w:rFonts w:ascii="Calibri" w:hAnsi="Calibri"/>
          <w:sz w:val="22"/>
        </w:rPr>
        <w:t>Route: I-64 West to I-81 South to US-211 West (Luray exit)</w:t>
      </w:r>
    </w:p>
    <w:p>
      <w:r>
        <w:rPr>
          <w:rFonts w:ascii="Calibri" w:hAnsi="Calibri"/>
          <w:sz w:val="22"/>
        </w:rPr>
        <w:t>Distance: approximately 2 hours 15 minutes</w:t>
      </w:r>
    </w:p>
    <w:p>
      <w:r>
        <w:rPr>
          <w:rFonts w:ascii="Calibri" w:hAnsi="Calibri"/>
          <w:sz w:val="22"/>
        </w:rPr>
        <w:t>Aiden drives the Fit (silver, 2021 Honda Fit LX)</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FRIDAY EVENING</w:t>
      </w:r>
    </w:p>
    <w:p>
      <w:r>
        <w:rPr>
          <w:rFonts w:ascii="Calibri" w:hAnsi="Calibri"/>
          <w:sz w:val="22"/>
        </w:rPr>
      </w:r>
    </w:p>
    <w:p>
      <w:r>
        <w:rPr>
          <w:rFonts w:ascii="Calibri" w:hAnsi="Calibri"/>
          <w:sz w:val="22"/>
        </w:rPr>
        <w:t>Arrive Luray by 3 PM. Check in.</w:t>
      </w:r>
    </w:p>
    <w:p>
      <w:r>
        <w:rPr>
          <w:rFonts w:ascii="Calibri" w:hAnsi="Calibri"/>
          <w:sz w:val="22"/>
        </w:rPr>
        <w:t>Dinner: Gathering Grounds (Luray town center) -- confirmed GF menu options. Called ahead. Reservation at 6:30 PM under McCarthy, party of 2.</w:t>
      </w:r>
    </w:p>
    <w:p>
      <w:r>
        <w:rPr>
          <w:rFonts w:ascii="Calibri" w:hAnsi="Calibri"/>
          <w:sz w:val="22"/>
        </w:rPr>
        <w:t>After dinner: walk along the town common if weather is good.</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SATURDAY</w:t>
      </w:r>
    </w:p>
    <w:p>
      <w:r>
        <w:rPr>
          <w:rFonts w:ascii="Calibri" w:hAnsi="Calibri"/>
          <w:sz w:val="22"/>
        </w:rPr>
      </w:r>
    </w:p>
    <w:p>
      <w:r>
        <w:rPr>
          <w:rFonts w:ascii="Calibri" w:hAnsi="Calibri"/>
          <w:sz w:val="22"/>
        </w:rPr>
        <w:t>Morning: No alarm. Sleep as late as bodies will allow.</w:t>
      </w:r>
    </w:p>
    <w:p>
      <w:r>
        <w:rPr>
          <w:rFonts w:ascii="Calibri" w:hAnsi="Calibri"/>
          <w:sz w:val="22"/>
        </w:rPr>
        <w:t>Breakfast: Inn provides a continental setup but nothing confirmed GF-safe. Bring our own: rice crackers, fruit, and thermos Nate packs for trips.</w:t>
      </w:r>
    </w:p>
    <w:p>
      <w:r>
        <w:rPr>
          <w:rFonts w:ascii="Calibri" w:hAnsi="Calibri"/>
          <w:sz w:val="22"/>
        </w:rPr>
        <w:t>Late morning: Hike on the Stony Man Trail in Shenandoah National Park. Approximately 1.6 miles, easy grade, views at the top. Park entrance: Skyline Drive ($35/vehicle). Arrive by 10 AM.</w:t>
      </w:r>
    </w:p>
    <w:p>
      <w:r>
        <w:rPr>
          <w:rFonts w:ascii="Calibri" w:hAnsi="Calibri"/>
          <w:sz w:val="22"/>
        </w:rPr>
        <w:t>Lunch: Picnic at the overlook. GF wraps, sliced fruit, cheese.</w:t>
      </w:r>
    </w:p>
    <w:p>
      <w:r>
        <w:rPr>
          <w:rFonts w:ascii="Calibri" w:hAnsi="Calibri"/>
          <w:sz w:val="22"/>
        </w:rPr>
        <w:t>Afternoon: Drive Skyline Drive south a few miles to one more overlook. Back to Luray by 3 PM.</w:t>
      </w:r>
    </w:p>
    <w:p>
      <w:r>
        <w:rPr>
          <w:rFonts w:ascii="Calibri" w:hAnsi="Calibri"/>
          <w:sz w:val="22"/>
        </w:rPr>
        <w:t>Late afternoon: Balcony, reading, looking at nothing for a while.</w:t>
      </w:r>
    </w:p>
    <w:p>
      <w:r>
        <w:rPr>
          <w:rFonts w:ascii="Calibri" w:hAnsi="Calibri"/>
          <w:sz w:val="22"/>
        </w:rPr>
        <w:t>Dinner: The Farmhouse Table, Route 340 south of Luray. Reservation at 7:00 PM under McCarthy, party of 2.</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SUNDAY</w:t>
      </w:r>
    </w:p>
    <w:p>
      <w:r>
        <w:rPr>
          <w:rFonts w:ascii="Calibri" w:hAnsi="Calibri"/>
          <w:sz w:val="22"/>
        </w:rPr>
      </w:r>
    </w:p>
    <w:p>
      <w:r>
        <w:rPr>
          <w:rFonts w:ascii="Calibri" w:hAnsi="Calibri"/>
          <w:sz w:val="22"/>
        </w:rPr>
        <w:t>Morning: No alarm. Walk the town.</w:t>
      </w:r>
    </w:p>
    <w:p>
      <w:r>
        <w:rPr>
          <w:rFonts w:ascii="Calibri" w:hAnsi="Calibri"/>
          <w:sz w:val="22"/>
        </w:rPr>
        <w:t>Check out by 11 AM.</w:t>
      </w:r>
    </w:p>
    <w:p>
      <w:r>
        <w:rPr>
          <w:rFonts w:ascii="Calibri" w:hAnsi="Calibri"/>
          <w:sz w:val="22"/>
        </w:rPr>
        <w:t>Drive home -- stop at Afton Mountain overlook on the way back if weather holds. Home by 3 PM.</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PACKING LIST</w:t>
      </w:r>
    </w:p>
    <w:p>
      <w:r>
        <w:rPr>
          <w:rFonts w:ascii="Calibri" w:hAnsi="Calibri"/>
          <w:sz w:val="22"/>
        </w:rPr>
      </w:r>
    </w:p>
    <w:p>
      <w:r>
        <w:rPr>
          <w:rFonts w:ascii="Calibri" w:hAnsi="Calibri"/>
          <w:sz w:val="22"/>
        </w:rPr>
        <w:t>Aiden: GF snacks, thermos, hiking shoes, book (Salt in the Margins), one nicer outfit for dinner, running clothes</w:t>
      </w:r>
    </w:p>
    <w:p>
      <w:r>
        <w:rPr>
          <w:rFonts w:ascii="Calibri" w:hAnsi="Calibri"/>
          <w:sz w:val="22"/>
        </w:rPr>
        <w:t>Nate: Cooler bag for picnic, park entrance payment ($35), charging cables</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NOTES</w:t>
      </w:r>
    </w:p>
    <w:p>
      <w:r>
        <w:rPr>
          <w:rFonts w:ascii="Calibri" w:hAnsi="Calibri"/>
          <w:sz w:val="22"/>
        </w:rPr>
      </w:r>
    </w:p>
    <w:p>
      <w:r>
        <w:rPr>
          <w:rFonts w:ascii="Calibri" w:hAnsi="Calibri"/>
          <w:sz w:val="22"/>
        </w:rPr>
        <w:t>This is the fourth anniversary trip. Previous: Charlottesville (2023), Northern Neck (2024), Wintergreen Resort (2025). Nate suggested mountains this year.</w:t>
      </w:r>
    </w:p>
    <w:p>
      <w:r>
        <w:rPr>
          <w:rFonts w:ascii="Calibri" w:hAnsi="Calibri"/>
          <w:sz w:val="22"/>
        </w:rPr>
      </w:r>
    </w:p>
    <w:p>
      <w:r>
        <w:rPr>
          <w:rFonts w:ascii="Calibri" w:hAnsi="Calibri"/>
          <w:sz w:val="22"/>
        </w:rPr>
        <w:t>Gail is aware of the dates and has offered to check on the apartment. She has the key and will water the plants and make sure the back porch door is closed. Text her Sunday morning before leaving.</w:t>
      </w:r>
    </w:p>
    <w:p>
      <w:r>
        <w:rPr>
          <w:rFonts w:ascii="Calibri" w:hAnsi="Calibri"/>
          <w:sz w:val="22"/>
        </w:rPr>
      </w:r>
    </w:p>
    <w:p>
      <w:r>
        <w:rPr>
          <w:rFonts w:ascii="Calibri" w:hAnsi="Calibri"/>
          <w:sz w:val="22"/>
        </w:rPr>
        <w:t>Ruth the starter: fed Thursday evening before leaving, will be fine in the fridge through Sunday.</w:t>
      </w:r>
    </w:p>
    <w:p>
      <w:r>
        <w:rPr>
          <w:rFonts w:ascii="Calibri" w:hAnsi="Calibri"/>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2026-02-15T09:00:00Z</dcterms:created>
  <dcterms:modified xsi:type="dcterms:W3CDTF">2026-02-15T09:00:00Z</dcterms:modified>
</cp:coreProperties>
</file>