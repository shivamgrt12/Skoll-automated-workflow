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HONEYCOMB BAKERY RVA</w:t>
      </w:r>
    </w:p>
    <w:p>
      <w:r>
        <w:rPr>
          <w:rFonts w:ascii="Calibri" w:hAnsi="Calibri"/>
          <w:sz w:val="22"/>
        </w:rPr>
        <w:t>Part-Time Baker -- Job Posting (DRAFT)</w:t>
      </w:r>
    </w:p>
    <w:p>
      <w:r>
        <w:rPr>
          <w:rFonts w:ascii="Calibri" w:hAnsi="Calibri"/>
          <w:sz w:val="22"/>
        </w:rPr>
        <w:t>For spring 2027 hiring window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Last updated: February 2026</w:t>
      </w:r>
    </w:p>
    <w:p>
      <w:r>
        <w:rPr>
          <w:rFonts w:ascii="Calibri" w:hAnsi="Calibri"/>
          <w:sz w:val="22"/>
        </w:rPr>
        <w:t>Not yet posted. Review before spring 2027.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ABOUT THE ROLE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Honeycomb Bakery RVA is an artisan bakery in Carytown, Richmond. We specialize in naturally leavened breads, seasonal pastries, and a dedicated gluten-free line. We are currently evaluating whether to hire a third part-time baker to support production growth and give our team more schedule flexibility.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This is a working-baker role, not a kitchen assistant position. We are a small operation and everyone here is hands-on.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POSITION DETAILS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Title:           Part-Time Baker</w:t>
      </w:r>
    </w:p>
    <w:p>
      <w:r>
        <w:rPr>
          <w:rFonts w:ascii="Calibri" w:hAnsi="Calibri"/>
          <w:sz w:val="22"/>
        </w:rPr>
        <w:t>Type:            Part-time, hourly</w:t>
      </w:r>
    </w:p>
    <w:p>
      <w:r>
        <w:rPr>
          <w:rFonts w:ascii="Calibri" w:hAnsi="Calibri"/>
          <w:sz w:val="22"/>
        </w:rPr>
        <w:t>Schedule:        Flexible days, with availability Wednesday through Saturday mornings required. Start time 4:00 AM.</w:t>
      </w:r>
    </w:p>
    <w:p>
      <w:r>
        <w:rPr>
          <w:rFonts w:ascii="Calibri" w:hAnsi="Calibri"/>
          <w:sz w:val="22"/>
        </w:rPr>
        <w:t>Hours:           20 to 25 hours per week (with potential to expand in November and December)</w:t>
      </w:r>
    </w:p>
    <w:p>
      <w:r>
        <w:rPr>
          <w:rFonts w:ascii="Calibri" w:hAnsi="Calibri"/>
          <w:sz w:val="22"/>
        </w:rPr>
        <w:t>Compensation:    $13.50 to $15.00 per hour depending on experience</w:t>
      </w:r>
    </w:p>
    <w:p>
      <w:r>
        <w:rPr>
          <w:rFonts w:ascii="Calibri" w:hAnsi="Calibri"/>
          <w:sz w:val="22"/>
        </w:rPr>
        <w:t>Location:        2819 West Cary Street, Richmond, VA 23221 (Carytown)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RESPONSIBILITIES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 xml:space="preserve">  Mixing, shaping, and scoring naturally leavened doughs</w:t>
      </w:r>
    </w:p>
    <w:p>
      <w:r>
        <w:rPr>
          <w:rFonts w:ascii="Calibri" w:hAnsi="Calibri"/>
          <w:sz w:val="22"/>
        </w:rPr>
        <w:t xml:space="preserve">  Monitoring proofing and fermentation during bulk and cold retard stages</w:t>
      </w:r>
    </w:p>
    <w:p>
      <w:r>
        <w:rPr>
          <w:rFonts w:ascii="Calibri" w:hAnsi="Calibri"/>
          <w:sz w:val="22"/>
        </w:rPr>
        <w:t xml:space="preserve">  Loading and managing the deck oven and convection oven</w:t>
      </w:r>
    </w:p>
    <w:p>
      <w:r>
        <w:rPr>
          <w:rFonts w:ascii="Calibri" w:hAnsi="Calibri"/>
          <w:sz w:val="22"/>
        </w:rPr>
        <w:t xml:space="preserve">  Producing pastry components (croissants, financiers, muffins) to established recipes</w:t>
      </w:r>
    </w:p>
    <w:p>
      <w:r>
        <w:rPr>
          <w:rFonts w:ascii="Calibri" w:hAnsi="Calibri"/>
          <w:sz w:val="22"/>
        </w:rPr>
        <w:t xml:space="preserve">  Following all GF cross-contamination protocols for the dedicated GF prep area</w:t>
      </w:r>
    </w:p>
    <w:p>
      <w:r>
        <w:rPr>
          <w:rFonts w:ascii="Calibri" w:hAnsi="Calibri"/>
          <w:sz w:val="22"/>
        </w:rPr>
        <w:t xml:space="preserve">  Assisting with wholesale prep (Saturday evening slip and bag for Monday delivery)</w:t>
      </w:r>
    </w:p>
    <w:p>
      <w:r>
        <w:rPr>
          <w:rFonts w:ascii="Calibri" w:hAnsi="Calibri"/>
          <w:sz w:val="22"/>
        </w:rPr>
        <w:t xml:space="preserve">  Maintaining cleanliness of all mixing, proofing, and baking areas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WHAT WE ARE LOOKING FOR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Required:</w:t>
      </w:r>
    </w:p>
    <w:p>
      <w:r>
        <w:rPr>
          <w:rFonts w:ascii="Calibri" w:hAnsi="Calibri"/>
          <w:sz w:val="22"/>
        </w:rPr>
        <w:t xml:space="preserve">  At least 1 year of professional baking experience (bakery, restaurant, or pastry production)</w:t>
      </w:r>
    </w:p>
    <w:p>
      <w:r>
        <w:rPr>
          <w:rFonts w:ascii="Calibri" w:hAnsi="Calibri"/>
          <w:sz w:val="22"/>
        </w:rPr>
        <w:t xml:space="preserve">  Comfort with early morning hours (consistent 4 AM start)</w:t>
      </w:r>
    </w:p>
    <w:p>
      <w:r>
        <w:rPr>
          <w:rFonts w:ascii="Calibri" w:hAnsi="Calibri"/>
          <w:sz w:val="22"/>
        </w:rPr>
        <w:t xml:space="preserve">  Ability to work independently and follow established recipes without supervision</w:t>
      </w:r>
    </w:p>
    <w:p>
      <w:r>
        <w:rPr>
          <w:rFonts w:ascii="Calibri" w:hAnsi="Calibri"/>
          <w:sz w:val="22"/>
        </w:rPr>
        <w:t xml:space="preserve">  Physical stamina: standing for 6 to 8 hours, lifting 50-pound flour bags</w:t>
      </w:r>
    </w:p>
    <w:p>
      <w:r>
        <w:rPr>
          <w:rFonts w:ascii="Calibri" w:hAnsi="Calibri"/>
          <w:sz w:val="22"/>
        </w:rPr>
        <w:t xml:space="preserve">  Basic understanding of fermentation and proofing in a commercial setting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Preferred (not required):</w:t>
      </w:r>
    </w:p>
    <w:p>
      <w:r>
        <w:rPr>
          <w:rFonts w:ascii="Calibri" w:hAnsi="Calibri"/>
          <w:sz w:val="22"/>
        </w:rPr>
        <w:t xml:space="preserve">  Experience with naturally leavened doughs (sourdough, levain)</w:t>
      </w:r>
    </w:p>
    <w:p>
      <w:r>
        <w:rPr>
          <w:rFonts w:ascii="Calibri" w:hAnsi="Calibri"/>
          <w:sz w:val="22"/>
        </w:rPr>
        <w:t xml:space="preserve">  Experience in a dedicated GF production environment</w:t>
      </w:r>
    </w:p>
    <w:p>
      <w:r>
        <w:rPr>
          <w:rFonts w:ascii="Calibri" w:hAnsi="Calibri"/>
          <w:sz w:val="22"/>
        </w:rPr>
        <w:t xml:space="preserve">  Familiarity with deck ovens and steam injection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TO APPLY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Send a brief message describing your baking experience to aiden@honeycombbakeryrva.com.</w:t>
      </w:r>
    </w:p>
    <w:p>
      <w:r>
        <w:rPr>
          <w:rFonts w:ascii="Calibri" w:hAnsi="Calibri"/>
          <w:sz w:val="22"/>
        </w:rPr>
        <w:t>Include the word "baker" in the subject line.</w:t>
      </w:r>
    </w:p>
    <w:p>
      <w:r>
        <w:rPr>
          <w:rFonts w:ascii="Calibri" w:hAnsi="Calibri"/>
          <w:sz w:val="22"/>
        </w:rPr>
        <w:t>No formal resume required, though you're welcome to include one.</w:t>
      </w:r>
    </w:p>
    <w:p>
      <w:r>
        <w:rPr>
          <w:rFonts w:ascii="Calibri" w:hAnsi="Calibri"/>
          <w:sz w:val="22"/>
        </w:rPr>
        <w:t>We will schedule a working trial shift before extending any offer.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INTERNAL NOTES (not for posting)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The decision to hire a third baker depends on the November/December 2026 season volume and whether the holiday gift-box growth justifies the labor cost. Review this posting in October 2026 before opening.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Key concern: can we reliably offer 20+ hours per week year-round? If the slow season (January through March) drops below 15 hours, we may lose good candidates. Consider whether to offer a guaranteed minimum.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Pay range: Kenji is at $11.50. A new hire at $13.50 minimum. If we want someone experienced, budget $14.50 to $15. Discuss with Maya on the tax impact.</w:t>
      </w:r>
    </w:p>
    <w:p>
      <w:r>
        <w:rPr>
          <w:rFonts w:ascii="Calibri" w:hAnsi="Calibri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2026-02-15T09:00:00Z</dcterms:created>
  <dcterms:modified xsi:type="dcterms:W3CDTF">2026-02-15T09:00:00Z</dcterms:modified>
</cp:coreProperties>
</file>