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sz w:val="22"/>
        </w:rPr>
        <w:t>Honeycomb Bakery RVA</w:t>
      </w:r>
    </w:p>
    <w:p>
      <w:r>
        <w:rPr>
          <w:rFonts w:ascii="Calibri" w:hAnsi="Calibri"/>
          <w:sz w:val="22"/>
        </w:rPr>
        <w:t>2819 West Cary Street</w:t>
      </w:r>
    </w:p>
    <w:p>
      <w:r>
        <w:rPr>
          <w:rFonts w:ascii="Calibri" w:hAnsi="Calibri"/>
          <w:sz w:val="22"/>
        </w:rPr>
        <w:t>Richmond, VA 23221</w:t>
      </w:r>
    </w:p>
    <w:p>
      <w:r>
        <w:rPr>
          <w:rFonts w:ascii="Calibri" w:hAnsi="Calibri"/>
          <w:sz w:val="22"/>
        </w:rPr>
        <w:t>aiden@honeycombbakeryrva.com</w:t>
      </w:r>
    </w:p>
    <w:p>
      <w:r>
        <w:rPr>
          <w:rFonts w:ascii="Calibri" w:hAnsi="Calibri"/>
          <w:sz w:val="22"/>
        </w:rPr>
        <w:t>804-555-0147</w:t>
      </w:r>
    </w:p>
    <w:p>
      <w:r>
        <w:rPr>
          <w:rFonts w:ascii="Calibri" w:hAnsi="Calibri"/>
          <w:sz w:val="22"/>
        </w:rPr>
      </w:r>
    </w:p>
    <w:p>
      <w:r>
        <w:rPr>
          <w:rFonts w:ascii="Calibri" w:hAnsi="Calibri"/>
          <w:sz w:val="22"/>
        </w:rPr>
        <w:t>February 3, 2026</w:t>
      </w:r>
    </w:p>
    <w:p>
      <w:r>
        <w:rPr>
          <w:rFonts w:ascii="Calibri" w:hAnsi="Calibri"/>
          <w:sz w:val="22"/>
        </w:rPr>
      </w:r>
    </w:p>
    <w:p>
      <w:r>
        <w:rPr>
          <w:rFonts w:ascii="Calibri" w:hAnsi="Calibri"/>
          <w:sz w:val="22"/>
        </w:rPr>
        <w:t>Broad Street Grounds</w:t>
      </w:r>
    </w:p>
    <w:p>
      <w:r>
        <w:rPr>
          <w:rFonts w:ascii="Calibri" w:hAnsi="Calibri"/>
          <w:sz w:val="22"/>
        </w:rPr>
        <w:t>1402 West Broad Street</w:t>
      </w:r>
    </w:p>
    <w:p>
      <w:r>
        <w:rPr>
          <w:rFonts w:ascii="Calibri" w:hAnsi="Calibri"/>
          <w:sz w:val="22"/>
        </w:rPr>
        <w:t>Richmond, VA 23220</w:t>
      </w:r>
    </w:p>
    <w:p>
      <w:r>
        <w:rPr>
          <w:rFonts w:ascii="Calibri" w:hAnsi="Calibri"/>
          <w:sz w:val="22"/>
        </w:rPr>
      </w:r>
    </w:p>
    <w:p>
      <w:r>
        <w:rPr>
          <w:rFonts w:ascii="Calibri" w:hAnsi="Calibri"/>
          <w:sz w:val="22"/>
        </w:rPr>
        <w:t>To the owner or manager,</w:t>
      </w:r>
    </w:p>
    <w:p>
      <w:r>
        <w:rPr>
          <w:rFonts w:ascii="Calibri" w:hAnsi="Calibri"/>
          <w:sz w:val="22"/>
        </w:rPr>
      </w:r>
    </w:p>
    <w:p>
      <w:r>
        <w:rPr>
          <w:rFonts w:ascii="Calibri" w:hAnsi="Calibri"/>
          <w:sz w:val="22"/>
        </w:rPr>
        <w:t>My name is Aiden McCarthy. I own Honeycomb Bakery RVA, an artisan bakery on West Cary Street in Carytown. I am writing because I heard that Broad Street Grounds is opening this spring, and I would like to talk about supplying your bread program.</w:t>
      </w:r>
    </w:p>
    <w:p>
      <w:r>
        <w:rPr>
          <w:rFonts w:ascii="Calibri" w:hAnsi="Calibri"/>
          <w:sz w:val="22"/>
        </w:rPr>
      </w:r>
    </w:p>
    <w:p>
      <w:r>
        <w:rPr>
          <w:rFonts w:ascii="Calibri" w:hAnsi="Calibri"/>
          <w:sz w:val="22"/>
        </w:rPr>
        <w:t>We bake five days a week, Tuesday through Saturday. Our core wholesale offering for coffee shop accounts is a weekly delivery of country sourdough and one rotating variety loaf. All our bread is made with naturally leavened dough and baked the morning it ships. We currently supply three cafes in the Fan and Carytown neighborhoods, and we have capacity to take on one more account.</w:t>
      </w:r>
    </w:p>
    <w:p>
      <w:r>
        <w:rPr>
          <w:rFonts w:ascii="Calibri" w:hAnsi="Calibri"/>
          <w:sz w:val="22"/>
        </w:rPr>
      </w:r>
    </w:p>
    <w:p>
      <w:r>
        <w:rPr>
          <w:rFonts w:ascii="Calibri" w:hAnsi="Calibri"/>
          <w:sz w:val="22"/>
        </w:rPr>
        <w:t>Our wholesale pricing for cafe accounts is as follows:</w:t>
      </w:r>
    </w:p>
    <w:p>
      <w:r>
        <w:rPr>
          <w:rFonts w:ascii="Calibri" w:hAnsi="Calibri"/>
          <w:sz w:val="22"/>
        </w:rPr>
      </w:r>
    </w:p>
    <w:p>
      <w:r>
        <w:rPr>
          <w:rFonts w:ascii="Calibri" w:hAnsi="Calibri"/>
          <w:sz w:val="22"/>
        </w:rPr>
        <w:t>Country Sourdough (900g, scored and slipped)     $9.00 per loaf</w:t>
      </w:r>
    </w:p>
    <w:p>
      <w:r>
        <w:rPr>
          <w:rFonts w:ascii="Calibri" w:hAnsi="Calibri"/>
          <w:sz w:val="22"/>
        </w:rPr>
        <w:t>Seeded Rye (750g)                                $8.50 per loaf</w:t>
      </w:r>
    </w:p>
    <w:p>
      <w:r>
        <w:rPr>
          <w:rFonts w:ascii="Calibri" w:hAnsi="Calibri"/>
          <w:sz w:val="22"/>
        </w:rPr>
        <w:t>Oat Porridge Loaf (800g)                         $9.00 per loaf</w:t>
      </w:r>
    </w:p>
    <w:p>
      <w:r>
        <w:rPr>
          <w:rFonts w:ascii="Calibri" w:hAnsi="Calibri"/>
          <w:sz w:val="22"/>
        </w:rPr>
        <w:t>Einkorn Batard (600g)                            $9.50 per loaf</w:t>
      </w:r>
    </w:p>
    <w:p>
      <w:r>
        <w:rPr>
          <w:rFonts w:ascii="Calibri" w:hAnsi="Calibri"/>
          <w:sz w:val="22"/>
        </w:rPr>
      </w:r>
    </w:p>
    <w:p>
      <w:r>
        <w:rPr>
          <w:rFonts w:ascii="Calibri" w:hAnsi="Calibri"/>
          <w:sz w:val="22"/>
        </w:rPr>
        <w:t>Minimum weekly order is six loaves. Delivery is Monday morning before 8 AM, handled by my baker Kenji Alford. We invoice monthly. Payment is due within fifteen days of invoice.</w:t>
      </w:r>
    </w:p>
    <w:p>
      <w:r>
        <w:rPr>
          <w:rFonts w:ascii="Calibri" w:hAnsi="Calibri"/>
          <w:sz w:val="22"/>
        </w:rPr>
      </w:r>
    </w:p>
    <w:p>
      <w:r>
        <w:rPr>
          <w:rFonts w:ascii="Calibri" w:hAnsi="Calibri"/>
          <w:sz w:val="22"/>
        </w:rPr>
        <w:t>We also carry a dedicated gluten-free line (GF miche, GF sandwich loaf), baked in a separated prep area with no cross-contact risk. If that is relevant to your menu, I am happy to discuss it separately.</w:t>
      </w:r>
    </w:p>
    <w:p>
      <w:r>
        <w:rPr>
          <w:rFonts w:ascii="Calibri" w:hAnsi="Calibri"/>
          <w:sz w:val="22"/>
        </w:rPr>
      </w:r>
    </w:p>
    <w:p>
      <w:r>
        <w:rPr>
          <w:rFonts w:ascii="Calibri" w:hAnsi="Calibri"/>
          <w:sz w:val="22"/>
        </w:rPr>
        <w:t>I would be glad to drop off a sample assortment any Tuesday or Wednesday during your buildout if that is useful. You can reach me at the email above or at 804-555-0147. I am usually available by phone between 3 PM and 8 PM.</w:t>
      </w:r>
    </w:p>
    <w:p>
      <w:r>
        <w:rPr>
          <w:rFonts w:ascii="Calibri" w:hAnsi="Calibri"/>
          <w:sz w:val="22"/>
        </w:rPr>
      </w:r>
    </w:p>
    <w:p>
      <w:r>
        <w:rPr>
          <w:rFonts w:ascii="Calibri" w:hAnsi="Calibri"/>
          <w:sz w:val="22"/>
        </w:rPr>
        <w:t>Thank you for your time. I hope we get to work together.</w:t>
      </w:r>
    </w:p>
    <w:p>
      <w:r>
        <w:rPr>
          <w:rFonts w:ascii="Calibri" w:hAnsi="Calibri"/>
          <w:sz w:val="22"/>
        </w:rPr>
      </w:r>
    </w:p>
    <w:p>
      <w:r>
        <w:rPr>
          <w:rFonts w:ascii="Calibri" w:hAnsi="Calibri"/>
          <w:sz w:val="22"/>
        </w:rPr>
        <w:t>Aiden McCarthy</w:t>
      </w:r>
    </w:p>
    <w:p>
      <w:r>
        <w:rPr>
          <w:rFonts w:ascii="Calibri" w:hAnsi="Calibri"/>
          <w:sz w:val="22"/>
        </w:rPr>
        <w:t>Owner, Honeycomb Bakery RVA</w:t>
      </w:r>
    </w:p>
    <w:p>
      <w:r>
        <w:rPr>
          <w:rFonts w:ascii="Calibri" w:hAnsi="Calibri"/>
          <w:sz w:val="22"/>
        </w:rPr>
      </w:r>
    </w:p>
    <w:p>
      <w:r>
        <w:rPr>
          <w:rFonts w:ascii="Calibri" w:hAnsi="Calibri"/>
          <w:color w:val="666666"/>
          <w:sz w:val="22"/>
        </w:rPr>
        <w:t>---</w:t>
      </w:r>
    </w:p>
    <w:p>
      <w:r>
        <w:rPr>
          <w:rFonts w:ascii="Calibri" w:hAnsi="Calibri"/>
          <w:sz w:val="22"/>
        </w:rPr>
        <w:t>DRAFT -- not yet sent. Review before sending. Check: confirm opening date with Broad Street Grounds before reaching out. Ask Kenji about Monday delivery capacity for a fourth stop.</w:t>
      </w:r>
    </w:p>
    <w:p>
      <w:r>
        <w:rPr>
          <w:rFonts w:ascii="Calibri" w:hAnsi="Calibri"/>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2026-02-15T09:00:00Z</dcterms:created>
  <dcterms:modified xsi:type="dcterms:W3CDTF">2026-02-15T09:00:00Z</dcterms:modified>
</cp:coreProperties>
</file>