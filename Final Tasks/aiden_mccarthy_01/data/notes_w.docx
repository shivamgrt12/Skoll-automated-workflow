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HONEYCOMB BAKERY RVA</w:t>
      </w:r>
    </w:p>
    <w:p>
      <w:r>
        <w:rPr>
          <w:rFonts w:ascii="Calibri" w:hAnsi="Calibri"/>
          <w:sz w:val="22"/>
        </w:rPr>
        <w:t>Mailchimp Newsletter -- Holiday Season Launch</w:t>
      </w:r>
    </w:p>
    <w:p>
      <w:r>
        <w:rPr>
          <w:rFonts w:ascii="Calibri" w:hAnsi="Calibri"/>
          <w:sz w:val="22"/>
        </w:rPr>
        <w:t>Scheduled Send: October 20, 2026</w:t>
      </w:r>
    </w:p>
    <w:p>
      <w:r>
        <w:rPr>
          <w:rFonts w:ascii="Calibri" w:hAnsi="Calibri"/>
          <w:sz w:val="22"/>
        </w:rPr>
        <w:t>List: Honeycomb subscriber list (approximately 840 subscribers as of October 2026)</w:t>
      </w:r>
    </w:p>
    <w:p>
      <w:r>
        <w:rPr>
          <w:rFonts w:ascii="Calibri" w:hAnsi="Calibri"/>
          <w:sz w:val="22"/>
        </w:rPr>
        <w:t>Subject line (A): "Holiday gift boxes are open. Here's what's in them."</w:t>
      </w:r>
    </w:p>
    <w:p>
      <w:r>
        <w:rPr>
          <w:rFonts w:ascii="Calibri" w:hAnsi="Calibri"/>
          <w:sz w:val="22"/>
        </w:rPr>
        <w:t>Subject line (B): "We baked something for everyone on your list."</w:t>
      </w:r>
    </w:p>
    <w:p>
      <w:r>
        <w:rPr>
          <w:rFonts w:ascii="Calibri" w:hAnsi="Calibri"/>
          <w:sz w:val="22"/>
        </w:rPr>
        <w:t>Preview text: "Pre-orders open now. Local pickup or shipping. Gluten-free box available."</w:t>
      </w:r>
    </w:p>
    <w:p>
      <w:r>
        <w:rPr>
          <w:rFonts w:ascii="Calibri" w:hAnsi="Calibri"/>
          <w:sz w:val="22"/>
        </w:rPr>
      </w:r>
    </w:p>
    <w:p>
      <w:r>
        <w:rPr>
          <w:rFonts w:ascii="Calibri" w:hAnsi="Calibri"/>
          <w:sz w:val="22"/>
        </w:rPr>
        <w:t>DRAFT -- review before sending</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Honeycomb Bakery RVA -- Holiday 2026</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Hey there,</w:t>
      </w:r>
    </w:p>
    <w:p>
      <w:r>
        <w:rPr>
          <w:rFonts w:ascii="Calibri" w:hAnsi="Calibri"/>
          <w:sz w:val="22"/>
        </w:rPr>
      </w:r>
    </w:p>
    <w:p>
      <w:r>
        <w:rPr>
          <w:rFonts w:ascii="Calibri" w:hAnsi="Calibri"/>
          <w:sz w:val="22"/>
        </w:rPr>
        <w:t>It's that time of year. The mornings are dark, the oven is running hotter, and Kenji is already asking when the brittle batch is happening.</w:t>
      </w:r>
    </w:p>
    <w:p>
      <w:r>
        <w:rPr>
          <w:rFonts w:ascii="Calibri" w:hAnsi="Calibri"/>
          <w:sz w:val="22"/>
        </w:rPr>
      </w:r>
    </w:p>
    <w:p>
      <w:r>
        <w:rPr>
          <w:rFonts w:ascii="Calibri" w:hAnsi="Calibri"/>
          <w:sz w:val="22"/>
        </w:rPr>
        <w:t>Pre-orders for our 2026 holiday gift boxes are open now at the link below. Here's what we have:</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THE BOXES</w:t>
      </w:r>
    </w:p>
    <w:p>
      <w:r>
        <w:rPr>
          <w:rFonts w:ascii="Calibri" w:hAnsi="Calibri"/>
          <w:sz w:val="22"/>
        </w:rPr>
      </w:r>
    </w:p>
    <w:p>
      <w:r>
        <w:rPr>
          <w:rFonts w:ascii="Calibri" w:hAnsi="Calibri"/>
          <w:sz w:val="22"/>
        </w:rPr>
        <w:t>Classic Box -- $48</w:t>
      </w:r>
    </w:p>
    <w:p>
      <w:r>
        <w:rPr>
          <w:rFonts w:ascii="Calibri" w:hAnsi="Calibri"/>
          <w:sz w:val="22"/>
        </w:rPr>
        <w:t>A good introduction. Country Sourdough, Seeded Rye, six Almond Financiers, and a bag of our Spiced Almond Brittle.</w:t>
      </w:r>
    </w:p>
    <w:p>
      <w:r>
        <w:rPr>
          <w:rFonts w:ascii="Calibri" w:hAnsi="Calibri"/>
          <w:sz w:val="22"/>
        </w:rPr>
      </w:r>
    </w:p>
    <w:p>
      <w:r>
        <w:rPr>
          <w:rFonts w:ascii="Calibri" w:hAnsi="Calibri"/>
          <w:sz w:val="22"/>
        </w:rPr>
        <w:t>Baker's Box -- $72</w:t>
      </w:r>
    </w:p>
    <w:p>
      <w:r>
        <w:rPr>
          <w:rFonts w:ascii="Calibri" w:hAnsi="Calibri"/>
          <w:sz w:val="22"/>
        </w:rPr>
        <w:t>Two Country Sourdoughs, an Einkorn Batard, eight pastries (your choice of mix), Spiced Brittle, and a jar of Shenandoah Valley wildflower honey.</w:t>
      </w:r>
    </w:p>
    <w:p>
      <w:r>
        <w:rPr>
          <w:rFonts w:ascii="Calibri" w:hAnsi="Calibri"/>
          <w:sz w:val="22"/>
        </w:rPr>
      </w:r>
    </w:p>
    <w:p>
      <w:r>
        <w:rPr>
          <w:rFonts w:ascii="Calibri" w:hAnsi="Calibri"/>
          <w:sz w:val="22"/>
        </w:rPr>
        <w:t>Full Honeycomb Box -- $95</w:t>
      </w:r>
    </w:p>
    <w:p>
      <w:r>
        <w:rPr>
          <w:rFonts w:ascii="Calibri" w:hAnsi="Calibri"/>
          <w:sz w:val="22"/>
        </w:rPr>
        <w:t>Everything. Two Country Sourdoughs, Seeded Rye, Einkorn Batard, twelve pastries, Brittle, honey, and a Honeycomb canvas tote. For the person on your list who has been subtly hinting.</w:t>
      </w:r>
    </w:p>
    <w:p>
      <w:r>
        <w:rPr>
          <w:rFonts w:ascii="Calibri" w:hAnsi="Calibri"/>
          <w:sz w:val="22"/>
        </w:rPr>
      </w:r>
    </w:p>
    <w:p>
      <w:r>
        <w:rPr>
          <w:rFonts w:ascii="Calibri" w:hAnsi="Calibri"/>
          <w:sz w:val="22"/>
        </w:rPr>
        <w:t>GF Gift Box -- $68</w:t>
      </w:r>
    </w:p>
    <w:p>
      <w:r>
        <w:rPr>
          <w:rFonts w:ascii="Calibri" w:hAnsi="Calibri"/>
          <w:sz w:val="22"/>
        </w:rPr>
        <w:t>Designed specifically for celiac and gluten-free households. Two GF Miches, eight GF Almond Financiers, four GF Lemon Olive Oil Muffins, and wildflower honey. Our GF line is baked in a fully separated prep area. No shared equipment.</w:t>
      </w:r>
    </w:p>
    <w:p>
      <w:r>
        <w:rPr>
          <w:rFonts w:ascii="Calibri" w:hAnsi="Calibri"/>
          <w:sz w:val="22"/>
        </w:rPr>
      </w:r>
    </w:p>
    <w:p>
      <w:r>
        <w:rPr>
          <w:rFonts w:ascii="Calibri" w:hAnsi="Calibri"/>
          <w:sz w:val="22"/>
        </w:rPr>
        <w:t>Add-ons:</w:t>
      </w:r>
    </w:p>
    <w:p>
      <w:r>
        <w:rPr>
          <w:rFonts w:ascii="Calibri" w:hAnsi="Calibri"/>
          <w:sz w:val="22"/>
        </w:rPr>
        <w:t>Shenandoah Valley Wildflower Honey (4oz) -- $12</w:t>
      </w:r>
    </w:p>
    <w:p>
      <w:r>
        <w:rPr>
          <w:rFonts w:ascii="Calibri" w:hAnsi="Calibri"/>
          <w:sz w:val="22"/>
        </w:rPr>
        <w:t>Spiced Almond Brittle (4oz bag) -- $10</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HOW TO ORDER</w:t>
      </w:r>
    </w:p>
    <w:p>
      <w:r>
        <w:rPr>
          <w:rFonts w:ascii="Calibri" w:hAnsi="Calibri"/>
          <w:sz w:val="22"/>
        </w:rPr>
      </w:r>
    </w:p>
    <w:p>
      <w:r>
        <w:rPr>
          <w:rFonts w:ascii="Calibri" w:hAnsi="Calibri"/>
          <w:sz w:val="22"/>
        </w:rPr>
        <w:t>Pre-order at honeycombbakeryrva.com/shop</w:t>
      </w:r>
    </w:p>
    <w:p>
      <w:r>
        <w:rPr>
          <w:rFonts w:ascii="Calibri" w:hAnsi="Calibri"/>
          <w:sz w:val="22"/>
        </w:rPr>
        <w:t>Local pickup at the bakery: December 1 through 23, Tuesday through Saturday, 7 AM to 2 PM</w:t>
      </w:r>
    </w:p>
    <w:p>
      <w:r>
        <w:rPr>
          <w:rFonts w:ascii="Calibri" w:hAnsi="Calibri"/>
          <w:sz w:val="22"/>
        </w:rPr>
        <w:t>Shipping: UPS Ground within Virginia and the mid-Atlantic. Most deliveries 1 to 2 business days.</w:t>
      </w:r>
    </w:p>
    <w:p>
      <w:r>
        <w:rPr>
          <w:rFonts w:ascii="Calibri" w:hAnsi="Calibri"/>
          <w:sz w:val="22"/>
        </w:rPr>
        <w:t>Cut-off for orders: December 5.</w:t>
      </w:r>
    </w:p>
    <w:p>
      <w:r>
        <w:rPr>
          <w:rFonts w:ascii="Calibri" w:hAnsi="Calibri"/>
          <w:sz w:val="22"/>
        </w:rPr>
      </w:r>
    </w:p>
    <w:p>
      <w:r>
        <w:rPr>
          <w:rFonts w:ascii="Calibri" w:hAnsi="Calibri"/>
          <w:sz w:val="22"/>
        </w:rPr>
        <w:t>If you have questions, email aiden@honeycombbakeryrva.com.</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HOLIDAY OPEN HOUSE</w:t>
      </w:r>
    </w:p>
    <w:p>
      <w:r>
        <w:rPr>
          <w:rFonts w:ascii="Calibri" w:hAnsi="Calibri"/>
          <w:sz w:val="22"/>
        </w:rPr>
      </w:r>
    </w:p>
    <w:p>
      <w:r>
        <w:rPr>
          <w:rFonts w:ascii="Calibri" w:hAnsi="Calibri"/>
          <w:sz w:val="22"/>
        </w:rPr>
        <w:t>Saturday, December 5, 2026 -- 9:00 AM to 2:00 PM</w:t>
      </w:r>
    </w:p>
    <w:p>
      <w:r>
        <w:rPr>
          <w:rFonts w:ascii="Calibri" w:hAnsi="Calibri"/>
          <w:sz w:val="22"/>
        </w:rPr>
        <w:t>Come in, see the bakery, pick up your box, have a coffee. It always sells out. Come early.</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A NOTE FROM AIDEN</w:t>
      </w:r>
    </w:p>
    <w:p>
      <w:r>
        <w:rPr>
          <w:rFonts w:ascii="Calibri" w:hAnsi="Calibri"/>
          <w:sz w:val="22"/>
        </w:rPr>
      </w:r>
    </w:p>
    <w:p>
      <w:r>
        <w:rPr>
          <w:rFonts w:ascii="Calibri" w:hAnsi="Calibri"/>
          <w:sz w:val="22"/>
        </w:rPr>
        <w:t>Every box we pack is from my hands or Kenji's. We are not a factory and we are not outsourcing anything. The bread in your box will be baked the Saturday before your pickup window and it will taste like it just came out of the oven, because it basically did.</w:t>
      </w:r>
    </w:p>
    <w:p>
      <w:r>
        <w:rPr>
          <w:rFonts w:ascii="Calibri" w:hAnsi="Calibri"/>
          <w:sz w:val="22"/>
        </w:rPr>
      </w:r>
    </w:p>
    <w:p>
      <w:r>
        <w:rPr>
          <w:rFonts w:ascii="Calibri" w:hAnsi="Calibri"/>
          <w:sz w:val="22"/>
        </w:rPr>
        <w:t>Thank you for another year of coming in and telling your people about Honeycomb. It means a lot.</w:t>
      </w:r>
    </w:p>
    <w:p>
      <w:r>
        <w:rPr>
          <w:rFonts w:ascii="Calibri" w:hAnsi="Calibri"/>
          <w:sz w:val="22"/>
        </w:rPr>
      </w:r>
    </w:p>
    <w:p>
      <w:r>
        <w:rPr>
          <w:rFonts w:ascii="Calibri" w:hAnsi="Calibri"/>
          <w:sz w:val="22"/>
        </w:rPr>
        <w:t>See you soon,</w:t>
      </w:r>
    </w:p>
    <w:p>
      <w:r>
        <w:rPr>
          <w:rFonts w:ascii="Calibri" w:hAnsi="Calibri"/>
          <w:sz w:val="22"/>
        </w:rPr>
        <w:t>Aiden</w:t>
      </w:r>
    </w:p>
    <w:p>
      <w:r>
        <w:rPr>
          <w:rFonts w:ascii="Calibri" w:hAnsi="Calibri"/>
          <w:sz w:val="22"/>
        </w:rPr>
      </w:r>
    </w:p>
    <w:p>
      <w:r>
        <w:rPr>
          <w:rFonts w:ascii="Calibri" w:hAnsi="Calibri"/>
          <w:sz w:val="22"/>
        </w:rPr>
        <w:t>Honeycomb Bakery RVA</w:t>
      </w:r>
    </w:p>
    <w:p>
      <w:r>
        <w:rPr>
          <w:rFonts w:ascii="Calibri" w:hAnsi="Calibri"/>
          <w:sz w:val="22"/>
        </w:rPr>
        <w:t>2819 West Cary Street, Richmond, VA 23221</w:t>
      </w:r>
    </w:p>
    <w:p>
      <w:r>
        <w:rPr>
          <w:rFonts w:ascii="Calibri" w:hAnsi="Calibri"/>
          <w:sz w:val="22"/>
        </w:rPr>
        <w:t>Tuesday through Saturday, 7 AM to 2 PM</w:t>
      </w:r>
    </w:p>
    <w:p>
      <w:r>
        <w:rPr>
          <w:rFonts w:ascii="Calibri" w:hAnsi="Calibri"/>
          <w:sz w:val="22"/>
        </w:rPr>
        <w:t>Instagram: @honeycombbakeryrva</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sz w:val="22"/>
        </w:rPr>
        <w:t>Pre-order at honeycombbakeryrva.com/shop</w:t>
      </w:r>
    </w:p>
    <w:p>
      <w:r>
        <w:rPr>
          <w:rFonts w:ascii="Calibri" w:hAnsi="Calibri"/>
          <w:sz w:val="22"/>
        </w:rPr>
        <w:t>Read more about the GF line at honeycombbakeryrva.com/gluten-free</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FOOTER</w:t>
      </w:r>
    </w:p>
    <w:p>
      <w:r>
        <w:rPr>
          <w:rFonts w:ascii="Calibri" w:hAnsi="Calibri"/>
          <w:sz w:val="22"/>
        </w:rPr>
        <w:t>You are receiving this because you signed up at the bakery or at honeycombbakeryrva.com.</w:t>
      </w:r>
    </w:p>
    <w:p>
      <w:r>
        <w:rPr>
          <w:rFonts w:ascii="Calibri" w:hAnsi="Calibri"/>
          <w:sz w:val="22"/>
        </w:rPr>
        <w:t>Unsubscribe | Update preferences</w:t>
      </w:r>
    </w:p>
    <w:p>
      <w:r>
        <w:rPr>
          <w:rFonts w:ascii="Calibri" w:hAnsi="Calibri"/>
          <w:sz w:val="22"/>
        </w:rPr>
      </w:r>
    </w:p>
    <w:p>
      <w:r>
        <w:rPr>
          <w:rFonts w:ascii="Calibri" w:hAnsi="Calibri"/>
          <w:color w:val="666666"/>
          <w:sz w:val="22"/>
        </w:rPr>
        <w:t>---</w:t>
      </w:r>
    </w:p>
    <w:p>
      <w:r>
        <w:rPr>
          <w:rFonts w:ascii="Calibri" w:hAnsi="Calibri"/>
          <w:sz w:val="22"/>
        </w:rPr>
      </w:r>
    </w:p>
    <w:p>
      <w:r>
        <w:rPr>
          <w:rFonts w:ascii="Calibri" w:hAnsi="Calibri"/>
          <w:b/>
          <w:sz w:val="22"/>
        </w:rPr>
        <w:t>INTERNAL NOTES</w:t>
      </w:r>
    </w:p>
    <w:p>
      <w:r>
        <w:rPr>
          <w:rFonts w:ascii="Calibri" w:hAnsi="Calibri"/>
          <w:sz w:val="22"/>
        </w:rPr>
      </w:r>
    </w:p>
    <w:p>
      <w:r>
        <w:rPr>
          <w:rFonts w:ascii="Calibri" w:hAnsi="Calibri"/>
          <w:sz w:val="22"/>
        </w:rPr>
        <w:t>Send date: October 20, 2026 at 9:00 AM</w:t>
      </w:r>
    </w:p>
    <w:p>
      <w:r>
        <w:rPr>
          <w:rFonts w:ascii="Calibri" w:hAnsi="Calibri"/>
          <w:sz w:val="22"/>
        </w:rPr>
        <w:t>Test send to aiden@honeycombbakeryrva.com first</w:t>
      </w:r>
    </w:p>
    <w:p>
      <w:r>
        <w:rPr>
          <w:rFonts w:ascii="Calibri" w:hAnsi="Calibri"/>
          <w:sz w:val="22"/>
        </w:rPr>
        <w:t>A/B test subject lines -- review results after 4 hours before sending to full list</w:t>
      </w:r>
    </w:p>
    <w:p>
      <w:r>
        <w:rPr>
          <w:rFonts w:ascii="Calibri" w:hAnsi="Calibri"/>
          <w:sz w:val="22"/>
        </w:rPr>
        <w:t>Make sure BigCommerce shop is live and tested before send (confirm with Joel by October 18)</w:t>
      </w:r>
    </w:p>
    <w:p>
      <w:r>
        <w:rPr>
          <w:rFonts w:ascii="Calibri" w:hAnsi="Calibri"/>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2026-02-15T09:00:00Z</dcterms:created>
  <dcterms:modified xsi:type="dcterms:W3CDTF">2026-02-15T09:00:00Z</dcterms:modified>
</cp:coreProperties>
</file>