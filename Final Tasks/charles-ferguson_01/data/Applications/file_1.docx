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Home Maintenance Log</w:t>
      </w:r>
    </w:p>
    <w:p>
      <w:r>
        <w:t>1428 Sycamore Ridge Road, Crestwood, OH 44125</w:t>
      </w:r>
    </w:p>
    <w:p>
      <w:r>
        <w:t>Kept by Charles Ferguson</w:t>
      </w:r>
    </w:p>
    <w:p/>
    <w:p>
      <w:r>
        <w:t>This log tracks repairs and upkeep on the house and the workshop. I do this work myself unless a permit or a second set of hands forces otherwise. Entries run newest at the bottom.</w:t>
      </w:r>
    </w:p>
    <w:p>
      <w:r>
        <w:rPr>
          <w:b/>
          <w:color w:val="000000"/>
        </w:rPr>
        <w:t>Completed work</w:t>
      </w:r>
    </w:p>
    <w:p>
      <w:pPr>
        <w:pStyle w:val="ListBullet"/>
      </w:pPr>
      <w:r>
        <w:t>October 12, 2025. Replaced the kitchen sink cartridge and reseated the trap. Slow drip gone. Parts under thirty dollars.</w:t>
      </w:r>
    </w:p>
    <w:p>
      <w:pPr>
        <w:pStyle w:val="ListBullet"/>
      </w:pPr>
      <w:r>
        <w:t>October 28, 2025. Cleaned both smoker fireboxes and reseasoned the cast iron grates before the cold weather cooks.</w:t>
      </w:r>
    </w:p>
    <w:p>
      <w:pPr>
        <w:pStyle w:val="ListBullet"/>
      </w:pPr>
      <w:r>
        <w:t>November 9, 2025. Swapped the furnace filter and ran a full cycle test. Blower is quiet, no short cycling. Set a reminder for the next filter in January.</w:t>
      </w:r>
    </w:p>
    <w:p>
      <w:pPr>
        <w:pStyle w:val="ListBullet"/>
      </w:pPr>
      <w:r>
        <w:t>November 30, 2025. Re caulked the upstairs bathroom tub surround. Let it cure two days before use.</w:t>
      </w:r>
    </w:p>
    <w:p>
      <w:pPr>
        <w:pStyle w:val="ListBullet"/>
      </w:pPr>
      <w:r>
        <w:t>December 14, 2025. Sealed the garage workshop window gaps. The dust collector runs warmer and the heat holds better at the lathe now.</w:t>
      </w:r>
    </w:p>
    <w:p>
      <w:pPr>
        <w:pStyle w:val="ListBullet"/>
      </w:pPr>
      <w:r>
        <w:t>January 18, 2026. Furnace filter replaced on schedule. Checked the carbon monoxide alarm, battery good.</w:t>
      </w:r>
    </w:p>
    <w:p>
      <w:pPr>
        <w:pStyle w:val="ListBullet"/>
      </w:pPr>
      <w:r>
        <w:t>February 8, 2026. Tightened the loose stair rail bracket and touched up the paint on the hallway scuff.</w:t>
      </w:r>
    </w:p>
    <w:p>
      <w:r>
        <w:rPr>
          <w:b/>
          <w:color w:val="000000"/>
        </w:rPr>
        <w:t>Open items</w:t>
      </w:r>
    </w:p>
    <w:p>
      <w:pPr>
        <w:pStyle w:val="ListBullet"/>
      </w:pPr>
      <w:r>
        <w:t>Garage door spring is getting noisy. Watch it. If it goes I will call a pro rather than fight a loaded spring myself.</w:t>
      </w:r>
    </w:p>
    <w:p>
      <w:pPr>
        <w:pStyle w:val="ListBullet"/>
      </w:pPr>
      <w:r>
        <w:t>Driveway has a hairline crack near the apron. Plan to seal it once the weather turns warm and dry, after the fall.</w:t>
      </w:r>
    </w:p>
    <w:p>
      <w:pPr>
        <w:pStyle w:val="ListBullet"/>
      </w:pPr>
      <w:r>
        <w:t>Gutters need a clean once the leaves finish dropping in late October.</w:t>
      </w:r>
    </w:p>
    <w:p>
      <w:r>
        <w:rPr>
          <w:b/>
          <w:color w:val="000000"/>
        </w:rPr>
        <w:t>Notes</w:t>
      </w:r>
    </w:p>
    <w:p>
      <w:r>
        <w:t>The water heater is nine years old and working fine, but I am watching it. When it goes I want a tankless unit in the same closet, which means a gas line check first. No rush, just planning ahead so I am not buying in a panic on a cold morning.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Ferguson</dc:creator>
  <cp:keywords/>
  <dc:description/>
  <cp:lastModifiedBy/>
  <cp:revision>1</cp:revision>
  <dcterms:created xsi:type="dcterms:W3CDTF">2026-01-21T13:39:00Z</dcterms:created>
  <dcterms:modified xsi:type="dcterms:W3CDTF">2026-01-21T13:39:00Z</dcterms:modified>
  <cp:category/>
</cp:coreProperties>
</file>