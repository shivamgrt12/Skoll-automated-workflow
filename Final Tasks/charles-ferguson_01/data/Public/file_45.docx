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Thanksgiving Dinner Plan</w:t>
      </w:r>
    </w:p>
    <w:p>
      <w:r>
        <w:t>Hosted at 1428 Sycamore Ridge Road, Crestwood</w:t>
      </w:r>
    </w:p>
    <w:p>
      <w:r>
        <w:t>Thursday, November 26, 2026</w:t>
      </w:r>
    </w:p>
    <w:p/>
    <w:p>
      <w:r>
        <w:t>Both kids are coming home and my mother is joining us, so this one matters. I am cooking. Meg runs the table and the timing, I run the kitchen and the smoker. Notes here so nothing gets missed, especially the dietary lines that are not negotiable.</w:t>
      </w:r>
    </w:p>
    <w:p>
      <w:r>
        <w:rPr>
          <w:b/>
          <w:color w:val="000000"/>
        </w:rPr>
        <w:t>Guest list</w:t>
      </w:r>
    </w:p>
    <w:p>
      <w:pPr>
        <w:pStyle w:val="ListBullet"/>
      </w:pPr>
      <w:r>
        <w:t>Meg and me.</w:t>
      </w:r>
    </w:p>
    <w:p>
      <w:pPr>
        <w:pStyle w:val="ListBullet"/>
      </w:pPr>
      <w:r>
        <w:t>Ryan, driving in from Columbus.</w:t>
      </w:r>
    </w:p>
    <w:p>
      <w:pPr>
        <w:pStyle w:val="ListBullet"/>
      </w:pPr>
      <w:r>
        <w:t>Sarah, home from Thornfield.</w:t>
      </w:r>
    </w:p>
    <w:p>
      <w:pPr>
        <w:pStyle w:val="ListBullet"/>
      </w:pPr>
      <w:r>
        <w:t>My mother, Dorothy, I will bring her up from Parma that morning.</w:t>
      </w:r>
    </w:p>
    <w:p>
      <w:pPr>
        <w:pStyle w:val="ListBullet"/>
      </w:pPr>
      <w:r>
        <w:t>Karen if she can break away from Cincinnati, still a maybe.</w:t>
      </w:r>
    </w:p>
    <w:p>
      <w:r>
        <w:rPr>
          <w:b/>
          <w:color w:val="000000"/>
        </w:rPr>
        <w:t>Dietary lines, do not miss these</w:t>
      </w:r>
    </w:p>
    <w:p>
      <w:pPr>
        <w:pStyle w:val="ListBullet"/>
      </w:pPr>
      <w:r>
        <w:t>Meg has an anaphylactic shellfish allergy. No shellfish in the house, no shared utensils with anything that touched it, no exceptions. Her EpiPen is in the kitchen drawer regardless.</w:t>
      </w:r>
    </w:p>
    <w:p>
      <w:pPr>
        <w:pStyle w:val="ListBullet"/>
      </w:pPr>
      <w:r>
        <w:t>My mother is on a low sodium diet by her doctor. Her plate gets the unsalted sides and I season hers separately before the salt goes in the main pots.</w:t>
      </w:r>
    </w:p>
    <w:p>
      <w:pPr>
        <w:pStyle w:val="ListBullet"/>
      </w:pPr>
      <w:r>
        <w:t>Ryan is vegetarian. He gets a full plate that is not an afterthought. A stuffed squash as a main, not just the sides.</w:t>
      </w:r>
    </w:p>
    <w:p>
      <w:r>
        <w:rPr>
          <w:b/>
          <w:color w:val="000000"/>
        </w:rPr>
        <w:t>Menu</w:t>
      </w:r>
    </w:p>
    <w:p>
      <w:pPr>
        <w:pStyle w:val="ListBullet"/>
      </w:pPr>
      <w:r>
        <w:t>Smoked turkey on the pellet smoker, apple wood, started early.</w:t>
      </w:r>
    </w:p>
    <w:p>
      <w:pPr>
        <w:pStyle w:val="ListBullet"/>
      </w:pPr>
      <w:r>
        <w:t>Stuffed acorn squash for Ryan, enough for anyone who wants it.</w:t>
      </w:r>
    </w:p>
    <w:p>
      <w:pPr>
        <w:pStyle w:val="ListBullet"/>
      </w:pPr>
      <w:r>
        <w:t>Mashed potatoes, one batch unsalted set aside for my mother before butter and salt.</w:t>
      </w:r>
    </w:p>
    <w:p>
      <w:pPr>
        <w:pStyle w:val="ListBullet"/>
      </w:pPr>
      <w:r>
        <w:t>Green beans steamed, lemon and pepper, no added salt on the reserved portion.</w:t>
      </w:r>
    </w:p>
    <w:p>
      <w:pPr>
        <w:pStyle w:val="ListBullet"/>
      </w:pPr>
      <w:r>
        <w:t>Homemade cornbread and a pan of dressing kept separate from any meat drippings for Ryan.</w:t>
      </w:r>
    </w:p>
    <w:p>
      <w:pPr>
        <w:pStyle w:val="ListBullet"/>
      </w:pPr>
      <w:r>
        <w:t>Pumpkin pie, store bought crust, I am not proud, the filling is mine.</w:t>
      </w:r>
    </w:p>
    <w:p>
      <w:r>
        <w:rPr>
          <w:b/>
          <w:color w:val="000000"/>
        </w:rPr>
        <w:t>Timeline</w:t>
      </w:r>
    </w:p>
    <w:p>
      <w:pPr>
        <w:pStyle w:val="ListBullet"/>
      </w:pPr>
      <w:r>
        <w:t>Night before, brine off, rubs on, sides prepped, pick up my mother arranged.</w:t>
      </w:r>
    </w:p>
    <w:p>
      <w:pPr>
        <w:pStyle w:val="ListBullet"/>
      </w:pPr>
      <w:r>
        <w:t>Morning, smoker lit by seven, drive to Parma and back, turkey on by eight thirty.</w:t>
      </w:r>
    </w:p>
    <w:p>
      <w:pPr>
        <w:pStyle w:val="ListBullet"/>
      </w:pPr>
      <w:r>
        <w:t>Afternoon, sides in the oven on a rotation, turkey rests, eat mid afternoon.</w:t>
      </w:r>
    </w:p>
    <w:p>
      <w:r>
        <w:t>Quiet day, family only. That is the whole point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Ferguson</dc:creator>
  <cp:keywords/>
  <dc:description/>
  <cp:lastModifiedBy/>
  <cp:revision>1</cp:revision>
  <dcterms:created xsi:type="dcterms:W3CDTF">2026-01-28T16:23:00Z</dcterms:created>
  <dcterms:modified xsi:type="dcterms:W3CDTF">2026-01-28T16:23:00Z</dcterms:modified>
  <cp:category/>
</cp:coreProperties>
</file>