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0"/>
        </w:rPr>
        <w:t>Crestwood American Majors</w:t>
      </w:r>
    </w:p>
    <w:p>
      <w:r>
        <w:t>Coach Letter to Families</w:t>
      </w:r>
    </w:p>
    <w:p>
      <w:r>
        <w:t>February 10, 2026</w:t>
      </w:r>
    </w:p>
    <w:p/>
    <w:p>
      <w:r>
        <w:t>Dear Families,</w:t>
      </w:r>
    </w:p>
    <w:p>
      <w:r>
        <w:t>Welcome back to another season of Crestwood American Majors baseball. I am Charles Ferguson, assisting Coach Bill Hartman again this year. Between the two of us we have run this division for several seasons, and our goal stays the same. We want the kids to get better, play hard, and have a good time doing it.</w:t>
      </w:r>
    </w:p>
    <w:p>
      <w:r>
        <w:rPr>
          <w:b/>
          <w:color w:val="000000"/>
        </w:rPr>
        <w:t>What to expect</w:t>
      </w:r>
    </w:p>
    <w:p>
      <w:r>
        <w:t>Practices run two evenings a week with games on Saturdays. We keep practices to two hours and we start on time, so please have your player at the field a few minutes early with cleats on and water in hand. If your player will miss a practice or a game, a quick text to me at (440) 555-0137 is all we need.</w:t>
      </w:r>
    </w:p>
    <w:p>
      <w:r>
        <w:rPr>
          <w:b/>
          <w:color w:val="000000"/>
        </w:rPr>
        <w:t>What to bring</w:t>
      </w:r>
    </w:p>
    <w:p>
      <w:pPr>
        <w:pStyle w:val="ListBullet"/>
      </w:pPr>
      <w:r>
        <w:t>A glove that fits. A glove two sizes too big does more harm than good.</w:t>
      </w:r>
    </w:p>
    <w:p>
      <w:pPr>
        <w:pStyle w:val="ListBullet"/>
      </w:pPr>
      <w:r>
        <w:t>Cleats, not sneakers, and a batting helmet if you have your own.</w:t>
      </w:r>
    </w:p>
    <w:p>
      <w:pPr>
        <w:pStyle w:val="ListBullet"/>
      </w:pPr>
      <w:r>
        <w:t>A full water bottle every time. We do not sell drinks at practice.</w:t>
      </w:r>
    </w:p>
    <w:p>
      <w:pPr>
        <w:pStyle w:val="ListBullet"/>
      </w:pPr>
      <w:r>
        <w:t>Sunscreen on warm days. The field has no shade to speak of.</w:t>
      </w:r>
    </w:p>
    <w:p>
      <w:r>
        <w:rPr>
          <w:b/>
          <w:color w:val="000000"/>
        </w:rPr>
        <w:t>How we coach</w:t>
      </w:r>
    </w:p>
    <w:p>
      <w:r>
        <w:t>We teach fundamentals first. Throwing, catching, and reading the ball off the bat win more games at this level than anything fancy. Every kid bats and every kid plays the field. We do not run up scores and we do not tolerate riding the other team. If your player struggles, we work with them, we do not bench them.</w:t>
      </w:r>
    </w:p>
    <w:p>
      <w:r>
        <w:rPr>
          <w:b/>
          <w:color w:val="000000"/>
        </w:rPr>
        <w:t>Conduct</w:t>
      </w:r>
    </w:p>
    <w:p>
      <w:r>
        <w:t>We ask the same of parents that we ask of players. Cheer for our kids, respect the umpires even when they miss one, and let the coaches coach. If you have a concern, catch me after practice and we will talk it through. We will not discuss playing time during a game.</w:t>
      </w:r>
    </w:p>
    <w:p>
      <w:r>
        <w:rPr>
          <w:b/>
          <w:color w:val="000000"/>
        </w:rPr>
        <w:t>Season close</w:t>
      </w:r>
    </w:p>
    <w:p>
      <w:r>
        <w:t>We close the season with the awards banquet on October 3, 2026. Every player gets recognized. Details on location and food will come closer to the date. Volunteers for snacks and the equipment haul are always welcome.</w:t>
      </w:r>
    </w:p>
    <w:p>
      <w:r>
        <w:t>Looking forward to a good year.</w:t>
      </w:r>
    </w:p>
    <w:p>
      <w:r>
        <w:t>Charles Ferguson, assistant 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Ferguson</dc:creator>
  <cp:keywords/>
  <dc:description/>
  <cp:lastModifiedBy/>
  <cp:revision>1</cp:revision>
  <dcterms:created xsi:type="dcterms:W3CDTF">2026-02-24T15:16:00Z</dcterms:created>
  <dcterms:modified xsi:type="dcterms:W3CDTF">2026-02-24T15:16:00Z</dcterms:modified>
  <cp:category/>
</cp:coreProperties>
</file>