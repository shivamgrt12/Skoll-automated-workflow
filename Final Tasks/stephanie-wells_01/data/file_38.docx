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9E3B2E"/>
          <w:sz w:val="32"/>
        </w:rPr>
        <w:t>Grandma's Recipe Collection</w:t>
      </w:r>
    </w:p>
    <w:p>
      <w:r>
        <w:rPr>
          <w:i/>
          <w:color w:val="7C7466"/>
          <w:sz w:val="20"/>
        </w:rPr>
        <w:t>Adapted and Recorded by Stephanie Wells | Tucson Kitchen Heritage | Doc ID: D08</w:t>
      </w:r>
    </w:p>
    <w:p/>
    <w:p>
      <w:pPr>
        <w:pStyle w:val="Heading2"/>
      </w:pPr>
      <w:r>
        <w:rPr>
          <w:color w:val="9E3B2E"/>
          <w:sz w:val="23"/>
        </w:rPr>
        <w:t>Preface</w:t>
      </w:r>
    </w:p>
    <w:p>
      <w:pPr>
        <w:spacing w:after="120"/>
      </w:pPr>
      <w:r>
        <w:t>These recipes come from my paternal grandmother, now 82, in Tucson, Arizona. She taught me to cook in her Tucson kitchen during summers through middle school, and these are the dishes I cook whenever I want the kitchen to feel like a place rather than a function. I have adapted them for a vegetarian household (Matt and I are both vegetarian) without losing the soul of the originals. Grandma does not own a computer. I call her every Sunday at 9 AM.</w:t>
      </w:r>
    </w:p>
    <w:p>
      <w:pPr>
        <w:pStyle w:val="Heading2"/>
      </w:pPr>
      <w:r>
        <w:rPr>
          <w:color w:val="9E3B2E"/>
          <w:sz w:val="23"/>
        </w:rPr>
        <w:t>Pot Roast (Portobello Adaptation)</w:t>
      </w:r>
    </w:p>
    <w:tbl>
      <w:tblPr>
        <w:tblStyle w:val="TableGrid"/>
        <w:tblW w:type="auto" w:w="0"/>
        <w:tblLook w:firstColumn="1" w:firstRow="1" w:lastColumn="0" w:lastRow="0" w:noHBand="0" w:noVBand="1" w:val="04A0"/>
      </w:tblPr>
      <w:tblGrid>
        <w:gridCol w:w="4752"/>
        <w:gridCol w:w="4752"/>
      </w:tblGrid>
      <w:tr>
        <w:tc>
          <w:tcPr>
            <w:tcW w:type="dxa" w:w="4752"/>
            <w:shd w:fill="9E3B2E" w:color="auto" w:val="clear"/>
          </w:tcPr>
          <w:p>
            <w:r>
              <w:rPr>
                <w:b/>
                <w:color w:val="FFFFFF"/>
                <w:sz w:val="18"/>
              </w:rPr>
              <w:t>Detail</w:t>
            </w:r>
          </w:p>
        </w:tc>
        <w:tc>
          <w:tcPr>
            <w:tcW w:type="dxa" w:w="4752"/>
            <w:shd w:fill="9E3B2E" w:color="auto" w:val="clear"/>
          </w:tcPr>
          <w:p>
            <w:r>
              <w:rPr>
                <w:b/>
                <w:color w:val="FFFFFF"/>
                <w:sz w:val="18"/>
              </w:rPr>
              <w:t>Value</w:t>
            </w:r>
          </w:p>
        </w:tc>
      </w:tr>
      <w:tr>
        <w:tc>
          <w:tcPr>
            <w:tcW w:type="dxa" w:w="4752"/>
            <w:shd w:fill="FAF4E8" w:color="auto" w:val="clear"/>
          </w:tcPr>
          <w:p>
            <w:r>
              <w:rPr>
                <w:color w:val="2A2622"/>
                <w:sz w:val="18"/>
              </w:rPr>
              <w:t>Origin</w:t>
            </w:r>
          </w:p>
        </w:tc>
        <w:tc>
          <w:tcPr>
            <w:tcW w:type="dxa" w:w="4752"/>
            <w:shd w:fill="FAF4E8" w:color="auto" w:val="clear"/>
          </w:tcPr>
          <w:p>
            <w:r>
              <w:rPr>
                <w:color w:val="2A2622"/>
                <w:sz w:val="18"/>
              </w:rPr>
              <w:t>Grandma's Sunday roast, adapted for vegetarian</w:t>
            </w:r>
          </w:p>
        </w:tc>
      </w:tr>
      <w:tr>
        <w:tc>
          <w:tcPr>
            <w:tcW w:type="dxa" w:w="4752"/>
            <w:shd w:fill="FFFFFF" w:color="auto" w:val="clear"/>
          </w:tcPr>
          <w:p>
            <w:r>
              <w:rPr>
                <w:color w:val="2A2622"/>
                <w:sz w:val="18"/>
              </w:rPr>
              <w:t>Serves</w:t>
            </w:r>
          </w:p>
        </w:tc>
        <w:tc>
          <w:tcPr>
            <w:tcW w:type="dxa" w:w="4752"/>
            <w:shd w:fill="FFFFFF" w:color="auto" w:val="clear"/>
          </w:tcPr>
          <w:p>
            <w:r>
              <w:rPr>
                <w:color w:val="2A2622"/>
                <w:sz w:val="18"/>
              </w:rPr>
              <w:t>6 to 8</w:t>
            </w:r>
          </w:p>
        </w:tc>
      </w:tr>
      <w:tr>
        <w:tc>
          <w:tcPr>
            <w:tcW w:type="dxa" w:w="4752"/>
            <w:shd w:fill="FAF4E8" w:color="auto" w:val="clear"/>
          </w:tcPr>
          <w:p>
            <w:r>
              <w:rPr>
                <w:color w:val="2A2622"/>
                <w:sz w:val="18"/>
              </w:rPr>
              <w:t>Time</w:t>
            </w:r>
          </w:p>
        </w:tc>
        <w:tc>
          <w:tcPr>
            <w:tcW w:type="dxa" w:w="4752"/>
            <w:shd w:fill="FAF4E8" w:color="auto" w:val="clear"/>
          </w:tcPr>
          <w:p>
            <w:r>
              <w:rPr>
                <w:color w:val="2A2622"/>
                <w:sz w:val="18"/>
              </w:rPr>
              <w:t>20 min prep, 2 hours cook</w:t>
            </w:r>
          </w:p>
        </w:tc>
      </w:tr>
    </w:tbl>
    <w:p/>
    <w:p>
      <w:pPr>
        <w:pStyle w:val="Heading3"/>
      </w:pPr>
      <w:r>
        <w:rPr>
          <w:color w:val="2E4A3A"/>
          <w:sz w:val="21"/>
        </w:rPr>
        <w:t>Ingredients</w:t>
      </w:r>
    </w:p>
    <w:p>
      <w:pPr>
        <w:pStyle w:val="ListBullet"/>
        <w:spacing w:after="60"/>
      </w:pPr>
      <w:r>
        <w:t>4 large portobello mushroom caps, whole</w:t>
      </w:r>
    </w:p>
    <w:p>
      <w:pPr>
        <w:pStyle w:val="ListBullet"/>
        <w:spacing w:after="60"/>
      </w:pPr>
      <w:r>
        <w:t>3 large carrots, peeled and cut into 2-inch pieces</w:t>
      </w:r>
    </w:p>
    <w:p>
      <w:pPr>
        <w:pStyle w:val="ListBullet"/>
        <w:spacing w:after="60"/>
      </w:pPr>
      <w:r>
        <w:t>3 medium parsnips, peeled and cut into chunks</w:t>
      </w:r>
    </w:p>
    <w:p>
      <w:pPr>
        <w:pStyle w:val="ListBullet"/>
        <w:spacing w:after="60"/>
      </w:pPr>
      <w:r>
        <w:t>4 medium Yukon gold potatoes, quartered</w:t>
      </w:r>
    </w:p>
    <w:p>
      <w:pPr>
        <w:pStyle w:val="ListBullet"/>
        <w:spacing w:after="60"/>
      </w:pPr>
      <w:r>
        <w:t>2 cups pearl onions (or 1 large onion, quartered)</w:t>
      </w:r>
    </w:p>
    <w:p>
      <w:pPr>
        <w:pStyle w:val="ListBullet"/>
        <w:spacing w:after="60"/>
      </w:pPr>
      <w:r>
        <w:t>3 cloves garlic, smashed</w:t>
      </w:r>
    </w:p>
    <w:p>
      <w:pPr>
        <w:pStyle w:val="ListBullet"/>
        <w:spacing w:after="60"/>
      </w:pPr>
      <w:r>
        <w:t>2 cups dry red wine (Zinfandel or Merlot)</w:t>
      </w:r>
    </w:p>
    <w:p>
      <w:pPr>
        <w:pStyle w:val="ListBullet"/>
        <w:spacing w:after="60"/>
      </w:pPr>
      <w:r>
        <w:t>2 cups vegetable stock</w:t>
      </w:r>
    </w:p>
    <w:p>
      <w:pPr>
        <w:pStyle w:val="ListBullet"/>
        <w:spacing w:after="60"/>
      </w:pPr>
      <w:r>
        <w:t>2 tbsp tomato paste</w:t>
      </w:r>
    </w:p>
    <w:p>
      <w:pPr>
        <w:pStyle w:val="ListBullet"/>
        <w:spacing w:after="60"/>
      </w:pPr>
      <w:r>
        <w:t>2 sprigs fresh rosemary, 3 sprigs fresh thyme</w:t>
      </w:r>
    </w:p>
    <w:p>
      <w:pPr>
        <w:pStyle w:val="ListBullet"/>
        <w:spacing w:after="60"/>
      </w:pPr>
      <w:r>
        <w:t>1 bay leaf</w:t>
      </w:r>
    </w:p>
    <w:p>
      <w:pPr>
        <w:pStyle w:val="ListBullet"/>
        <w:spacing w:after="60"/>
      </w:pPr>
      <w:r>
        <w:t>2 tbsp olive oil</w:t>
      </w:r>
    </w:p>
    <w:p>
      <w:pPr>
        <w:pStyle w:val="ListBullet"/>
        <w:spacing w:after="60"/>
      </w:pPr>
      <w:r>
        <w:t>Salt and pepper to taste</w:t>
      </w:r>
    </w:p>
    <w:p>
      <w:pPr>
        <w:pStyle w:val="Heading3"/>
      </w:pPr>
      <w:r>
        <w:rPr>
          <w:color w:val="2E4A3A"/>
          <w:sz w:val="21"/>
        </w:rPr>
        <w:t>Method</w:t>
      </w:r>
    </w:p>
    <w:p>
      <w:pPr>
        <w:spacing w:after="120"/>
      </w:pPr>
      <w:r>
        <w:t>1. Preheat oven to 325 F.</w:t>
      </w:r>
    </w:p>
    <w:p>
      <w:pPr>
        <w:spacing w:after="120"/>
      </w:pPr>
      <w:r>
        <w:t>2. In a large Dutch oven, heat olive oil over medium-high heat. Sear portobello caps gill-side up for 3 minutes per side. Remove and set aside.</w:t>
      </w:r>
    </w:p>
    <w:p>
      <w:pPr>
        <w:spacing w:after="120"/>
      </w:pPr>
      <w:r>
        <w:t>3. In the same pot, cook onions and garlic until softened, about 5 minutes.</w:t>
      </w:r>
    </w:p>
    <w:p>
      <w:pPr>
        <w:spacing w:after="120"/>
      </w:pPr>
      <w:r>
        <w:t>4. Add tomato paste and stir for 1 minute. Deglaze with red wine.</w:t>
      </w:r>
    </w:p>
    <w:p>
      <w:pPr>
        <w:spacing w:after="120"/>
      </w:pPr>
      <w:r>
        <w:t>5. Add vegetable stock, rosemary, thyme, and bay leaf. Bring to a simmer.</w:t>
      </w:r>
    </w:p>
    <w:p>
      <w:pPr>
        <w:spacing w:after="120"/>
      </w:pPr>
      <w:r>
        <w:t>6. Return portobellos to the pot. Add carrots, parsnips, and potatoes.</w:t>
      </w:r>
    </w:p>
    <w:p>
      <w:pPr>
        <w:spacing w:after="120"/>
      </w:pPr>
      <w:r>
        <w:t>7. Cover and braise in oven for 1 hour 45 minutes.</w:t>
      </w:r>
    </w:p>
    <w:p>
      <w:pPr>
        <w:spacing w:after="120"/>
      </w:pPr>
      <w:r>
        <w:t>8. Remove herbs before serving. Serve in deep bowls with buttermilk biscuits.</w:t>
      </w:r>
    </w:p>
    <w:p>
      <w:pPr>
        <w:pStyle w:val="Heading3"/>
      </w:pPr>
      <w:r>
        <w:rPr>
          <w:color w:val="2E4A3A"/>
          <w:sz w:val="21"/>
        </w:rPr>
        <w:t>Notes</w:t>
      </w:r>
    </w:p>
    <w:p>
      <w:pPr>
        <w:spacing w:after="120"/>
      </w:pPr>
      <w:r>
        <w:t>Grandma uses beef. I use portobello. The wine and herb combination is identical. Matt says this version is better, which I suspect is what Grandma would say too if she tried it.</w:t>
      </w:r>
    </w:p>
    <w:p>
      <w:pPr>
        <w:pStyle w:val="Heading2"/>
      </w:pPr>
      <w:r>
        <w:rPr>
          <w:color w:val="9E3B2E"/>
          <w:sz w:val="23"/>
        </w:rPr>
        <w:t>Buttermilk Biscuits</w:t>
      </w:r>
    </w:p>
    <w:tbl>
      <w:tblPr>
        <w:tblStyle w:val="TableGrid"/>
        <w:tblW w:type="auto" w:w="0"/>
        <w:tblLook w:firstColumn="1" w:firstRow="1" w:lastColumn="0" w:lastRow="0" w:noHBand="0" w:noVBand="1" w:val="04A0"/>
      </w:tblPr>
      <w:tblGrid>
        <w:gridCol w:w="4752"/>
        <w:gridCol w:w="4752"/>
      </w:tblGrid>
      <w:tr>
        <w:tc>
          <w:tcPr>
            <w:tcW w:type="dxa" w:w="4752"/>
            <w:shd w:fill="9E3B2E" w:color="auto" w:val="clear"/>
          </w:tcPr>
          <w:p>
            <w:r>
              <w:rPr>
                <w:b/>
                <w:color w:val="FFFFFF"/>
                <w:sz w:val="18"/>
              </w:rPr>
              <w:t>Detail</w:t>
            </w:r>
          </w:p>
        </w:tc>
        <w:tc>
          <w:tcPr>
            <w:tcW w:type="dxa" w:w="4752"/>
            <w:shd w:fill="9E3B2E" w:color="auto" w:val="clear"/>
          </w:tcPr>
          <w:p>
            <w:r>
              <w:rPr>
                <w:b/>
                <w:color w:val="FFFFFF"/>
                <w:sz w:val="18"/>
              </w:rPr>
              <w:t>Value</w:t>
            </w:r>
          </w:p>
        </w:tc>
      </w:tr>
      <w:tr>
        <w:tc>
          <w:tcPr>
            <w:tcW w:type="dxa" w:w="4752"/>
            <w:shd w:fill="FAF4E8" w:color="auto" w:val="clear"/>
          </w:tcPr>
          <w:p>
            <w:r>
              <w:rPr>
                <w:color w:val="2A2622"/>
                <w:sz w:val="18"/>
              </w:rPr>
              <w:t>Origin</w:t>
            </w:r>
          </w:p>
        </w:tc>
        <w:tc>
          <w:tcPr>
            <w:tcW w:type="dxa" w:w="4752"/>
            <w:shd w:fill="FAF4E8" w:color="auto" w:val="clear"/>
          </w:tcPr>
          <w:p>
            <w:r>
              <w:rPr>
                <w:color w:val="2A2622"/>
                <w:sz w:val="18"/>
              </w:rPr>
              <w:t>Grandma's original, unchanged</w:t>
            </w:r>
          </w:p>
        </w:tc>
      </w:tr>
      <w:tr>
        <w:tc>
          <w:tcPr>
            <w:tcW w:type="dxa" w:w="4752"/>
            <w:shd w:fill="FFFFFF" w:color="auto" w:val="clear"/>
          </w:tcPr>
          <w:p>
            <w:r>
              <w:rPr>
                <w:color w:val="2A2622"/>
                <w:sz w:val="18"/>
              </w:rPr>
              <w:t>Serves</w:t>
            </w:r>
          </w:p>
        </w:tc>
        <w:tc>
          <w:tcPr>
            <w:tcW w:type="dxa" w:w="4752"/>
            <w:shd w:fill="FFFFFF" w:color="auto" w:val="clear"/>
          </w:tcPr>
          <w:p>
            <w:r>
              <w:rPr>
                <w:color w:val="2A2622"/>
                <w:sz w:val="18"/>
              </w:rPr>
              <w:t>12 biscuits</w:t>
            </w:r>
          </w:p>
        </w:tc>
      </w:tr>
      <w:tr>
        <w:tc>
          <w:tcPr>
            <w:tcW w:type="dxa" w:w="4752"/>
            <w:shd w:fill="FAF4E8" w:color="auto" w:val="clear"/>
          </w:tcPr>
          <w:p>
            <w:r>
              <w:rPr>
                <w:color w:val="2A2622"/>
                <w:sz w:val="18"/>
              </w:rPr>
              <w:t>Time</w:t>
            </w:r>
          </w:p>
        </w:tc>
        <w:tc>
          <w:tcPr>
            <w:tcW w:type="dxa" w:w="4752"/>
            <w:shd w:fill="FAF4E8" w:color="auto" w:val="clear"/>
          </w:tcPr>
          <w:p>
            <w:r>
              <w:rPr>
                <w:color w:val="2A2622"/>
                <w:sz w:val="18"/>
              </w:rPr>
              <w:t>15 min prep, 15 min bake</w:t>
            </w:r>
          </w:p>
        </w:tc>
      </w:tr>
    </w:tbl>
    <w:p/>
    <w:p>
      <w:pPr>
        <w:pStyle w:val="Heading3"/>
      </w:pPr>
      <w:r>
        <w:rPr>
          <w:color w:val="2E4A3A"/>
          <w:sz w:val="21"/>
        </w:rPr>
        <w:t>Ingredients</w:t>
      </w:r>
    </w:p>
    <w:p>
      <w:pPr>
        <w:pStyle w:val="ListBullet"/>
        <w:spacing w:after="60"/>
      </w:pPr>
      <w:r>
        <w:t>2 cups all-purpose flour, plus extra for dusting</w:t>
      </w:r>
    </w:p>
    <w:p>
      <w:pPr>
        <w:pStyle w:val="ListBullet"/>
        <w:spacing w:after="60"/>
      </w:pPr>
      <w:r>
        <w:t>1 tbsp baking powder</w:t>
      </w:r>
    </w:p>
    <w:p>
      <w:pPr>
        <w:pStyle w:val="ListBullet"/>
        <w:spacing w:after="60"/>
      </w:pPr>
      <w:r>
        <w:t>1/2 tsp baking soda</w:t>
      </w:r>
    </w:p>
    <w:p>
      <w:pPr>
        <w:pStyle w:val="ListBullet"/>
        <w:spacing w:after="60"/>
      </w:pPr>
      <w:r>
        <w:t>1 tsp salt</w:t>
      </w:r>
    </w:p>
    <w:p>
      <w:pPr>
        <w:pStyle w:val="ListBullet"/>
        <w:spacing w:after="60"/>
      </w:pPr>
      <w:r>
        <w:t>1 tsp sugar</w:t>
      </w:r>
    </w:p>
    <w:p>
      <w:pPr>
        <w:pStyle w:val="ListBullet"/>
        <w:spacing w:after="60"/>
      </w:pPr>
      <w:r>
        <w:t>6 tbsp cold unsalted butter, cubed</w:t>
      </w:r>
    </w:p>
    <w:p>
      <w:pPr>
        <w:pStyle w:val="ListBullet"/>
        <w:spacing w:after="60"/>
      </w:pPr>
      <w:r>
        <w:t>3/4 cup cold buttermilk</w:t>
      </w:r>
    </w:p>
    <w:p>
      <w:pPr>
        <w:pStyle w:val="Heading3"/>
      </w:pPr>
      <w:r>
        <w:rPr>
          <w:color w:val="2E4A3A"/>
          <w:sz w:val="21"/>
        </w:rPr>
        <w:t>Method</w:t>
      </w:r>
    </w:p>
    <w:p>
      <w:pPr>
        <w:spacing w:after="120"/>
      </w:pPr>
      <w:r>
        <w:t>1. Preheat oven to 425 F. Line a baking sheet with parchment.</w:t>
      </w:r>
    </w:p>
    <w:p>
      <w:pPr>
        <w:spacing w:after="120"/>
      </w:pPr>
      <w:r>
        <w:t>2. Whisk flour, baking powder, baking soda, salt, and sugar in a large bowl.</w:t>
      </w:r>
    </w:p>
    <w:p>
      <w:pPr>
        <w:spacing w:after="120"/>
      </w:pPr>
      <w:r>
        <w:t>3. Cut in cold butter with a pastry cutter until mixture resembles coarse crumbs. The cold is essential. Do not use warm butter.</w:t>
      </w:r>
    </w:p>
    <w:p>
      <w:pPr>
        <w:spacing w:after="120"/>
      </w:pPr>
      <w:r>
        <w:t>4. Add cold buttermilk and stir until just combined. Do not overmix.</w:t>
      </w:r>
    </w:p>
    <w:p>
      <w:pPr>
        <w:spacing w:after="120"/>
      </w:pPr>
      <w:r>
        <w:t>5. Turn dough onto a floured surface. Pat to 3/4-inch thickness. Fold once, pat again. Cut with a 2.5-inch biscuit cutter.</w:t>
      </w:r>
    </w:p>
    <w:p>
      <w:pPr>
        <w:spacing w:after="120"/>
      </w:pPr>
      <w:r>
        <w:t>6. Place on prepared sheet. Bake 13 to 15 minutes until golden.</w:t>
      </w:r>
    </w:p>
    <w:p>
      <w:pPr>
        <w:spacing w:after="120"/>
      </w:pPr>
      <w:r>
        <w:t>7. Serve immediately with the pot roast gravy.</w:t>
      </w:r>
    </w:p>
    <w:p>
      <w:pPr>
        <w:pStyle w:val="Heading3"/>
      </w:pPr>
      <w:r>
        <w:rPr>
          <w:color w:val="2E4A3A"/>
          <w:sz w:val="21"/>
        </w:rPr>
        <w:t>Notes</w:t>
      </w:r>
    </w:p>
    <w:p>
      <w:pPr>
        <w:spacing w:after="120"/>
      </w:pPr>
      <w:r>
        <w:t>Grandma says the secret is cold hands and not caring too much. I have warm hands and care too much, so I work fast and keep everything in the freezer until the last minute.</w:t>
      </w:r>
    </w:p>
    <w:p>
      <w:pPr>
        <w:pStyle w:val="Heading2"/>
      </w:pPr>
      <w:r>
        <w:rPr>
          <w:color w:val="9E3B2E"/>
          <w:sz w:val="23"/>
        </w:rPr>
        <w:t>Lentil Soup</w:t>
      </w:r>
    </w:p>
    <w:tbl>
      <w:tblPr>
        <w:tblStyle w:val="TableGrid"/>
        <w:tblW w:type="auto" w:w="0"/>
        <w:tblLook w:firstColumn="1" w:firstRow="1" w:lastColumn="0" w:lastRow="0" w:noHBand="0" w:noVBand="1" w:val="04A0"/>
      </w:tblPr>
      <w:tblGrid>
        <w:gridCol w:w="4752"/>
        <w:gridCol w:w="4752"/>
      </w:tblGrid>
      <w:tr>
        <w:tc>
          <w:tcPr>
            <w:tcW w:type="dxa" w:w="4752"/>
            <w:shd w:fill="9E3B2E" w:color="auto" w:val="clear"/>
          </w:tcPr>
          <w:p>
            <w:r>
              <w:rPr>
                <w:b/>
                <w:color w:val="FFFFFF"/>
                <w:sz w:val="18"/>
              </w:rPr>
              <w:t>Detail</w:t>
            </w:r>
          </w:p>
        </w:tc>
        <w:tc>
          <w:tcPr>
            <w:tcW w:type="dxa" w:w="4752"/>
            <w:shd w:fill="9E3B2E" w:color="auto" w:val="clear"/>
          </w:tcPr>
          <w:p>
            <w:r>
              <w:rPr>
                <w:b/>
                <w:color w:val="FFFFFF"/>
                <w:sz w:val="18"/>
              </w:rPr>
              <w:t>Value</w:t>
            </w:r>
          </w:p>
        </w:tc>
      </w:tr>
      <w:tr>
        <w:tc>
          <w:tcPr>
            <w:tcW w:type="dxa" w:w="4752"/>
            <w:shd w:fill="FAF4E8" w:color="auto" w:val="clear"/>
          </w:tcPr>
          <w:p>
            <w:r>
              <w:rPr>
                <w:color w:val="2A2622"/>
                <w:sz w:val="18"/>
              </w:rPr>
              <w:t>Origin</w:t>
            </w:r>
          </w:p>
        </w:tc>
        <w:tc>
          <w:tcPr>
            <w:tcW w:type="dxa" w:w="4752"/>
            <w:shd w:fill="FAF4E8" w:color="auto" w:val="clear"/>
          </w:tcPr>
          <w:p>
            <w:r>
              <w:rPr>
                <w:color w:val="2A2622"/>
                <w:sz w:val="18"/>
              </w:rPr>
              <w:t>Adapted for vegetarian weeknight batch cooking</w:t>
            </w:r>
          </w:p>
        </w:tc>
      </w:tr>
      <w:tr>
        <w:tc>
          <w:tcPr>
            <w:tcW w:type="dxa" w:w="4752"/>
            <w:shd w:fill="FFFFFF" w:color="auto" w:val="clear"/>
          </w:tcPr>
          <w:p>
            <w:r>
              <w:rPr>
                <w:color w:val="2A2622"/>
                <w:sz w:val="18"/>
              </w:rPr>
              <w:t>Serves</w:t>
            </w:r>
          </w:p>
        </w:tc>
        <w:tc>
          <w:tcPr>
            <w:tcW w:type="dxa" w:w="4752"/>
            <w:shd w:fill="FFFFFF" w:color="auto" w:val="clear"/>
          </w:tcPr>
          <w:p>
            <w:r>
              <w:rPr>
                <w:color w:val="2A2622"/>
                <w:sz w:val="18"/>
              </w:rPr>
              <w:t>8 (two nights for Stephanie and Matt)</w:t>
            </w:r>
          </w:p>
        </w:tc>
      </w:tr>
      <w:tr>
        <w:tc>
          <w:tcPr>
            <w:tcW w:type="dxa" w:w="4752"/>
            <w:shd w:fill="FAF4E8" w:color="auto" w:val="clear"/>
          </w:tcPr>
          <w:p>
            <w:r>
              <w:rPr>
                <w:color w:val="2A2622"/>
                <w:sz w:val="18"/>
              </w:rPr>
              <w:t>Time</w:t>
            </w:r>
          </w:p>
        </w:tc>
        <w:tc>
          <w:tcPr>
            <w:tcW w:type="dxa" w:w="4752"/>
            <w:shd w:fill="FAF4E8" w:color="auto" w:val="clear"/>
          </w:tcPr>
          <w:p>
            <w:r>
              <w:rPr>
                <w:color w:val="2A2622"/>
                <w:sz w:val="18"/>
              </w:rPr>
              <w:t>15 min prep, 45 min cook</w:t>
            </w:r>
          </w:p>
        </w:tc>
      </w:tr>
    </w:tbl>
    <w:p/>
    <w:p>
      <w:pPr>
        <w:pStyle w:val="Heading3"/>
      </w:pPr>
      <w:r>
        <w:rPr>
          <w:color w:val="2E4A3A"/>
          <w:sz w:val="21"/>
        </w:rPr>
        <w:t>Ingredients</w:t>
      </w:r>
    </w:p>
    <w:p>
      <w:pPr>
        <w:pStyle w:val="ListBullet"/>
        <w:spacing w:after="60"/>
      </w:pPr>
      <w:r>
        <w:t>1.5 cups red lentils, rinsed</w:t>
      </w:r>
    </w:p>
    <w:p>
      <w:pPr>
        <w:pStyle w:val="ListBullet"/>
        <w:spacing w:after="60"/>
      </w:pPr>
      <w:r>
        <w:t>1 large onion, diced</w:t>
      </w:r>
    </w:p>
    <w:p>
      <w:pPr>
        <w:pStyle w:val="ListBullet"/>
        <w:spacing w:after="60"/>
      </w:pPr>
      <w:r>
        <w:t>4 cloves garlic, minced</w:t>
      </w:r>
    </w:p>
    <w:p>
      <w:pPr>
        <w:pStyle w:val="ListBullet"/>
        <w:spacing w:after="60"/>
      </w:pPr>
      <w:r>
        <w:t>2 large carrots, diced</w:t>
      </w:r>
    </w:p>
    <w:p>
      <w:pPr>
        <w:pStyle w:val="ListBullet"/>
        <w:spacing w:after="60"/>
      </w:pPr>
      <w:r>
        <w:t>2 stalks celery, diced</w:t>
      </w:r>
    </w:p>
    <w:p>
      <w:pPr>
        <w:pStyle w:val="ListBullet"/>
        <w:spacing w:after="60"/>
      </w:pPr>
      <w:r>
        <w:t>1 can (14 oz) crushed tomatoes</w:t>
      </w:r>
    </w:p>
    <w:p>
      <w:pPr>
        <w:pStyle w:val="ListBullet"/>
        <w:spacing w:after="60"/>
      </w:pPr>
      <w:r>
        <w:t>6 cups vegetable stock</w:t>
      </w:r>
    </w:p>
    <w:p>
      <w:pPr>
        <w:pStyle w:val="ListBullet"/>
        <w:spacing w:after="60"/>
      </w:pPr>
      <w:r>
        <w:t>2 tsp cumin</w:t>
      </w:r>
    </w:p>
    <w:p>
      <w:pPr>
        <w:pStyle w:val="ListBullet"/>
        <w:spacing w:after="60"/>
      </w:pPr>
      <w:r>
        <w:t>1 tsp coriander</w:t>
      </w:r>
    </w:p>
    <w:p>
      <w:pPr>
        <w:pStyle w:val="ListBullet"/>
        <w:spacing w:after="60"/>
      </w:pPr>
      <w:r>
        <w:t>1/2 tsp turmeric</w:t>
      </w:r>
    </w:p>
    <w:p>
      <w:pPr>
        <w:pStyle w:val="ListBullet"/>
        <w:spacing w:after="60"/>
      </w:pPr>
      <w:r>
        <w:t>1/4 tsp cayenne (optional)</w:t>
      </w:r>
    </w:p>
    <w:p>
      <w:pPr>
        <w:pStyle w:val="ListBullet"/>
        <w:spacing w:after="60"/>
      </w:pPr>
      <w:r>
        <w:t>2 large handfuls spinach</w:t>
      </w:r>
    </w:p>
    <w:p>
      <w:pPr>
        <w:pStyle w:val="ListBullet"/>
        <w:spacing w:after="60"/>
      </w:pPr>
      <w:r>
        <w:t>Juice of 1 lemon</w:t>
      </w:r>
    </w:p>
    <w:p>
      <w:pPr>
        <w:pStyle w:val="ListBullet"/>
        <w:spacing w:after="60"/>
      </w:pPr>
      <w:r>
        <w:t>Olive oil, salt, black pepper</w:t>
      </w:r>
    </w:p>
    <w:p>
      <w:pPr>
        <w:pStyle w:val="Heading3"/>
      </w:pPr>
      <w:r>
        <w:rPr>
          <w:color w:val="2E4A3A"/>
          <w:sz w:val="21"/>
        </w:rPr>
        <w:t>Method</w:t>
      </w:r>
    </w:p>
    <w:p>
      <w:pPr>
        <w:spacing w:after="120"/>
      </w:pPr>
      <w:r>
        <w:t>1. Heat olive oil in a large pot. Saute onion until soft, 5 minutes.</w:t>
      </w:r>
    </w:p>
    <w:p>
      <w:pPr>
        <w:spacing w:after="120"/>
      </w:pPr>
      <w:r>
        <w:t>2. Add garlic, carrots, celery. Cook 3 minutes.</w:t>
      </w:r>
    </w:p>
    <w:p>
      <w:pPr>
        <w:spacing w:after="120"/>
      </w:pPr>
      <w:r>
        <w:t>3. Add cumin, coriander, turmeric, cayenne. Stir 1 minute.</w:t>
      </w:r>
    </w:p>
    <w:p>
      <w:pPr>
        <w:spacing w:after="120"/>
      </w:pPr>
      <w:r>
        <w:t>4. Add lentils, tomatoes, and stock. Bring to a boil.</w:t>
      </w:r>
    </w:p>
    <w:p>
      <w:pPr>
        <w:spacing w:after="120"/>
      </w:pPr>
      <w:r>
        <w:t>5. Reduce heat and simmer 30 to 35 minutes until lentils are soft.</w:t>
      </w:r>
    </w:p>
    <w:p>
      <w:pPr>
        <w:spacing w:after="120"/>
      </w:pPr>
      <w:r>
        <w:t>6. Stir in spinach. Season with lemon juice, salt, and pepper.</w:t>
      </w:r>
    </w:p>
    <w:p>
      <w:pPr>
        <w:spacing w:after="120"/>
      </w:pPr>
      <w:r>
        <w:t>7. Batch into containers for weeknight meals. Keeps 5 days in refrigerator.</w:t>
      </w:r>
    </w:p>
    <w:p>
      <w:pPr>
        <w:pStyle w:val="Heading3"/>
      </w:pPr>
      <w:r>
        <w:rPr>
          <w:color w:val="2E4A3A"/>
          <w:sz w:val="21"/>
        </w:rPr>
        <w:t>Notes</w:t>
      </w:r>
    </w:p>
    <w:p>
      <w:pPr>
        <w:spacing w:after="120"/>
      </w:pPr>
      <w:r>
        <w:t>This is the most-cooked recipe in the house. On Sundays I make a double batch. The turmeric is from Grandma; she puts it in everything and attributes her sharp mind at 82 to it. I am not going to argue with that logic.</w:t>
      </w:r>
    </w:p>
    <w:p>
      <w:pPr>
        <w:pStyle w:val="Heading2"/>
      </w:pPr>
      <w:r>
        <w:rPr>
          <w:color w:val="9E3B2E"/>
          <w:sz w:val="23"/>
        </w:rPr>
        <w:t>Mushroom Risotto</w:t>
      </w:r>
    </w:p>
    <w:tbl>
      <w:tblPr>
        <w:tblStyle w:val="TableGrid"/>
        <w:tblW w:type="auto" w:w="0"/>
        <w:tblLook w:firstColumn="1" w:firstRow="1" w:lastColumn="0" w:lastRow="0" w:noHBand="0" w:noVBand="1" w:val="04A0"/>
      </w:tblPr>
      <w:tblGrid>
        <w:gridCol w:w="4752"/>
        <w:gridCol w:w="4752"/>
      </w:tblGrid>
      <w:tr>
        <w:tc>
          <w:tcPr>
            <w:tcW w:type="dxa" w:w="4752"/>
            <w:shd w:fill="9E3B2E" w:color="auto" w:val="clear"/>
          </w:tcPr>
          <w:p>
            <w:r>
              <w:rPr>
                <w:b/>
                <w:color w:val="FFFFFF"/>
                <w:sz w:val="18"/>
              </w:rPr>
              <w:t>Detail</w:t>
            </w:r>
          </w:p>
        </w:tc>
        <w:tc>
          <w:tcPr>
            <w:tcW w:type="dxa" w:w="4752"/>
            <w:shd w:fill="9E3B2E" w:color="auto" w:val="clear"/>
          </w:tcPr>
          <w:p>
            <w:r>
              <w:rPr>
                <w:b/>
                <w:color w:val="FFFFFF"/>
                <w:sz w:val="18"/>
              </w:rPr>
              <w:t>Value</w:t>
            </w:r>
          </w:p>
        </w:tc>
      </w:tr>
      <w:tr>
        <w:tc>
          <w:tcPr>
            <w:tcW w:type="dxa" w:w="4752"/>
            <w:shd w:fill="FAF4E8" w:color="auto" w:val="clear"/>
          </w:tcPr>
          <w:p>
            <w:r>
              <w:rPr>
                <w:color w:val="2A2622"/>
                <w:sz w:val="18"/>
              </w:rPr>
              <w:t>Origin</w:t>
            </w:r>
          </w:p>
        </w:tc>
        <w:tc>
          <w:tcPr>
            <w:tcW w:type="dxa" w:w="4752"/>
            <w:shd w:fill="FAF4E8" w:color="auto" w:val="clear"/>
          </w:tcPr>
          <w:p>
            <w:r>
              <w:rPr>
                <w:color w:val="2A2622"/>
                <w:sz w:val="18"/>
              </w:rPr>
              <w:t>Italian-American, Grandma's holiday version adapted to vegetarian</w:t>
            </w:r>
          </w:p>
        </w:tc>
      </w:tr>
      <w:tr>
        <w:tc>
          <w:tcPr>
            <w:tcW w:type="dxa" w:w="4752"/>
            <w:shd w:fill="FFFFFF" w:color="auto" w:val="clear"/>
          </w:tcPr>
          <w:p>
            <w:r>
              <w:rPr>
                <w:color w:val="2A2622"/>
                <w:sz w:val="18"/>
              </w:rPr>
              <w:t>Serves</w:t>
            </w:r>
          </w:p>
        </w:tc>
        <w:tc>
          <w:tcPr>
            <w:tcW w:type="dxa" w:w="4752"/>
            <w:shd w:fill="FFFFFF" w:color="auto" w:val="clear"/>
          </w:tcPr>
          <w:p>
            <w:r>
              <w:rPr>
                <w:color w:val="2A2622"/>
                <w:sz w:val="18"/>
              </w:rPr>
              <w:t>4</w:t>
            </w:r>
          </w:p>
        </w:tc>
      </w:tr>
      <w:tr>
        <w:tc>
          <w:tcPr>
            <w:tcW w:type="dxa" w:w="4752"/>
            <w:shd w:fill="FAF4E8" w:color="auto" w:val="clear"/>
          </w:tcPr>
          <w:p>
            <w:r>
              <w:rPr>
                <w:color w:val="2A2622"/>
                <w:sz w:val="18"/>
              </w:rPr>
              <w:t>Time</w:t>
            </w:r>
          </w:p>
        </w:tc>
        <w:tc>
          <w:tcPr>
            <w:tcW w:type="dxa" w:w="4752"/>
            <w:shd w:fill="FAF4E8" w:color="auto" w:val="clear"/>
          </w:tcPr>
          <w:p>
            <w:r>
              <w:rPr>
                <w:color w:val="2A2622"/>
                <w:sz w:val="18"/>
              </w:rPr>
              <w:t>10 min prep, 35 min cook</w:t>
            </w:r>
          </w:p>
        </w:tc>
      </w:tr>
    </w:tbl>
    <w:p/>
    <w:p>
      <w:pPr>
        <w:pStyle w:val="Heading3"/>
      </w:pPr>
      <w:r>
        <w:rPr>
          <w:color w:val="2E4A3A"/>
          <w:sz w:val="21"/>
        </w:rPr>
        <w:t>Ingredients</w:t>
      </w:r>
    </w:p>
    <w:p>
      <w:pPr>
        <w:pStyle w:val="ListBullet"/>
        <w:spacing w:after="60"/>
      </w:pPr>
      <w:r>
        <w:t>1.5 cups Arborio rice</w:t>
      </w:r>
    </w:p>
    <w:p>
      <w:pPr>
        <w:pStyle w:val="ListBullet"/>
        <w:spacing w:after="60"/>
      </w:pPr>
      <w:r>
        <w:t>4 cups vegetable stock, kept warm</w:t>
      </w:r>
    </w:p>
    <w:p>
      <w:pPr>
        <w:pStyle w:val="ListBullet"/>
        <w:spacing w:after="60"/>
      </w:pPr>
      <w:r>
        <w:t>250g mixed mushrooms (cremini, shiitake, oyster), sliced</w:t>
      </w:r>
    </w:p>
    <w:p>
      <w:pPr>
        <w:pStyle w:val="ListBullet"/>
        <w:spacing w:after="60"/>
      </w:pPr>
      <w:r>
        <w:t>1 small onion, finely diced</w:t>
      </w:r>
    </w:p>
    <w:p>
      <w:pPr>
        <w:pStyle w:val="ListBullet"/>
        <w:spacing w:after="60"/>
      </w:pPr>
      <w:r>
        <w:t>3 cloves garlic, minced</w:t>
      </w:r>
    </w:p>
    <w:p>
      <w:pPr>
        <w:pStyle w:val="ListBullet"/>
        <w:spacing w:after="60"/>
      </w:pPr>
      <w:r>
        <w:t>1/2 cup dry white wine</w:t>
      </w:r>
    </w:p>
    <w:p>
      <w:pPr>
        <w:pStyle w:val="ListBullet"/>
        <w:spacing w:after="60"/>
      </w:pPr>
      <w:r>
        <w:t>60g Parmesan, grated</w:t>
      </w:r>
    </w:p>
    <w:p>
      <w:pPr>
        <w:pStyle w:val="ListBullet"/>
        <w:spacing w:after="60"/>
      </w:pPr>
      <w:r>
        <w:t>2 tbsp butter</w:t>
      </w:r>
    </w:p>
    <w:p>
      <w:pPr>
        <w:pStyle w:val="ListBullet"/>
        <w:spacing w:after="60"/>
      </w:pPr>
      <w:r>
        <w:t>2 tbsp olive oil</w:t>
      </w:r>
    </w:p>
    <w:p>
      <w:pPr>
        <w:pStyle w:val="ListBullet"/>
        <w:spacing w:after="60"/>
      </w:pPr>
      <w:r>
        <w:t>Fresh thyme, salt, pepper</w:t>
      </w:r>
    </w:p>
    <w:p>
      <w:pPr>
        <w:pStyle w:val="Heading3"/>
      </w:pPr>
      <w:r>
        <w:rPr>
          <w:color w:val="2E4A3A"/>
          <w:sz w:val="21"/>
        </w:rPr>
        <w:t>Method</w:t>
      </w:r>
    </w:p>
    <w:p>
      <w:pPr>
        <w:spacing w:after="120"/>
      </w:pPr>
      <w:r>
        <w:t>1. Heat stock in a separate saucepan; keep warm.</w:t>
      </w:r>
    </w:p>
    <w:p>
      <w:pPr>
        <w:spacing w:after="120"/>
      </w:pPr>
      <w:r>
        <w:t>2. In a wide pan, heat 1 tbsp olive oil and sear mushrooms until golden. Remove and set aside.</w:t>
      </w:r>
    </w:p>
    <w:p>
      <w:pPr>
        <w:spacing w:after="120"/>
      </w:pPr>
      <w:r>
        <w:t>3. In the same pan, heat remaining oil. Saute onion 5 minutes, add garlic.</w:t>
      </w:r>
    </w:p>
    <w:p>
      <w:pPr>
        <w:spacing w:after="120"/>
      </w:pPr>
      <w:r>
        <w:t>4. Add rice; stir 2 minutes to toast. Add wine; stir until absorbed.</w:t>
      </w:r>
    </w:p>
    <w:p>
      <w:pPr>
        <w:spacing w:after="120"/>
      </w:pPr>
      <w:r>
        <w:t>5. Add stock one ladle at a time, stirring constantly, waiting for each addition to absorb before adding more. Takes 20 to 22 minutes.</w:t>
      </w:r>
    </w:p>
    <w:p>
      <w:pPr>
        <w:spacing w:after="120"/>
      </w:pPr>
      <w:r>
        <w:t>6. When rice is al dente, stir in mushrooms, butter, and Parmesan.</w:t>
      </w:r>
    </w:p>
    <w:p>
      <w:pPr>
        <w:spacing w:after="120"/>
      </w:pPr>
      <w:r>
        <w:t>7. Season with thyme, salt, and pepper. Serve immediately.</w:t>
      </w:r>
    </w:p>
    <w:p>
      <w:pPr>
        <w:pStyle w:val="Heading3"/>
      </w:pPr>
      <w:r>
        <w:rPr>
          <w:color w:val="2E4A3A"/>
          <w:sz w:val="21"/>
        </w:rPr>
        <w:t>Notes</w:t>
      </w:r>
    </w:p>
    <w:p>
      <w:pPr>
        <w:spacing w:after="120"/>
      </w:pPr>
      <w:r>
        <w:t>The patience required for risotto is the lesson. Matt now makes this as well as I do. We have not yet decided whose version is better.</w:t>
      </w:r>
    </w:p>
    <w:sectPr w:rsidR="00FC693F" w:rsidRPr="0006063C" w:rsidSect="00034616">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