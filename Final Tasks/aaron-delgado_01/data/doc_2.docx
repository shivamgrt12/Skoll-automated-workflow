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Dad's Smoked Brisket</w:t>
      </w:r>
    </w:p>
    <w:p>
      <w:r>
        <w:rPr>
          <w:color w:val="666666"/>
          <w:sz w:val="18"/>
        </w:rPr>
        <w:t>From David Delgado's notes, written down so it does not get lost. Celebration food only.</w:t>
      </w:r>
    </w:p>
    <w:p>
      <w:r>
        <w:t>This is the one Dad made for the big days. I start it the night before and text Derek a photo at hour seven, same as always. Low and slow, no shortcuts. Patience is the recipe.</w:t>
      </w:r>
    </w:p>
    <w:p>
      <w:pPr>
        <w:spacing w:before="160" w:after="40"/>
      </w:pPr>
      <w:r>
        <w:rPr>
          <w:b/>
          <w:color w:val="2A2A2A"/>
          <w:sz w:val="24"/>
        </w:rPr>
        <w:t>Ingredients</w:t>
      </w:r>
    </w:p>
    <w:p>
      <w:pPr>
        <w:pStyle w:val="ListBullet"/>
      </w:pPr>
      <w:r>
        <w:t>1 whole packer brisket, 12 to 14 lb, good marbling</w:t>
      </w:r>
    </w:p>
    <w:p>
      <w:pPr>
        <w:pStyle w:val="ListBullet"/>
      </w:pPr>
      <w:r>
        <w:t>Kosher salt, coarse, about 1/4 cup</w:t>
      </w:r>
    </w:p>
    <w:p>
      <w:pPr>
        <w:pStyle w:val="ListBullet"/>
      </w:pPr>
      <w:r>
        <w:t>Coarse black pepper, about 1/4 cup</w:t>
      </w:r>
    </w:p>
    <w:p>
      <w:pPr>
        <w:pStyle w:val="ListBullet"/>
      </w:pPr>
      <w:r>
        <w:t>2 tablespoons garlic powder</w:t>
      </w:r>
    </w:p>
    <w:p>
      <w:pPr>
        <w:pStyle w:val="ListBullet"/>
      </w:pPr>
      <w:r>
        <w:t>Yellow mustard, thin layer as a binder</w:t>
      </w:r>
    </w:p>
    <w:p>
      <w:pPr>
        <w:pStyle w:val="ListBullet"/>
      </w:pPr>
      <w:r>
        <w:t>Oak and a little cherry wood for the smoke</w:t>
      </w:r>
    </w:p>
    <w:p>
      <w:pPr>
        <w:spacing w:before="160" w:after="40"/>
      </w:pPr>
      <w:r>
        <w:rPr>
          <w:b/>
          <w:color w:val="2A2A2A"/>
          <w:sz w:val="24"/>
        </w:rPr>
        <w:t>The Night Before</w:t>
      </w:r>
    </w:p>
    <w:p>
      <w:pPr>
        <w:pStyle w:val="ListNumber"/>
      </w:pPr>
      <w:r>
        <w:t>Trim the fat cap to about a quarter inch. Square the edges so it cooks even.</w:t>
      </w:r>
    </w:p>
    <w:p>
      <w:pPr>
        <w:pStyle w:val="ListNumber"/>
      </w:pPr>
      <w:r>
        <w:t>Thin coat of mustard, then a heavy even rub of salt, pepper, and garlic. Equal parts salt and pepper.</w:t>
      </w:r>
    </w:p>
    <w:p>
      <w:pPr>
        <w:pStyle w:val="ListNumber"/>
      </w:pPr>
      <w:r>
        <w:t>Wrap and rest in the fridge overnight so the rub sets.</w:t>
      </w:r>
    </w:p>
    <w:p>
      <w:pPr>
        <w:spacing w:before="160" w:after="40"/>
      </w:pPr>
      <w:r>
        <w:rPr>
          <w:b/>
          <w:color w:val="2A2A2A"/>
          <w:sz w:val="24"/>
        </w:rPr>
        <w:t>Smoke Day</w:t>
      </w:r>
    </w:p>
    <w:p>
      <w:pPr>
        <w:pStyle w:val="ListNumber"/>
      </w:pPr>
      <w:r>
        <w:t>Pull the brisket out and let it come toward room temperature while the smoker settles at 250 F.</w:t>
      </w:r>
    </w:p>
    <w:p>
      <w:pPr>
        <w:pStyle w:val="ListNumber"/>
      </w:pPr>
      <w:r>
        <w:t>Fat side up. Smoke until the bark sets and the internal hits about 165 F, roughly six to seven hours.</w:t>
      </w:r>
    </w:p>
    <w:p>
      <w:pPr>
        <w:pStyle w:val="ListNumber"/>
      </w:pPr>
      <w:r>
        <w:t>Hour seven check, take the photo, send it to Derek. This part is not optional.</w:t>
      </w:r>
    </w:p>
    <w:p>
      <w:pPr>
        <w:pStyle w:val="ListNumber"/>
      </w:pPr>
      <w:r>
        <w:t>Wrap in butcher paper and return to the smoker. Cook to 203 F in the thickest part of the flat.</w:t>
      </w:r>
    </w:p>
    <w:p>
      <w:pPr>
        <w:pStyle w:val="ListNumber"/>
      </w:pPr>
      <w:r>
        <w:t>Rest wrapped in a cooler for at least one hour, two is better. Do not skip the rest.</w:t>
      </w:r>
    </w:p>
    <w:p>
      <w:pPr>
        <w:pStyle w:val="ListNumber"/>
      </w:pPr>
      <w:r>
        <w:t>Slice against the grain, pencil width. Separate the point for burnt ends if the crowd is hungry.</w:t>
      </w:r>
    </w:p>
    <w:p>
      <w:pPr>
        <w:spacing w:before="160" w:after="40"/>
      </w:pPr>
      <w:r>
        <w:rPr>
          <w:b/>
          <w:color w:val="2A2A2A"/>
          <w:sz w:val="24"/>
        </w:rPr>
        <w:t>Notes</w:t>
      </w:r>
    </w:p>
    <w:p>
      <w:r>
        <w:t>Total time runs 12 to 14 hours with the rest. Serve with cornbread. Megan likes it with the pickled onions. The kids get the soft middle slices. Dad would have said the same thing he always said: the smoker does the work, you just have to leave it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