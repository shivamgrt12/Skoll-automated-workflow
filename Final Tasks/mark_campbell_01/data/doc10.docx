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Slow-Simmered Beef Stew</w:t>
      </w:r>
    </w:p>
    <w:p>
      <w:r>
        <w:t>A cold-weather standby. It only gets better the next day.</w:t>
      </w:r>
    </w:p>
    <w:p>
      <w:r>
        <w:rPr>
          <w:b/>
          <w:sz w:val="24"/>
        </w:rPr>
        <w:t>Ingredients</w:t>
      </w:r>
    </w:p>
    <w:p>
      <w:pPr>
        <w:pStyle w:val="ListBullet"/>
      </w:pPr>
      <w:r>
        <w:t>Two pounds chuck, cut into large cubes and patted dry.</w:t>
      </w:r>
    </w:p>
    <w:p>
      <w:pPr>
        <w:pStyle w:val="ListBullet"/>
      </w:pPr>
      <w:r>
        <w:t>Two tablespoons oil; salt and pepper.</w:t>
      </w:r>
    </w:p>
    <w:p>
      <w:pPr>
        <w:pStyle w:val="ListBullet"/>
      </w:pPr>
      <w:r>
        <w:t>One onion, three carrots, two ribs of celery, all chopped.</w:t>
      </w:r>
    </w:p>
    <w:p>
      <w:pPr>
        <w:pStyle w:val="ListBullet"/>
      </w:pPr>
      <w:r>
        <w:t>Three cloves garlic; two tablespoons tomato paste.</w:t>
      </w:r>
    </w:p>
    <w:p>
      <w:pPr>
        <w:pStyle w:val="ListBullet"/>
      </w:pPr>
      <w:r>
        <w:t>One cup dry red wine; four cups beef stock.</w:t>
      </w:r>
    </w:p>
    <w:p>
      <w:pPr>
        <w:pStyle w:val="ListBullet"/>
      </w:pPr>
      <w:r>
        <w:t>Two bay leaves, thyme, and a pound of small potatoes.</w:t>
      </w:r>
    </w:p>
    <w:p>
      <w:r>
        <w:rPr>
          <w:b/>
          <w:sz w:val="24"/>
        </w:rPr>
        <w:t>Method</w:t>
      </w:r>
    </w:p>
    <w:p>
      <w:pPr>
        <w:pStyle w:val="ListNumber"/>
      </w:pPr>
      <w:r>
        <w:t>Season the beef well. Sear in batches in a heavy pot until deeply browned; set aside.</w:t>
      </w:r>
    </w:p>
    <w:p>
      <w:pPr>
        <w:pStyle w:val="ListNumber"/>
      </w:pPr>
      <w:r>
        <w:t>Soften the onion, carrot and celery. Add garlic and tomato paste and cook one minute.</w:t>
      </w:r>
    </w:p>
    <w:p>
      <w:pPr>
        <w:pStyle w:val="ListNumber"/>
      </w:pPr>
      <w:r>
        <w:t>Deglaze with the wine, scraping the bottom. Return the beef and add the stock and herbs.</w:t>
      </w:r>
    </w:p>
    <w:p>
      <w:pPr>
        <w:pStyle w:val="ListNumber"/>
      </w:pPr>
      <w:r>
        <w:t>Simmer low and covered for two hours. Add the potatoes and cook forty minutes more.</w:t>
      </w:r>
    </w:p>
    <w:p>
      <w:pPr>
        <w:pStyle w:val="ListNumber"/>
      </w:pPr>
      <w:r>
        <w:t>Uncover the last half hour to thicken. Rest ten minutes before serving.</w:t>
      </w:r>
    </w:p>
    <w:p>
      <w:r>
        <w:t>Patience is the only technique that matters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