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Sunday Buttermilk Biscuits</w:t>
      </w:r>
    </w:p>
    <w:p>
      <w:r>
        <w:t>My mother's recipe. Make it on Sunday morning, slowly, and do not rush the butter.</w:t>
      </w:r>
    </w:p>
    <w:p>
      <w:r>
        <w:rPr>
          <w:b/>
          <w:sz w:val="24"/>
        </w:rPr>
        <w:t>Ingredients</w:t>
      </w:r>
    </w:p>
    <w:p>
      <w:pPr>
        <w:pStyle w:val="ListBullet"/>
      </w:pPr>
      <w:r>
        <w:t>Two cups all-purpose flour, plus more for the board.</w:t>
      </w:r>
    </w:p>
    <w:p>
      <w:pPr>
        <w:pStyle w:val="ListBullet"/>
      </w:pPr>
      <w:r>
        <w:t>One tablespoon baking powder.</w:t>
      </w:r>
    </w:p>
    <w:p>
      <w:pPr>
        <w:pStyle w:val="ListBullet"/>
      </w:pPr>
      <w:r>
        <w:t>Half a teaspoon baking soda.</w:t>
      </w:r>
    </w:p>
    <w:p>
      <w:pPr>
        <w:pStyle w:val="ListBullet"/>
      </w:pPr>
      <w:r>
        <w:t>One teaspoon salt.</w:t>
      </w:r>
    </w:p>
    <w:p>
      <w:pPr>
        <w:pStyle w:val="ListBullet"/>
      </w:pPr>
      <w:r>
        <w:t>Six tablespoons cold unsalted butter, cut into cubes.</w:t>
      </w:r>
    </w:p>
    <w:p>
      <w:pPr>
        <w:pStyle w:val="ListBullet"/>
      </w:pPr>
      <w:r>
        <w:t>Three-quarters of a cup cold buttermilk.</w:t>
      </w:r>
    </w:p>
    <w:p>
      <w:r>
        <w:rPr>
          <w:b/>
          <w:sz w:val="24"/>
        </w:rPr>
        <w:t>Method</w:t>
      </w:r>
    </w:p>
    <w:p>
      <w:pPr>
        <w:pStyle w:val="ListNumber"/>
      </w:pPr>
      <w:r>
        <w:t>Heat the oven to 450 degrees. Keep the butter and buttermilk cold until the moment you use them.</w:t>
      </w:r>
    </w:p>
    <w:p>
      <w:pPr>
        <w:pStyle w:val="ListNumber"/>
      </w:pPr>
      <w:r>
        <w:t>Whisk the dry ingredients. Cut the butter in by hand until the pieces are the size of peas.</w:t>
      </w:r>
    </w:p>
    <w:p>
      <w:pPr>
        <w:pStyle w:val="ListNumber"/>
      </w:pPr>
      <w:r>
        <w:t>Pour in the buttermilk and stir just until it comes together. Do not overwork it.</w:t>
      </w:r>
    </w:p>
    <w:p>
      <w:pPr>
        <w:pStyle w:val="ListNumber"/>
      </w:pPr>
      <w:r>
        <w:t>Turn out onto a floured board. Fold and turn the dough four times, pressing gently between folds.</w:t>
      </w:r>
    </w:p>
    <w:p>
      <w:pPr>
        <w:pStyle w:val="ListNumber"/>
      </w:pPr>
      <w:r>
        <w:t>Pat to one inch thick and cut straight down with a floured cutter. Do not twist the cutter.</w:t>
      </w:r>
    </w:p>
    <w:p>
      <w:pPr>
        <w:pStyle w:val="ListNumber"/>
      </w:pPr>
      <w:r>
        <w:t>Bake twelve to fourteen minutes until the tops are golden. Brush with melted butter while warm.</w:t>
      </w:r>
    </w:p>
    <w:p>
      <w:r>
        <w:t>The fold is the whole secret. That is where the layers come from.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