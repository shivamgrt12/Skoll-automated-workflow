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sz w:val="30"/>
        </w:rPr>
        <w:t>Plating Notes and Kitchen Experiments</w:t>
      </w:r>
    </w:p>
    <w:p>
      <w:pPr>
        <w:spacing w:before="0" w:after="320"/>
      </w:pPr>
      <w:r>
        <w:rPr>
          <w:rFonts w:ascii="Calibri" w:hAnsi="Calibri"/>
          <w:b w:val="0"/>
          <w:i/>
          <w:sz w:val="20"/>
        </w:rPr>
        <w:t>Jesse Page, 2025 (ongoing)</w:t>
      </w:r>
    </w:p>
    <w:p>
      <w:pPr>
        <w:spacing w:before="240" w:after="80"/>
      </w:pPr>
      <w:r>
        <w:rPr>
          <w:rFonts w:ascii="Calibri" w:hAnsi="Calibri"/>
          <w:b/>
          <w:i w:val="0"/>
          <w:sz w:val="24"/>
        </w:rPr>
        <w:t>January 11, 2025  --  Roast Chicken with Root Vegetables</w:t>
      </w:r>
    </w:p>
    <w:p>
      <w:pPr>
        <w:spacing w:before="0" w:after="120"/>
      </w:pPr>
      <w:r>
        <w:rPr>
          <w:rFonts w:ascii="Calibri" w:hAnsi="Calibri"/>
          <w:b/>
          <w:i w:val="0"/>
          <w:sz w:val="22"/>
        </w:rPr>
        <w:t xml:space="preserve">What I cooked: </w:t>
      </w:r>
      <w:r>
        <w:rPr>
          <w:rFonts w:ascii="Calibri" w:hAnsi="Calibri"/>
          <w:b w:val="0"/>
          <w:i w:val="0"/>
          <w:sz w:val="22"/>
        </w:rPr>
        <w:t>Spatchcocked a 4-lb chicken, rubbed with olive oil, smoked paprika, garlic, and dried thyme. Roasted over a bed of parsnips, carrots, and golden beets at 425 for about 45 minutes. Everything in the pan got beautifully caramelized on the bottom.</w:t>
      </w:r>
    </w:p>
    <w:p>
      <w:pPr>
        <w:spacing w:before="0" w:after="120"/>
      </w:pPr>
      <w:r>
        <w:rPr>
          <w:rFonts w:ascii="Calibri" w:hAnsi="Calibri"/>
          <w:b/>
          <w:i w:val="0"/>
          <w:sz w:val="22"/>
        </w:rPr>
        <w:t xml:space="preserve">Plating and light notes: </w:t>
      </w:r>
      <w:r>
        <w:rPr>
          <w:rFonts w:ascii="Calibri" w:hAnsi="Calibri"/>
          <w:b w:val="0"/>
          <w:i w:val="0"/>
          <w:sz w:val="22"/>
        </w:rPr>
        <w:t>Shot on the big slate board, morning light from the east window, about 9:30 AM. Best angle was 45 degrees from the left, which caught the char on the skin without making the vegetables look flat. Tucked some fresh thyme sprigs around the edges for color but kept it loose, not arranged. The dark pan against the slate was a bit heavy, switched to the off-white ceramic baking dish halfway through and that was much better. What didn't work: the beets bled a bit and made the pan look muddy in some frames. Would pick them out next time or use golden only.</w:t>
      </w:r>
    </w:p>
    <w:p>
      <w:pPr>
        <w:spacing w:before="0" w:after="120"/>
      </w:pPr>
      <w:r>
        <w:rPr>
          <w:rFonts w:ascii="Calibri" w:hAnsi="Calibri"/>
          <w:b/>
          <w:i w:val="0"/>
          <w:sz w:val="22"/>
        </w:rPr>
        <w:t xml:space="preserve">Dairy-free notes: </w:t>
      </w:r>
      <w:r>
        <w:rPr>
          <w:rFonts w:ascii="Calibri" w:hAnsi="Calibri"/>
          <w:b w:val="0"/>
          <w:i w:val="0"/>
          <w:sz w:val="22"/>
        </w:rPr>
        <w:t>No butter in this one anyway. Olive oil all the way.</w:t>
      </w:r>
    </w:p>
    <w:p>
      <w:pPr>
        <w:spacing w:before="0" w:after="120"/>
      </w:pPr>
      <w:r>
        <w:rPr>
          <w:rFonts w:ascii="Calibri" w:hAnsi="Calibri"/>
          <w:b/>
          <w:i w:val="0"/>
          <w:sz w:val="22"/>
        </w:rPr>
        <w:t xml:space="preserve">If I shoot this commercially: </w:t>
      </w:r>
      <w:r>
        <w:rPr>
          <w:rFonts w:ascii="Calibri" w:hAnsi="Calibri"/>
          <w:b w:val="0"/>
          <w:i w:val="0"/>
          <w:sz w:val="22"/>
        </w:rPr>
        <w:t>Would shoot this for a fall editorial without much change. Maybe a tighter prop edit, fewer things on the board, focus on the bird itself. Ceramic roasting dish is more editorial than the cast iron.</w:t>
      </w:r>
    </w:p>
    <w:p>
      <w:pPr>
        <w:spacing w:before="240" w:after="80"/>
      </w:pPr>
      <w:r>
        <w:rPr>
          <w:rFonts w:ascii="Calibri" w:hAnsi="Calibri"/>
          <w:b/>
          <w:i w:val="0"/>
          <w:sz w:val="24"/>
        </w:rPr>
        <w:t>February 3, 2025  --  Pasta Aglio e Olio</w:t>
      </w:r>
    </w:p>
    <w:p>
      <w:pPr>
        <w:spacing w:before="0" w:after="120"/>
      </w:pPr>
      <w:r>
        <w:rPr>
          <w:rFonts w:ascii="Calibri" w:hAnsi="Calibri"/>
          <w:b/>
          <w:i w:val="0"/>
          <w:sz w:val="22"/>
        </w:rPr>
        <w:t xml:space="preserve">What I cooked: </w:t>
      </w:r>
      <w:r>
        <w:rPr>
          <w:rFonts w:ascii="Calibri" w:hAnsi="Calibri"/>
          <w:b w:val="0"/>
          <w:i w:val="0"/>
          <w:sz w:val="22"/>
        </w:rPr>
        <w:t>Standard recipe but used a lot more garlic than most would call for, six cloves for one portion. Thin spaghetti, good olive oil, dried chili flakes, parsley. The simplicity is the point.</w:t>
      </w:r>
    </w:p>
    <w:p>
      <w:pPr>
        <w:spacing w:before="0" w:after="120"/>
      </w:pPr>
      <w:r>
        <w:rPr>
          <w:rFonts w:ascii="Calibri" w:hAnsi="Calibri"/>
          <w:b/>
          <w:i w:val="0"/>
          <w:sz w:val="22"/>
        </w:rPr>
        <w:t xml:space="preserve">Plating and light notes: </w:t>
      </w:r>
      <w:r>
        <w:rPr>
          <w:rFonts w:ascii="Calibri" w:hAnsi="Calibri"/>
          <w:b w:val="0"/>
          <w:i w:val="0"/>
          <w:sz w:val="22"/>
        </w:rPr>
        <w:t>This is hard to make interesting photographically. The color palette is yellow and white and pale green and nothing else. Shot on the terracotta-colored linen, overhead, and that helped give it warmth. Tried a dark bowl but it felt pretentious. Shallow ceramic pasta bowl, slightly off-center in the frame, a splash of olive oil added right before the shot for sheen. The parsley needs to go on last minute, it wilts in seconds under the lights. Best frame was actually a tighter shot, just the top third of the bowl, not the whole composition.</w:t>
      </w:r>
    </w:p>
    <w:p>
      <w:pPr>
        <w:spacing w:before="0" w:after="120"/>
      </w:pPr>
      <w:r>
        <w:rPr>
          <w:rFonts w:ascii="Calibri" w:hAnsi="Calibri"/>
          <w:b/>
          <w:i w:val="0"/>
          <w:sz w:val="22"/>
        </w:rPr>
        <w:t xml:space="preserve">Dairy-free notes: </w:t>
      </w:r>
      <w:r>
        <w:rPr>
          <w:rFonts w:ascii="Calibri" w:hAnsi="Calibri"/>
          <w:b w:val="0"/>
          <w:i w:val="0"/>
          <w:sz w:val="22"/>
        </w:rPr>
        <w:t>Fully dairy-free by default. Pecorino on the side but not in the hero shot.</w:t>
      </w:r>
    </w:p>
    <w:p>
      <w:pPr>
        <w:spacing w:before="0" w:after="120"/>
      </w:pPr>
      <w:r>
        <w:rPr>
          <w:rFonts w:ascii="Calibri" w:hAnsi="Calibri"/>
          <w:b/>
          <w:i w:val="0"/>
          <w:sz w:val="22"/>
        </w:rPr>
        <w:t xml:space="preserve">If I shoot this commercially: </w:t>
      </w:r>
      <w:r>
        <w:rPr>
          <w:rFonts w:ascii="Calibri" w:hAnsi="Calibri"/>
          <w:b w:val="0"/>
          <w:i w:val="0"/>
          <w:sz w:val="22"/>
        </w:rPr>
        <w:t>Works for an Italian ingredient brand or olive oil. Would need to add color somewhere, maybe a lemon half, a cloth napkin in a warm tone. Right now it reads too minimal for most brand clients.</w:t>
      </w:r>
    </w:p>
    <w:p>
      <w:pPr>
        <w:spacing w:before="240" w:after="80"/>
      </w:pPr>
      <w:r>
        <w:rPr>
          <w:rFonts w:ascii="Calibri" w:hAnsi="Calibri"/>
          <w:b/>
          <w:i w:val="0"/>
          <w:sz w:val="24"/>
        </w:rPr>
        <w:t>March 14, 2025  --  Estrela Rice Dish Recreation (Dairy-Free Version)</w:t>
      </w:r>
    </w:p>
    <w:p>
      <w:pPr>
        <w:spacing w:before="0" w:after="120"/>
      </w:pPr>
      <w:r>
        <w:rPr>
          <w:rFonts w:ascii="Calibri" w:hAnsi="Calibri"/>
          <w:b/>
          <w:i w:val="0"/>
          <w:sz w:val="22"/>
        </w:rPr>
        <w:t xml:space="preserve">What I cooked: </w:t>
      </w:r>
      <w:r>
        <w:rPr>
          <w:rFonts w:ascii="Calibri" w:hAnsi="Calibri"/>
          <w:b w:val="0"/>
          <w:i w:val="0"/>
          <w:sz w:val="22"/>
        </w:rPr>
        <w:t>Ana's arroz de pato is one of the best dishes I've ever eaten. I've watched her make it twice now during shoots. My version: duck breast braised with white wine, bay leaf, and orange peel, shredded and folded into long-grain rice that absorbed all the braising liquid. She uses a little butter to finish; I used a very good olive oil instead and it was different but still great. Chorizo on top, thin slices, crisped in a dry pan.</w:t>
      </w:r>
    </w:p>
    <w:p>
      <w:pPr>
        <w:spacing w:before="0" w:after="120"/>
      </w:pPr>
      <w:r>
        <w:rPr>
          <w:rFonts w:ascii="Calibri" w:hAnsi="Calibri"/>
          <w:b/>
          <w:i w:val="0"/>
          <w:sz w:val="22"/>
        </w:rPr>
        <w:t xml:space="preserve">Plating and light notes: </w:t>
      </w:r>
      <w:r>
        <w:rPr>
          <w:rFonts w:ascii="Calibri" w:hAnsi="Calibri"/>
          <w:b w:val="0"/>
          <w:i w:val="0"/>
          <w:sz w:val="22"/>
        </w:rPr>
        <w:t>Served in the same kind of terracotta cazuela Ana uses. The color of the dish, the orange and brown and white of the chorizo, really needs a neutral surface. Shot on raw concrete this time, which I don't usually use but it worked. Side light, 11 AM, diffused through the sheer curtain on the south window. Added a few orange peel curls to the surface, which felt a little precious but it photographed well. Overhead at 90 degrees did not work at all, the cazuela needs to be seen from the side to read as a vessel.</w:t>
      </w:r>
    </w:p>
    <w:p>
      <w:pPr>
        <w:spacing w:before="0" w:after="120"/>
      </w:pPr>
      <w:r>
        <w:rPr>
          <w:rFonts w:ascii="Calibri" w:hAnsi="Calibri"/>
          <w:b/>
          <w:i w:val="0"/>
          <w:sz w:val="22"/>
        </w:rPr>
        <w:t xml:space="preserve">Dairy-free notes: </w:t>
      </w:r>
      <w:r>
        <w:rPr>
          <w:rFonts w:ascii="Calibri" w:hAnsi="Calibri"/>
          <w:b w:val="0"/>
          <w:i w:val="0"/>
          <w:sz w:val="22"/>
        </w:rPr>
        <w:t>Swapped butter for high-quality olive oil at the finish. Held up well.</w:t>
      </w:r>
    </w:p>
    <w:p>
      <w:pPr>
        <w:spacing w:before="0" w:after="120"/>
      </w:pPr>
      <w:r>
        <w:rPr>
          <w:rFonts w:ascii="Calibri" w:hAnsi="Calibri"/>
          <w:b/>
          <w:i w:val="0"/>
          <w:sz w:val="22"/>
        </w:rPr>
        <w:t xml:space="preserve">If I shoot this commercially: </w:t>
      </w:r>
      <w:r>
        <w:rPr>
          <w:rFonts w:ascii="Calibri" w:hAnsi="Calibri"/>
          <w:b w:val="0"/>
          <w:i w:val="0"/>
          <w:sz w:val="22"/>
        </w:rPr>
        <w:t>Obviously relevant for the Estrela cookbook. This is basically a scouting shot. The cazuela, the concrete surface, and the side light are all things I want to bring to the actual shoot.</w:t>
      </w:r>
    </w:p>
    <w:p>
      <w:pPr>
        <w:spacing w:before="240" w:after="80"/>
      </w:pPr>
      <w:r>
        <w:rPr>
          <w:rFonts w:ascii="Calibri" w:hAnsi="Calibri"/>
          <w:b/>
          <w:i w:val="0"/>
          <w:sz w:val="24"/>
        </w:rPr>
        <w:t>April 19, 2025  --  Dominican Mangu (Mateo's Recipe, Written from Watching)</w:t>
      </w:r>
    </w:p>
    <w:p>
      <w:pPr>
        <w:spacing w:before="0" w:after="120"/>
      </w:pPr>
      <w:r>
        <w:rPr>
          <w:rFonts w:ascii="Calibri" w:hAnsi="Calibri"/>
          <w:b/>
          <w:i w:val="0"/>
          <w:sz w:val="22"/>
        </w:rPr>
        <w:t xml:space="preserve">What I cooked: </w:t>
      </w:r>
      <w:r>
        <w:rPr>
          <w:rFonts w:ascii="Calibri" w:hAnsi="Calibri"/>
          <w:b w:val="0"/>
          <w:i w:val="0"/>
          <w:sz w:val="22"/>
        </w:rPr>
        <w:t>Green plantains, boiled until completely soft, mashed with olive oil and water from the pot, seasoned aggressively. Topped with sauteed red onions in vinegar (the pickled onions are everything), fried salami rounds, and a couple of fried eggs. Mateo says his grandmother adds a little more water than most people think you should, and he is right, the texture should be creamy, not gummy.</w:t>
      </w:r>
    </w:p>
    <w:p>
      <w:pPr>
        <w:spacing w:before="0" w:after="120"/>
      </w:pPr>
      <w:r>
        <w:rPr>
          <w:rFonts w:ascii="Calibri" w:hAnsi="Calibri"/>
          <w:b/>
          <w:i w:val="0"/>
          <w:sz w:val="22"/>
        </w:rPr>
        <w:t xml:space="preserve">Plating and light notes: </w:t>
      </w:r>
      <w:r>
        <w:rPr>
          <w:rFonts w:ascii="Calibri" w:hAnsi="Calibri"/>
          <w:b w:val="0"/>
          <w:i w:val="0"/>
          <w:sz w:val="22"/>
        </w:rPr>
        <w:t>Shot on the dark walnut board, which was wrong. Too heavy. The mangu is already a dark, dense color and the board competed with it. Switched to the white ceramic plate and it immediately worked better. The red onions and the bright yolk are the visual anchors. Overhead worked here because you can see all the components clearly. Late afternoon light, around 4 PM, came from the right and made the egg yolk glow. That was a lucky frame. Did not add any props, the dish is already busy enough.</w:t>
      </w:r>
    </w:p>
    <w:p>
      <w:pPr>
        <w:spacing w:before="0" w:after="120"/>
      </w:pPr>
      <w:r>
        <w:rPr>
          <w:rFonts w:ascii="Calibri" w:hAnsi="Calibri"/>
          <w:b/>
          <w:i w:val="0"/>
          <w:sz w:val="22"/>
        </w:rPr>
        <w:t xml:space="preserve">Dairy-free notes: </w:t>
      </w:r>
      <w:r>
        <w:rPr>
          <w:rFonts w:ascii="Calibri" w:hAnsi="Calibri"/>
          <w:b w:val="0"/>
          <w:i w:val="0"/>
          <w:sz w:val="22"/>
        </w:rPr>
        <w:t>Fully dairy-free by default.</w:t>
      </w:r>
    </w:p>
    <w:p>
      <w:pPr>
        <w:spacing w:before="0" w:after="120"/>
      </w:pPr>
      <w:r>
        <w:rPr>
          <w:rFonts w:ascii="Calibri" w:hAnsi="Calibri"/>
          <w:b/>
          <w:i w:val="0"/>
          <w:sz w:val="22"/>
        </w:rPr>
        <w:t xml:space="preserve">If I shoot this commercially: </w:t>
      </w:r>
      <w:r>
        <w:rPr>
          <w:rFonts w:ascii="Calibri" w:hAnsi="Calibri"/>
          <w:b w:val="0"/>
          <w:i w:val="0"/>
          <w:sz w:val="22"/>
        </w:rPr>
        <w:t>This could work for a Caribbean or Latin food brand. The color story is good once you get the surface right. Would style more carefully for a paid shoot, cleaner edges on the plate.</w:t>
      </w:r>
    </w:p>
    <w:p>
      <w:pPr>
        <w:spacing w:before="240" w:after="80"/>
      </w:pPr>
      <w:r>
        <w:rPr>
          <w:rFonts w:ascii="Calibri" w:hAnsi="Calibri"/>
          <w:b/>
          <w:i w:val="0"/>
          <w:sz w:val="24"/>
        </w:rPr>
        <w:t>May 30, 2025  --  Miso-Glazed Eggplant</w:t>
      </w:r>
    </w:p>
    <w:p>
      <w:pPr>
        <w:spacing w:before="0" w:after="120"/>
      </w:pPr>
      <w:r>
        <w:rPr>
          <w:rFonts w:ascii="Calibri" w:hAnsi="Calibri"/>
          <w:b/>
          <w:i w:val="0"/>
          <w:sz w:val="22"/>
        </w:rPr>
        <w:t xml:space="preserve">What I cooked: </w:t>
      </w:r>
      <w:r>
        <w:rPr>
          <w:rFonts w:ascii="Calibri" w:hAnsi="Calibri"/>
          <w:b w:val="0"/>
          <w:i w:val="0"/>
          <w:sz w:val="22"/>
        </w:rPr>
        <w:t>Japanese eggplant halved, scored in a crosshatch, brushed with a miso-mirin-sesame oil glaze, broiled until the glaze caramelized and the flesh went completely soft. Finished with thinly sliced scallion and a few sesame seeds. Served on rice.</w:t>
      </w:r>
    </w:p>
    <w:p>
      <w:pPr>
        <w:spacing w:before="0" w:after="120"/>
      </w:pPr>
      <w:r>
        <w:rPr>
          <w:rFonts w:ascii="Calibri" w:hAnsi="Calibri"/>
          <w:b/>
          <w:i w:val="0"/>
          <w:sz w:val="22"/>
        </w:rPr>
        <w:t xml:space="preserve">Plating and light notes: </w:t>
      </w:r>
      <w:r>
        <w:rPr>
          <w:rFonts w:ascii="Calibri" w:hAnsi="Calibri"/>
          <w:b w:val="0"/>
          <w:i w:val="0"/>
          <w:sz w:val="22"/>
        </w:rPr>
        <w:t>The lacquered, almost black surface of the eggplant is stunning and also really hard to light well without losing the texture. Strong side light from the left, no diffusion, brought out the surface character. Shot on the unbleached linen, 45-degree angle. The white rice underneath provided the contrast the dish needed. Sesame seeds catch the light nicely. The scallions need to be very fresh and very thin, the ones I had were a little thick and looked clunky in the frame. What worked: the charred edge of the eggplant skin, that black and gold gradient. What didn't: the bowl I initially used was too shallow, switched to a deeper one.</w:t>
      </w:r>
    </w:p>
    <w:p>
      <w:pPr>
        <w:spacing w:before="0" w:after="120"/>
      </w:pPr>
      <w:r>
        <w:rPr>
          <w:rFonts w:ascii="Calibri" w:hAnsi="Calibri"/>
          <w:b/>
          <w:i w:val="0"/>
          <w:sz w:val="22"/>
        </w:rPr>
        <w:t xml:space="preserve">Dairy-free notes: </w:t>
      </w:r>
      <w:r>
        <w:rPr>
          <w:rFonts w:ascii="Calibri" w:hAnsi="Calibri"/>
          <w:b w:val="0"/>
          <w:i w:val="0"/>
          <w:sz w:val="22"/>
        </w:rPr>
        <w:t>Fully dairy-free by default. Miso check: used unpasteurized barley miso, naturally dairy-free.</w:t>
      </w:r>
    </w:p>
    <w:p>
      <w:pPr>
        <w:spacing w:before="0" w:after="120"/>
      </w:pPr>
      <w:r>
        <w:rPr>
          <w:rFonts w:ascii="Calibri" w:hAnsi="Calibri"/>
          <w:b/>
          <w:i w:val="0"/>
          <w:sz w:val="22"/>
        </w:rPr>
        <w:t xml:space="preserve">If I shoot this commercially: </w:t>
      </w:r>
      <w:r>
        <w:rPr>
          <w:rFonts w:ascii="Calibri" w:hAnsi="Calibri"/>
          <w:b w:val="0"/>
          <w:i w:val="0"/>
          <w:sz w:val="22"/>
        </w:rPr>
        <w:t>Strong candidate for a Japanese condiment brand or a plant-based food client. The color palette is very specific, works well in editorial too.</w:t>
      </w:r>
    </w:p>
    <w:p>
      <w:pPr>
        <w:spacing w:before="240" w:after="80"/>
      </w:pPr>
      <w:r>
        <w:rPr>
          <w:rFonts w:ascii="Calibri" w:hAnsi="Calibri"/>
          <w:b/>
          <w:i w:val="0"/>
          <w:sz w:val="24"/>
        </w:rPr>
        <w:t>July 6, 2025  --  Oat Milk French Toast</w:t>
      </w:r>
    </w:p>
    <w:p>
      <w:pPr>
        <w:spacing w:before="0" w:after="120"/>
      </w:pPr>
      <w:r>
        <w:rPr>
          <w:rFonts w:ascii="Calibri" w:hAnsi="Calibri"/>
          <w:b/>
          <w:i w:val="0"/>
          <w:sz w:val="22"/>
        </w:rPr>
        <w:t xml:space="preserve">What I cooked: </w:t>
      </w:r>
      <w:r>
        <w:rPr>
          <w:rFonts w:ascii="Calibri" w:hAnsi="Calibri"/>
          <w:b w:val="0"/>
          <w:i w:val="0"/>
          <w:sz w:val="22"/>
        </w:rPr>
        <w:t>Thick-cut brioche (the dairy-free kind from the place on Graham Ave) soaked in a mixture of oat milk, eggs, vanilla, and cinnamon. Cooked in coconut oil until deep golden. Served with fresh berries and a drizzle of maple syrup. No powdered sugar, it photographs terribly.</w:t>
      </w:r>
    </w:p>
    <w:p>
      <w:pPr>
        <w:spacing w:before="0" w:after="120"/>
      </w:pPr>
      <w:r>
        <w:rPr>
          <w:rFonts w:ascii="Calibri" w:hAnsi="Calibri"/>
          <w:b/>
          <w:i w:val="0"/>
          <w:sz w:val="22"/>
        </w:rPr>
        <w:t xml:space="preserve">Plating and light notes: </w:t>
      </w:r>
      <w:r>
        <w:rPr>
          <w:rFonts w:ascii="Calibri" w:hAnsi="Calibri"/>
          <w:b w:val="0"/>
          <w:i w:val="0"/>
          <w:sz w:val="22"/>
        </w:rPr>
        <w:t>Morning light, obviously. Shot at 8:15 AM on a Saturday. Warm, soft, coming through the east window and raking across the plate. White plate on the white marble cutting board. The berries are the color story, the toast is golden, and the syrup needs to be poured right before shooting because it spreads fast. Tried both overhead and 45-degree. Overhead showed the berry composition better. 45-degree showed the thickness of the toast better. Probably would use 45-degree for a brand client, overhead for editorial. Prop note: the small ceramic creamer of maple syrup on the side was a nice touch. The coffee cup in the background was too on-the-nose, removed it.</w:t>
      </w:r>
    </w:p>
    <w:p>
      <w:pPr>
        <w:spacing w:before="0" w:after="120"/>
      </w:pPr>
      <w:r>
        <w:rPr>
          <w:rFonts w:ascii="Calibri" w:hAnsi="Calibri"/>
          <w:b/>
          <w:i w:val="0"/>
          <w:sz w:val="22"/>
        </w:rPr>
        <w:t xml:space="preserve">Dairy-free notes: </w:t>
      </w:r>
      <w:r>
        <w:rPr>
          <w:rFonts w:ascii="Calibri" w:hAnsi="Calibri"/>
          <w:b w:val="0"/>
          <w:i w:val="0"/>
          <w:sz w:val="22"/>
        </w:rPr>
        <w:t>Used oat milk instead of regular milk, dairy-free brioche, coconut oil instead of butter. Fully dairy-free.</w:t>
      </w:r>
    </w:p>
    <w:p>
      <w:pPr>
        <w:spacing w:before="0" w:after="120"/>
      </w:pPr>
      <w:r>
        <w:rPr>
          <w:rFonts w:ascii="Calibri" w:hAnsi="Calibri"/>
          <w:b/>
          <w:i w:val="0"/>
          <w:sz w:val="22"/>
        </w:rPr>
        <w:t xml:space="preserve">If I shoot this commercially: </w:t>
      </w:r>
      <w:r>
        <w:rPr>
          <w:rFonts w:ascii="Calibri" w:hAnsi="Calibri"/>
          <w:b w:val="0"/>
          <w:i w:val="0"/>
          <w:sz w:val="22"/>
        </w:rPr>
        <w:t>Obviously directly relevant for oat milk brand work. Have already used a version of this for Oatly content. Would invest in better brioche and fresher berries for a paid shoot.</w:t>
      </w:r>
    </w:p>
    <w:p>
      <w:pPr>
        <w:spacing w:before="240" w:after="80"/>
      </w:pPr>
      <w:r>
        <w:rPr>
          <w:rFonts w:ascii="Calibri" w:hAnsi="Calibri"/>
          <w:b/>
          <w:i w:val="0"/>
          <w:sz w:val="24"/>
        </w:rPr>
        <w:t>August 28, 2025  --  Dumplings from Scratch (Pork and Chive)</w:t>
      </w:r>
    </w:p>
    <w:p>
      <w:pPr>
        <w:spacing w:before="0" w:after="120"/>
      </w:pPr>
      <w:r>
        <w:rPr>
          <w:rFonts w:ascii="Calibri" w:hAnsi="Calibri"/>
          <w:b/>
          <w:i w:val="0"/>
          <w:sz w:val="22"/>
        </w:rPr>
        <w:t xml:space="preserve">What I cooked: </w:t>
      </w:r>
      <w:r>
        <w:rPr>
          <w:rFonts w:ascii="Calibri" w:hAnsi="Calibri"/>
          <w:b w:val="0"/>
          <w:i w:val="0"/>
          <w:sz w:val="22"/>
        </w:rPr>
        <w:t>Made the dough from scratch, which I had never done before. All-purpose flour and boiling water, rested for 30 minutes. Filling: ground pork, garlic chives, ginger, soy sauce, sesame oil, a little Shaoxing wine. Pleating took about three times as long as it should have. Pan-fried in a carbon steel pan, steamed to finish with a lid. The skirts (the crunchy lacy part from the starch slurry) worked on the third try.</w:t>
      </w:r>
    </w:p>
    <w:p>
      <w:pPr>
        <w:spacing w:before="0" w:after="120"/>
      </w:pPr>
      <w:r>
        <w:rPr>
          <w:rFonts w:ascii="Calibri" w:hAnsi="Calibri"/>
          <w:b/>
          <w:i w:val="0"/>
          <w:sz w:val="22"/>
        </w:rPr>
        <w:t xml:space="preserve">Plating and light notes: </w:t>
      </w:r>
      <w:r>
        <w:rPr>
          <w:rFonts w:ascii="Calibri" w:hAnsi="Calibri"/>
          <w:b w:val="0"/>
          <w:i w:val="0"/>
          <w:sz w:val="22"/>
        </w:rPr>
        <w:t>The skirts are the whole visual story here. Shot on the carbon steel pan itself, which looked great, the pan is well-seasoned and dark and the golden dumpling skirts lifted right out of it. Shot from slightly above, about 30 degrees, to show both the skirts and the tops of the dumplings. Dipping sauce in a small white ceramic bowl to the side. Backlight experiment: tried backlighting through the pan from below (held a reflector under), did not work. Side light was the answer again. What didn't work: the chive filling shows through the wrapper and turns a little gray after 10 minutes, shoot immediately after plating.</w:t>
      </w:r>
    </w:p>
    <w:p>
      <w:pPr>
        <w:spacing w:before="0" w:after="120"/>
      </w:pPr>
      <w:r>
        <w:rPr>
          <w:rFonts w:ascii="Calibri" w:hAnsi="Calibri"/>
          <w:b/>
          <w:i w:val="0"/>
          <w:sz w:val="22"/>
        </w:rPr>
        <w:t xml:space="preserve">Dairy-free notes: </w:t>
      </w:r>
      <w:r>
        <w:rPr>
          <w:rFonts w:ascii="Calibri" w:hAnsi="Calibri"/>
          <w:b w:val="0"/>
          <w:i w:val="0"/>
          <w:sz w:val="22"/>
        </w:rPr>
        <w:t>Fully dairy-free by default.</w:t>
      </w:r>
    </w:p>
    <w:p>
      <w:pPr>
        <w:spacing w:before="0" w:after="120"/>
      </w:pPr>
      <w:r>
        <w:rPr>
          <w:rFonts w:ascii="Calibri" w:hAnsi="Calibri"/>
          <w:b/>
          <w:i w:val="0"/>
          <w:sz w:val="22"/>
        </w:rPr>
        <w:t xml:space="preserve">If I shoot this commercially: </w:t>
      </w:r>
      <w:r>
        <w:rPr>
          <w:rFonts w:ascii="Calibri" w:hAnsi="Calibri"/>
          <w:b w:val="0"/>
          <w:i w:val="0"/>
          <w:sz w:val="22"/>
        </w:rPr>
        <w:t>This is a personal project shot, not immediately commercial, but the pan-as-surface approach is something I want to develop. The skirt detail is the kind of thing editorial clients love.</w:t>
      </w:r>
    </w:p>
    <w:p>
      <w:pPr>
        <w:spacing w:before="240" w:after="80"/>
      </w:pPr>
      <w:r>
        <w:rPr>
          <w:rFonts w:ascii="Calibri" w:hAnsi="Calibri"/>
          <w:b/>
          <w:i w:val="0"/>
          <w:sz w:val="24"/>
        </w:rPr>
        <w:t>October 4, 2025  --  Roasted Tomato and White Bean Soup</w:t>
      </w:r>
    </w:p>
    <w:p>
      <w:pPr>
        <w:spacing w:before="0" w:after="120"/>
      </w:pPr>
      <w:r>
        <w:rPr>
          <w:rFonts w:ascii="Calibri" w:hAnsi="Calibri"/>
          <w:b/>
          <w:i w:val="0"/>
          <w:sz w:val="22"/>
        </w:rPr>
        <w:t xml:space="preserve">What I cooked: </w:t>
      </w:r>
      <w:r>
        <w:rPr>
          <w:rFonts w:ascii="Calibri" w:hAnsi="Calibri"/>
          <w:b w:val="0"/>
          <w:i w:val="0"/>
          <w:sz w:val="22"/>
        </w:rPr>
        <w:t>Cherry tomatoes and a head of garlic, roasted whole at 400 until blistered and jammy. Blended with canned white beans, vegetable stock, and fresh basil. Finished with a really heavy pour of olive oil on top and flaky salt. It photographs better than it sounds as a recipe.</w:t>
      </w:r>
    </w:p>
    <w:p>
      <w:pPr>
        <w:spacing w:before="0" w:after="120"/>
      </w:pPr>
      <w:r>
        <w:rPr>
          <w:rFonts w:ascii="Calibri" w:hAnsi="Calibri"/>
          <w:b/>
          <w:i w:val="0"/>
          <w:sz w:val="22"/>
        </w:rPr>
        <w:t xml:space="preserve">Plating and light notes: </w:t>
      </w:r>
      <w:r>
        <w:rPr>
          <w:rFonts w:ascii="Calibri" w:hAnsi="Calibri"/>
          <w:b w:val="0"/>
          <w:i w:val="0"/>
          <w:sz w:val="22"/>
        </w:rPr>
        <w:t>The color is the thing here, that deep brick-orange red. Needed a surface with some warmth to it, used the rough terracotta tile I picked up at the market in Red Hook. Shot in a wide shallow bowl, the oil pooling on top caught the light beautifully. Basil leaf on the surface: one, not three. 45-degree angle, late morning light. The soup steams for about 90 seconds after pouring, which adds life to the shot if you catch it. What didn't work: a second bowl in the background felt staged, removed it.</w:t>
      </w:r>
    </w:p>
    <w:p>
      <w:pPr>
        <w:spacing w:before="0" w:after="120"/>
      </w:pPr>
      <w:r>
        <w:rPr>
          <w:rFonts w:ascii="Calibri" w:hAnsi="Calibri"/>
          <w:b/>
          <w:i w:val="0"/>
          <w:sz w:val="22"/>
        </w:rPr>
        <w:t xml:space="preserve">Dairy-free notes: </w:t>
      </w:r>
      <w:r>
        <w:rPr>
          <w:rFonts w:ascii="Calibri" w:hAnsi="Calibri"/>
          <w:b w:val="0"/>
          <w:i w:val="0"/>
          <w:sz w:val="22"/>
        </w:rPr>
        <w:t>Fully dairy-free. Would normally check if a restaurant version uses cream but this one doesn't need it.</w:t>
      </w:r>
    </w:p>
    <w:p>
      <w:pPr>
        <w:spacing w:before="0" w:after="120"/>
      </w:pPr>
      <w:r>
        <w:rPr>
          <w:rFonts w:ascii="Calibri" w:hAnsi="Calibri"/>
          <w:b/>
          <w:i w:val="0"/>
          <w:sz w:val="22"/>
        </w:rPr>
        <w:t xml:space="preserve">If I shoot this commercially: </w:t>
      </w:r>
      <w:r>
        <w:rPr>
          <w:rFonts w:ascii="Calibri" w:hAnsi="Calibri"/>
          <w:b w:val="0"/>
          <w:i w:val="0"/>
          <w:sz w:val="22"/>
        </w:rPr>
        <w:t>Good fall editorial shot. Could work for a canned bean brand or a vegetable stock client. The color story is strong and very seasonal.</w:t>
      </w:r>
    </w:p>
    <w:p>
      <w:pPr>
        <w:spacing w:before="240" w:after="80"/>
      </w:pPr>
      <w:r>
        <w:rPr>
          <w:rFonts w:ascii="Calibri" w:hAnsi="Calibri"/>
          <w:b/>
          <w:i w:val="0"/>
          <w:sz w:val="24"/>
        </w:rPr>
        <w:t>November 20, 2025  --  Braised Short Ribs (Dairy-Free Test for Holiday Shoot)</w:t>
      </w:r>
    </w:p>
    <w:p>
      <w:pPr>
        <w:spacing w:before="0" w:after="120"/>
      </w:pPr>
      <w:r>
        <w:rPr>
          <w:rFonts w:ascii="Calibri" w:hAnsi="Calibri"/>
          <w:b/>
          <w:i w:val="0"/>
          <w:sz w:val="22"/>
        </w:rPr>
        <w:t xml:space="preserve">What I cooked: </w:t>
      </w:r>
      <w:r>
        <w:rPr>
          <w:rFonts w:ascii="Calibri" w:hAnsi="Calibri"/>
          <w:b w:val="0"/>
          <w:i w:val="0"/>
          <w:sz w:val="22"/>
        </w:rPr>
        <w:t>Bone-in short ribs, seared hard, braised in red wine, beef stock, tomato paste, aromatics, low and slow for four hours. No dairy anywhere in this version. Served over mashed parsnips (olive oil, no butter) with the braising liquid reduced to a glaze.</w:t>
      </w:r>
    </w:p>
    <w:p>
      <w:pPr>
        <w:spacing w:before="0" w:after="120"/>
      </w:pPr>
      <w:r>
        <w:rPr>
          <w:rFonts w:ascii="Calibri" w:hAnsi="Calibri"/>
          <w:b/>
          <w:i w:val="0"/>
          <w:sz w:val="22"/>
        </w:rPr>
        <w:t xml:space="preserve">Plating and light notes: </w:t>
      </w:r>
      <w:r>
        <w:rPr>
          <w:rFonts w:ascii="Calibri" w:hAnsi="Calibri"/>
          <w:b w:val="0"/>
          <w:i w:val="0"/>
          <w:sz w:val="22"/>
        </w:rPr>
        <w:t>This is a dark dish on a dark surface challenge. Used the white ceramic oval platter and it worked immediately. The glistening meat, the deep brown sauce, and the pale parsnip puree give the dish three distinct values in the frame. Shot with the main window light from the left, no fill, which gave a dramatic shadow side that felt right for a winter dish. Overhead did not work, this needs to be seen from the side to read as something abundant. Herb garnish: a few fresh thyme sprigs, not rosemary (too spiky, too Christmas). This is very close to what I would shoot for a holiday editorial spread.</w:t>
      </w:r>
    </w:p>
    <w:p>
      <w:pPr>
        <w:spacing w:before="0" w:after="120"/>
      </w:pPr>
      <w:r>
        <w:rPr>
          <w:rFonts w:ascii="Calibri" w:hAnsi="Calibri"/>
          <w:b/>
          <w:i w:val="0"/>
          <w:sz w:val="22"/>
        </w:rPr>
        <w:t xml:space="preserve">Dairy-free notes: </w:t>
      </w:r>
      <w:r>
        <w:rPr>
          <w:rFonts w:ascii="Calibri" w:hAnsi="Calibri"/>
          <w:b w:val="0"/>
          <w:i w:val="0"/>
          <w:sz w:val="22"/>
        </w:rPr>
        <w:t>Mashed parsnips with olive oil instead of the traditional butter and cream. Works well, holds the texture.</w:t>
      </w:r>
    </w:p>
    <w:p>
      <w:pPr>
        <w:spacing w:before="0" w:after="120"/>
      </w:pPr>
      <w:r>
        <w:rPr>
          <w:rFonts w:ascii="Calibri" w:hAnsi="Calibri"/>
          <w:b/>
          <w:i w:val="0"/>
          <w:sz w:val="22"/>
        </w:rPr>
        <w:t xml:space="preserve">If I shoot this commercially: </w:t>
      </w:r>
      <w:r>
        <w:rPr>
          <w:rFonts w:ascii="Calibri" w:hAnsi="Calibri"/>
          <w:b w:val="0"/>
          <w:i w:val="0"/>
          <w:sz w:val="22"/>
        </w:rPr>
        <w:t>Holiday editorial, definitely. Also worth keeping in mind for any restaurant client doing winter menus. The parsnip puree as a dairy-free mash option is worth noting for future client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