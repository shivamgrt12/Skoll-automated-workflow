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Chloe Turns 9, Party Plan</w:t>
      </w:r>
    </w:p>
    <w:p>
      <w:r>
        <w:t>Her birthday lands on a third custody weekend, October 17, 2026, Saturday. She is with me. Keep it simple, she likes animals more than a big production.</w:t>
      </w:r>
    </w:p>
    <w:p>
      <w:pPr>
        <w:pStyle w:val="Heading2"/>
      </w:pPr>
      <w:r>
        <w:t>Plan</w:t>
      </w:r>
    </w:p>
    <w:p>
      <w:pPr>
        <w:pStyle w:val="ListBullet"/>
      </w:pPr>
      <w:r>
        <w:t>Morning at the Reid Park Zoo in Tucson, she has wanted to go</w:t>
      </w:r>
    </w:p>
    <w:p>
      <w:pPr>
        <w:pStyle w:val="ListBullet"/>
      </w:pPr>
      <w:r>
        <w:t>Lunch at her pick, probably Pizza Hut</w:t>
      </w:r>
    </w:p>
    <w:p>
      <w:pPr>
        <w:pStyle w:val="ListBullet"/>
      </w:pPr>
      <w:r>
        <w:t>Small cake at the house, chocolate, eight kids is too many, keep it family</w:t>
      </w:r>
    </w:p>
    <w:p>
      <w:pPr>
        <w:pStyle w:val="ListBullet"/>
      </w:pPr>
      <w:r>
        <w:t>Grandma Linda riding along, she asked to come</w:t>
      </w:r>
    </w:p>
    <w:p>
      <w:pPr>
        <w:pStyle w:val="Heading2"/>
      </w:pPr>
      <w:r>
        <w:t>Gifts</w:t>
      </w:r>
    </w:p>
    <w:p>
      <w:pPr>
        <w:pStyle w:val="ListBullet"/>
      </w:pPr>
      <w:r>
        <w:t>She has been asking for a dog. Not a birthday gift, that is a summer conversation with Amber first.</w:t>
      </w:r>
    </w:p>
    <w:p>
      <w:pPr>
        <w:pStyle w:val="ListBullet"/>
      </w:pPr>
      <w:r>
        <w:t>Backup ideas: a kids fishing rod so she can come to Parker Canyon, an animal encyclopedia, a craft kit</w:t>
      </w:r>
    </w:p>
    <w:p>
      <w:pPr>
        <w:pStyle w:val="Heading2"/>
      </w:pPr>
      <w:r>
        <w:t>Coordinate</w:t>
      </w:r>
    </w:p>
    <w:p>
      <w:r>
        <w:t>Check with Amber on the OurFamilyWizard app whether she wants to do a separate party in Tucson with her friends. Do not double book Chloe. Budget around 150 total, confirm anything over 200 with myself before booking the zoo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2026-02-10T10:00:00Z</dcterms:created>
  <dcterms:modified xsi:type="dcterms:W3CDTF">2026-02-10T10:00:00Z</dcterms:modified>
  <cp:category/>
</cp:coreProperties>
</file>