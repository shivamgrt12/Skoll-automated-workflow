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Ashley J. Griffin</w:t>
      </w:r>
    </w:p>
    <w:p>
      <w:r>
        <w:t>718 Yucca Drive, Sierra Vista, AZ 85635 | (520) 555-0287 | ashley.griffin@Greenridertech.co</w:t>
      </w:r>
    </w:p>
    <w:p>
      <w:pPr>
        <w:pStyle w:val="Heading1"/>
      </w:pPr>
      <w:r>
        <w:t>Summary</w:t>
      </w:r>
    </w:p>
    <w:p>
      <w:r>
        <w:t>Senior HVAC service technician with twenty years in residential and light commercial systems across the Sierra Vista, Tucson, and Cochise County area. EPA 608 Universal certified. Strong on diagnostics the rest of the crew routes up. Steady, reliable, no callbacks.</w:t>
      </w:r>
    </w:p>
    <w:p>
      <w:pPr>
        <w:pStyle w:val="Heading1"/>
      </w:pPr>
      <w:r>
        <w:t>Certifications</w:t>
      </w:r>
    </w:p>
    <w:p>
      <w:pPr>
        <w:pStyle w:val="ListBullet"/>
      </w:pPr>
      <w:r>
        <w:t>EPA 608 Universal, number 608U-AZ-118734, issued 2006</w:t>
      </w:r>
    </w:p>
    <w:p>
      <w:pPr>
        <w:pStyle w:val="ListBullet"/>
      </w:pPr>
      <w:r>
        <w:t>HVAC certificate, Cochise Technical Institute, 2006</w:t>
      </w:r>
    </w:p>
    <w:p>
      <w:pPr>
        <w:pStyle w:val="Heading1"/>
      </w:pPr>
      <w:r>
        <w:t>Experience</w:t>
      </w:r>
    </w:p>
    <w:p>
      <w:r>
        <w:t>Senior Service Technician, Summit Peak Heating &amp; Cooling, Sierra Vista, AZ</w:t>
      </w:r>
    </w:p>
    <w:p>
      <w:pPr>
        <w:pStyle w:val="ListBullet"/>
      </w:pPr>
      <w:r>
        <w:t>2018 to present</w:t>
      </w:r>
    </w:p>
    <w:p>
      <w:pPr>
        <w:pStyle w:val="ListBullet"/>
      </w:pPr>
      <w:r>
        <w:t>Handle the harder residential and light commercial diagnostics across the service area</w:t>
      </w:r>
    </w:p>
    <w:p>
      <w:pPr>
        <w:pStyle w:val="ListBullet"/>
      </w:pPr>
      <w:r>
        <w:t>Run a stocked Ford Transit on routes of three to five calls per day</w:t>
      </w:r>
    </w:p>
    <w:p>
      <w:pPr>
        <w:pStyle w:val="ListBullet"/>
      </w:pPr>
      <w:r>
        <w:t>Mentor newer techs on refrigerant handling and electrical troubleshooting</w:t>
      </w:r>
    </w:p>
    <w:p>
      <w:r>
        <w:t>Service Technician, Desert Air Solutions, Tucson, AZ</w:t>
      </w:r>
    </w:p>
    <w:p>
      <w:pPr>
        <w:pStyle w:val="ListBullet"/>
      </w:pPr>
      <w:r>
        <w:t>2006 to 2018</w:t>
      </w:r>
    </w:p>
    <w:p>
      <w:pPr>
        <w:pStyle w:val="ListBullet"/>
      </w:pPr>
      <w:r>
        <w:t>Install, repair, and maintenance on split systems, package units, and furnaces</w:t>
      </w:r>
    </w:p>
    <w:p>
      <w:pPr>
        <w:pStyle w:val="Heading1"/>
      </w:pPr>
      <w:r>
        <w:t>Skills</w:t>
      </w:r>
    </w:p>
    <w:p>
      <w:r>
        <w:t>Refrigerant charging and recovery, electrical diagnostics, airflow balancing, furnace and heat pump repair, light commercial RTUs, customer-facing service. Practical Spanish for bilingual calls. Truck and small-engine maintenance.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2026-02-18T10:00:00Z</dcterms:created>
  <dcterms:modified xsi:type="dcterms:W3CDTF">2026-02-18T10:00:00Z</dcterms:modified>
  <cp:category/>
</cp:coreProperties>
</file>