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Chloe Weekend, Packing and Plan</w:t>
      </w:r>
    </w:p>
    <w:p>
      <w:r>
        <w:t>Custody weekend, Friday 5:00 PM pickup to Sunday 6:00 PM dropoff. Leave the house by 3:30 PM Friday to hit Amber's by 5 with the drive and a buffer.</w:t>
      </w:r>
    </w:p>
    <w:p>
      <w:pPr>
        <w:pStyle w:val="Heading2"/>
      </w:pPr>
      <w:r>
        <w:t>Pack the night before</w:t>
      </w:r>
    </w:p>
    <w:p>
      <w:pPr>
        <w:pStyle w:val="ListBullet"/>
      </w:pPr>
      <w:r>
        <w:t>Booster seat already in the truck, check the buckle</w:t>
      </w:r>
    </w:p>
    <w:p>
      <w:pPr>
        <w:pStyle w:val="ListBullet"/>
      </w:pPr>
      <w:r>
        <w:t>Her pillow and the blue blanket, she will not sleep without it</w:t>
      </w:r>
    </w:p>
    <w:p>
      <w:pPr>
        <w:pStyle w:val="ListBullet"/>
      </w:pPr>
      <w:r>
        <w:t>Toothbrush and the strawberry toothpaste, hers, not mine</w:t>
      </w:r>
    </w:p>
    <w:p>
      <w:pPr>
        <w:pStyle w:val="ListBullet"/>
      </w:pPr>
      <w:r>
        <w:t>Two changes of clothes plus pajamas</w:t>
      </w:r>
    </w:p>
    <w:p>
      <w:pPr>
        <w:pStyle w:val="ListBullet"/>
      </w:pPr>
      <w:r>
        <w:t>Rain jacket, monsoon can roll in fast</w:t>
      </w:r>
    </w:p>
    <w:p>
      <w:pPr>
        <w:pStyle w:val="ListBullet"/>
      </w:pPr>
      <w:r>
        <w:t>Goldfish crackers and apple juice boxes, she asks every time</w:t>
      </w:r>
    </w:p>
    <w:p>
      <w:pPr>
        <w:pStyle w:val="ListBullet"/>
      </w:pPr>
      <w:r>
        <w:t>Her library book for the reading log</w:t>
      </w:r>
    </w:p>
    <w:p>
      <w:pPr>
        <w:pStyle w:val="ListBullet"/>
      </w:pPr>
      <w:r>
        <w:t>Stuffed fox, do not forget the fox</w:t>
      </w:r>
    </w:p>
    <w:p>
      <w:pPr>
        <w:pStyle w:val="Heading2"/>
      </w:pPr>
      <w:r>
        <w:t>Saturday plan</w:t>
      </w:r>
    </w:p>
    <w:p>
      <w:pPr>
        <w:pStyle w:val="ListBullet"/>
      </w:pPr>
      <w:r>
        <w:t>Pancakes, she likes them with the chocolate chips</w:t>
      </w:r>
    </w:p>
    <w:p>
      <w:pPr>
        <w:pStyle w:val="ListBullet"/>
      </w:pPr>
      <w:r>
        <w:t>If no Saturday dispatch call, drive to Parker Canyon and try for trout</w:t>
      </w:r>
    </w:p>
    <w:p>
      <w:pPr>
        <w:pStyle w:val="ListBullet"/>
      </w:pPr>
      <w:r>
        <w:t>If Hank calls me in, Grandma Linda has her, drop by 7:30 AM</w:t>
      </w:r>
    </w:p>
    <w:p>
      <w:pPr>
        <w:pStyle w:val="ListBullet"/>
      </w:pPr>
      <w:r>
        <w:t>Pizza Hut for dinner, her pick, gets it every visit</w:t>
      </w:r>
    </w:p>
    <w:p>
      <w:pPr>
        <w:pStyle w:val="ListBullet"/>
      </w:pPr>
      <w:r>
        <w:t>One episode then bed, no later than 8:30</w:t>
      </w:r>
    </w:p>
    <w:p>
      <w:pPr>
        <w:pStyle w:val="Heading2"/>
      </w:pPr>
      <w:r>
        <w:t>Reminders</w:t>
      </w:r>
    </w:p>
    <w:p>
      <w:r>
        <w:t>Ask her about the spring animal presentation at school, she wants me to come. Check if the soccer cleats still fit before next season. No dog talk yet, still thinking about it for the summer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2026-02-05T10:00:00Z</dcterms:created>
  <dcterms:modified xsi:type="dcterms:W3CDTF">2026-02-05T10:00:00Z</dcterms:modified>
  <cp:category/>
</cp:coreProperties>
</file>