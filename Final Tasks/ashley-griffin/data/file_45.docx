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Note to Amber, OurFamilyWizard</w:t>
      </w:r>
    </w:p>
    <w:p>
      <w:r>
        <w:t>DRAFT ONLY. Do not send. For Ashley to review and send himself through the app.</w:t>
      </w:r>
    </w:p>
    <w:p/>
    <w:p>
      <w:r>
        <w:t>Amber,</w:t>
      </w:r>
    </w:p>
    <w:p>
      <w:r>
        <w:t>Two things for the fall schedule.</w:t>
      </w:r>
    </w:p>
    <w:p>
      <w:r>
        <w:t>First, Chloe's birthday is on my third weekend this year, October 17. I am planning a small day with her, the zoo and a cake at my place, Linda is coming. If you want to do something separate with her Tucson friends, let me know so we do not overlap and wear her out.</w:t>
      </w:r>
    </w:p>
    <w:p>
      <w:r>
        <w:t>Second, the summer weeks. I know we floated some dates back in the spring. Nothing is locked. When your work calendar settles, send me what works on your end and I will line up my PTO at the shop. I have three days banked and can request more, but Hank needs notice.</w:t>
      </w:r>
    </w:p>
    <w:p>
      <w:r>
        <w:t>She is doing great at school, the progress report looked good. She keeps asking about a dog. I am thinking about it for the summers but wanted to talk to you first since she is with you most of the time.</w:t>
      </w:r>
    </w:p>
    <w:p>
      <w:r>
        <w:t>Text or OFW is fine, whatever is easier.</w:t>
      </w:r>
    </w:p>
    <w:p>
      <w:r>
        <w:t>Ashley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2026-02-22T10:00:00Z</dcterms:created>
  <dcterms:modified xsi:type="dcterms:W3CDTF">2026-02-22T10:00:00Z</dcterms:modified>
  <cp:category/>
</cp:coreProperties>
</file>