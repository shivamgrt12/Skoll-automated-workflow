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Cold Night Beef Stew</w:t>
      </w:r>
    </w:p>
    <w:p>
      <w:r>
        <w:t>Aunt Nancy's recipe, the one that tastes better the second day. Serves 6, about 2 hours 30 minutes.</w:t>
      </w:r>
    </w:p>
    <w:p>
      <w:r>
        <w:rPr>
          <w:b/>
          <w:sz w:val="30"/>
        </w:rPr>
        <w:t>Ingredients</w:t>
      </w:r>
    </w:p>
    <w:p>
      <w:pPr>
        <w:pStyle w:val="ListBullet"/>
      </w:pPr>
      <w:r>
        <w:t>2 lb chuck roast, cubed</w:t>
      </w:r>
    </w:p>
    <w:p>
      <w:pPr>
        <w:pStyle w:val="ListBullet"/>
      </w:pPr>
      <w:r>
        <w:t>3 tbsp flour</w:t>
      </w:r>
    </w:p>
    <w:p>
      <w:pPr>
        <w:pStyle w:val="ListBullet"/>
      </w:pPr>
      <w:r>
        <w:t>2 tbsp oil</w:t>
      </w:r>
    </w:p>
    <w:p>
      <w:pPr>
        <w:pStyle w:val="ListBullet"/>
      </w:pPr>
      <w:r>
        <w:t>1 yellow onion, diced</w:t>
      </w:r>
    </w:p>
    <w:p>
      <w:pPr>
        <w:pStyle w:val="ListBullet"/>
      </w:pPr>
      <w:r>
        <w:t>3 carrots, sliced thick</w:t>
      </w:r>
    </w:p>
    <w:p>
      <w:pPr>
        <w:pStyle w:val="ListBullet"/>
      </w:pPr>
      <w:r>
        <w:t>3 Yukon gold potatoes, chunked</w:t>
      </w:r>
    </w:p>
    <w:p>
      <w:pPr>
        <w:pStyle w:val="ListBullet"/>
      </w:pPr>
      <w:r>
        <w:t>2 ribs celery</w:t>
      </w:r>
    </w:p>
    <w:p>
      <w:pPr>
        <w:pStyle w:val="ListBullet"/>
      </w:pPr>
      <w:r>
        <w:t>3 cloves garlic</w:t>
      </w:r>
    </w:p>
    <w:p>
      <w:pPr>
        <w:pStyle w:val="ListBullet"/>
      </w:pPr>
      <w:r>
        <w:t>2 tbsp tomato paste</w:t>
      </w:r>
    </w:p>
    <w:p>
      <w:pPr>
        <w:pStyle w:val="ListBullet"/>
      </w:pPr>
      <w:r>
        <w:t>4 cups beef broth</w:t>
      </w:r>
    </w:p>
    <w:p>
      <w:pPr>
        <w:pStyle w:val="ListBullet"/>
      </w:pPr>
      <w:r>
        <w:t>1 cup dark beer</w:t>
      </w:r>
    </w:p>
    <w:p>
      <w:pPr>
        <w:pStyle w:val="ListBullet"/>
      </w:pPr>
      <w:r>
        <w:t>2 bay leaves</w:t>
      </w:r>
    </w:p>
    <w:p>
      <w:pPr>
        <w:pStyle w:val="ListBullet"/>
      </w:pPr>
      <w:r>
        <w:t>1 tsp thyme</w:t>
      </w:r>
    </w:p>
    <w:p>
      <w:r>
        <w:rPr>
          <w:b/>
          <w:sz w:val="30"/>
        </w:rPr>
        <w:t>Method</w:t>
      </w:r>
    </w:p>
    <w:p>
      <w:r>
        <w:t>1. Toss beef with flour, salt, and pepper. Brown in batches in a heavy Dutch oven, then set aside.</w:t>
      </w:r>
    </w:p>
    <w:p>
      <w:r>
        <w:t>2. Soften onion, celery, and garlic in the fond. Stir in tomato paste for one minute.</w:t>
      </w:r>
    </w:p>
    <w:p>
      <w:r>
        <w:t>3. Deglaze with the beer, scraping the bottom. Return the beef with broth, bay, and thyme.</w:t>
      </w:r>
    </w:p>
    <w:p>
      <w:r>
        <w:t>4. Cover and simmer low for 90 minutes. Add carrots and potatoes, then cook 45 minutes more.</w:t>
      </w:r>
    </w:p>
    <w:p>
      <w:r>
        <w:t>5. Uncover for the last 20 minutes to thicken. Adjust salt and serve with crusty bread.</w:t>
      </w:r>
    </w:p>
    <w:p>
      <w:r>
        <w:rPr>
          <w:b/>
          <w:sz w:val="30"/>
        </w:rPr>
        <w:t>Notes</w:t>
      </w:r>
    </w:p>
    <w:p>
      <w:r>
        <w:t>Freeze in single portions. This is the one I make on a Sunday when the week ahead already looks heavy, because future me deserves a kindness from present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2026-02-10T09:00:00Z</dcterms:created>
  <dcterms:modified xsi:type="dcterms:W3CDTF">2026-02-10T09:00:00Z</dcterms:modified>
  <cp:category/>
  <cp:contentStatus/>
</cp:coreProperties>
</file>