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Valley Ridge Community Advisory Council</w:t>
      </w:r>
    </w:p>
    <w:p>
      <w:pPr>
        <w:pStyle w:val="Heading1"/>
      </w:pPr>
      <w:r>
        <w:t>Meeting Notes</w:t>
      </w:r>
    </w:p>
    <w:p>
      <w:r>
        <w:rPr>
          <w:b/>
        </w:rPr>
        <w:t xml:space="preserve">Date: </w:t>
      </w:r>
      <w:r>
        <w:t>November 3, 2026</w:t>
      </w:r>
    </w:p>
    <w:p>
      <w:r>
        <w:rPr>
          <w:b/>
        </w:rPr>
        <w:t xml:space="preserve">Time: </w:t>
      </w:r>
      <w:r>
        <w:t>10:00 AM to 11:35 AM</w:t>
      </w:r>
    </w:p>
    <w:p>
      <w:r>
        <w:rPr>
          <w:b/>
        </w:rPr>
        <w:t xml:space="preserve">Location: </w:t>
      </w:r>
      <w:r>
        <w:t>Valley Ridge Town Hall, Conference Room A</w:t>
      </w:r>
    </w:p>
    <w:p>
      <w:r>
        <w:rPr>
          <w:b/>
        </w:rPr>
        <w:t xml:space="preserve">Presiding: </w:t>
      </w:r>
      <w:r>
        <w:t>Council Chair Gerald Metcalf</w:t>
      </w:r>
    </w:p>
    <w:p>
      <w:pPr>
        <w:pStyle w:val="Heading2"/>
      </w:pPr>
      <w:r>
        <w:t>Members Present</w:t>
      </w:r>
    </w:p>
    <w:p>
      <w:pPr>
        <w:pStyle w:val="ListBullet"/>
      </w:pPr>
      <w:r>
        <w:t>Gerald Metcalf (Chair)</w:t>
      </w:r>
    </w:p>
    <w:p>
      <w:pPr>
        <w:pStyle w:val="ListBullet"/>
      </w:pPr>
      <w:r>
        <w:t>Lisa Hoffman</w:t>
      </w:r>
    </w:p>
    <w:p>
      <w:pPr>
        <w:pStyle w:val="ListBullet"/>
      </w:pPr>
      <w:r>
        <w:t>Ray Osterhagen</w:t>
      </w:r>
    </w:p>
    <w:p>
      <w:pPr>
        <w:pStyle w:val="ListBullet"/>
      </w:pPr>
      <w:r>
        <w:t>Donna Fields</w:t>
      </w:r>
    </w:p>
    <w:p>
      <w:pPr>
        <w:pStyle w:val="ListBullet"/>
      </w:pPr>
      <w:r>
        <w:t>Patrice Lundgren</w:t>
      </w:r>
    </w:p>
    <w:p>
      <w:pPr>
        <w:pStyle w:val="ListBullet"/>
      </w:pPr>
      <w:r>
        <w:t>Harold Timmins</w:t>
      </w:r>
    </w:p>
    <w:p>
      <w:pPr>
        <w:pStyle w:val="Heading2"/>
      </w:pPr>
      <w:r>
        <w:t>Members Absent</w:t>
      </w:r>
    </w:p>
    <w:p>
      <w:r>
        <w:t>Curtis Bauer (notified, work conflict)</w:t>
      </w:r>
    </w:p>
    <w:p>
      <w:pPr>
        <w:pStyle w:val="Heading2"/>
      </w:pPr>
      <w:r>
        <w:t>Agenda Items</w:t>
      </w:r>
    </w:p>
    <w:p>
      <w:pPr>
        <w:pStyle w:val="Heading3"/>
      </w:pPr>
      <w:r>
        <w:t>1. Approval of October 20, 2026 Minutes</w:t>
      </w:r>
    </w:p>
    <w:p>
      <w:r>
        <w:t>Gerald called for approval of the minutes from the October 20 meeting. Ray moved to approve. Donna seconded. No objections. Minutes approved.</w:t>
      </w:r>
    </w:p>
    <w:p>
      <w:pPr>
        <w:pStyle w:val="Heading3"/>
      </w:pPr>
      <w:r>
        <w:t>2. Community Road Maintenance Report</w:t>
      </w:r>
    </w:p>
    <w:p>
      <w:r>
        <w:t>Harold reported that County Road 14 patching was completed in October. The gravel on Cedar Hollow Road is scheduled for re-grading before the first hard freeze. Harold will follow up with the county engineer.</w:t>
      </w:r>
    </w:p>
    <w:p>
      <w:pPr>
        <w:pStyle w:val="Heading3"/>
      </w:pPr>
      <w:r>
        <w:t>3. Youth Center Winter Programming</w:t>
      </w:r>
    </w:p>
    <w:p>
      <w:r>
        <w:t>Lisa Hoffman reported that the Wednesday quilting class at the Valley Youth Center is running through November and will pause for the holiday break in December. Enrollment is at seven students for the intermediate log cabin session. Lisa will confirm the January restart date with the Youth Center director and bring it to the December meeting.</w:t>
      </w:r>
    </w:p>
    <w:p>
      <w:pPr>
        <w:pStyle w:val="Heading3"/>
      </w:pPr>
      <w:r>
        <w:t>4. Propane Assistance Fund</w:t>
      </w:r>
    </w:p>
    <w:p>
      <w:r>
        <w:t>Patrice raised the winter propane assistance fund. Three households have already applied. The council reviewed available funds from the community allocation. Gerald will contact Valley Hills Credit Union about the disbursement process. Council agreed to maintain the same eligibility criteria as last year.</w:t>
      </w:r>
    </w:p>
    <w:p>
      <w:pPr>
        <w:pStyle w:val="Heading3"/>
      </w:pPr>
      <w:r>
        <w:t>5. December Meeting and Holiday Schedule</w:t>
      </w:r>
    </w:p>
    <w:p>
      <w:r>
        <w:t>The December 1 meeting is confirmed. Gerald noted the council will take a recess until January 5, 2027 after that. All members confirmed availability for December 1.</w:t>
      </w:r>
    </w:p>
    <w:p>
      <w:pPr>
        <w:pStyle w:val="Heading2"/>
      </w:pPr>
      <w:r>
        <w:t>Action Items</w:t>
      </w:r>
    </w:p>
    <w:p>
      <w:pPr>
        <w:pStyle w:val="ListBullet"/>
      </w:pPr>
      <w:r>
        <w:t>Harold Timmins: follow up with county engineer on Cedar Hollow Road grading schedule.</w:t>
      </w:r>
    </w:p>
    <w:p>
      <w:pPr>
        <w:pStyle w:val="ListBullet"/>
      </w:pPr>
      <w:r>
        <w:t>Lisa Hoffman: confirm Youth Center January class restart date, report at December meeting.</w:t>
      </w:r>
    </w:p>
    <w:p>
      <w:pPr>
        <w:pStyle w:val="ListBullet"/>
      </w:pPr>
      <w:r>
        <w:t>Gerald Metcalf: contact Valley Hills Credit Union regarding propane assistance disbursement.</w:t>
      </w:r>
    </w:p>
    <w:p>
      <w:pPr>
        <w:pStyle w:val="Heading2"/>
      </w:pPr>
      <w:r>
        <w:t>Next Meeting</w:t>
      </w:r>
    </w:p>
    <w:p>
      <w:r>
        <w:t>December 1, 2026, 10:00 AM, Valley Ridge Town Hall</w:t>
      </w:r>
    </w:p>
    <w:p/>
    <w:p>
      <w:r>
        <w:t>Notes recorded by: Lisa Hoffman</w:t>
      </w:r>
    </w:p>
    <w:p>
      <w:r>
        <w:t>Approved pending review by council members.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