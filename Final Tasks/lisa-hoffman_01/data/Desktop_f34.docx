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Berry Cobbler</w:t>
      </w:r>
    </w:p>
    <w:p>
      <w:r>
        <w:t>Robert's mother's recipe, in the family longer than I have been. Maya asks for it by name. Serves eight, or six if Lucas is hungry.</w:t>
      </w:r>
    </w:p>
    <w:p>
      <w:pPr>
        <w:pStyle w:val="Heading2"/>
      </w:pPr>
      <w:r>
        <w:t>Ingredients</w:t>
      </w:r>
    </w:p>
    <w:p>
      <w:pPr>
        <w:pStyle w:val="ListBullet"/>
      </w:pPr>
      <w:r>
        <w:t>5 cups mixed berries, fresh or frozen (I use the chokecherries and raspberries from the freezer)</w:t>
      </w:r>
    </w:p>
    <w:p>
      <w:pPr>
        <w:pStyle w:val="ListBullet"/>
      </w:pPr>
      <w:r>
        <w:t>3/4 cup sugar, scant, plus 1 tablespoon for the top</w:t>
      </w:r>
    </w:p>
    <w:p>
      <w:pPr>
        <w:pStyle w:val="ListBullet"/>
      </w:pPr>
      <w:r>
        <w:t>1 tablespoon cornstarch</w:t>
      </w:r>
    </w:p>
    <w:p>
      <w:pPr>
        <w:pStyle w:val="ListBullet"/>
      </w:pPr>
      <w:r>
        <w:t>1 cup flour</w:t>
      </w:r>
    </w:p>
    <w:p>
      <w:pPr>
        <w:pStyle w:val="ListBullet"/>
      </w:pPr>
      <w:r>
        <w:t>1 teaspoon baking powder</w:t>
      </w:r>
    </w:p>
    <w:p>
      <w:pPr>
        <w:pStyle w:val="ListBullet"/>
      </w:pPr>
      <w:r>
        <w:t>1/4 teaspoon salt</w:t>
      </w:r>
    </w:p>
    <w:p>
      <w:pPr>
        <w:pStyle w:val="ListBullet"/>
      </w:pPr>
      <w:r>
        <w:t>6 tablespoons cold butter</w:t>
      </w:r>
    </w:p>
    <w:p>
      <w:pPr>
        <w:pStyle w:val="ListBullet"/>
      </w:pPr>
      <w:r>
        <w:t>1/2 cup milk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oven to 375. Butter a 9 by 9 baking dish.</w:t>
      </w:r>
    </w:p>
    <w:p>
      <w:pPr>
        <w:pStyle w:val="ListNumber"/>
      </w:pPr>
      <w:r>
        <w:t>Toss the berries with the 3/4 cup sugar and the cornstarch. Pour into the dish.</w:t>
      </w:r>
    </w:p>
    <w:p>
      <w:pPr>
        <w:pStyle w:val="ListNumber"/>
      </w:pPr>
      <w:r>
        <w:t>Mix flour, baking powder, and salt. Cut in the cold butter until it looks like coarse meal.</w:t>
      </w:r>
    </w:p>
    <w:p>
      <w:pPr>
        <w:pStyle w:val="ListNumber"/>
      </w:pPr>
      <w:r>
        <w:t>Stir in the milk just until it comes together. Do not overwork it.</w:t>
      </w:r>
    </w:p>
    <w:p>
      <w:pPr>
        <w:pStyle w:val="ListNumber"/>
      </w:pPr>
      <w:r>
        <w:t>Drop the dough over the berries in rough spoonfuls. Sprinkle the last tablespoon of sugar on top.</w:t>
      </w:r>
    </w:p>
    <w:p>
      <w:pPr>
        <w:pStyle w:val="ListNumber"/>
      </w:pPr>
      <w:r>
        <w:t>Bake 40 to 45 minutes until the fruit bubbles at the edges and the top is golden.</w:t>
      </w:r>
    </w:p>
    <w:p>
      <w:pPr>
        <w:pStyle w:val="ListNumber"/>
      </w:pPr>
      <w:r>
        <w:t>Let it sit twenty minutes before serving. It is better warm than hot.</w:t>
      </w:r>
    </w:p>
    <w:p>
      <w:r>
        <w:t>Note for myself: keep it to a small square on a diabetes day, and check the glucose the next morning.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Hoffman</dc:creator>
  <cp:lastModifiedBy>Lisa Hoffman</cp:lastModifiedBy>
  <dcterms:created xsi:type="dcterms:W3CDTF">2026-10-01T09:00:00Z</dcterms:created>
  <dcterms:modified xsi:type="dcterms:W3CDTF">2026-10-01T09:00:00Z</dcterms:modified>
</cp:coreProperties>
</file>