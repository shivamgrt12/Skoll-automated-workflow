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List</w:t>
      </w:r>
    </w:p>
    <w:p>
      <w:r>
        <w:t>Kept on the laptop, updated October 2026. Physical books only, from the library or ordered when they cannot get them.</w:t>
      </w:r>
    </w:p>
    <w:p>
      <w:pPr>
        <w:pStyle w:val="Heading2"/>
      </w:pPr>
      <w:r>
        <w:t>Finished</w:t>
      </w:r>
    </w:p>
    <w:p>
      <w:pPr>
        <w:pStyle w:val="ListBullet"/>
      </w:pPr>
      <w:r>
        <w:t>These Truths, Jill Lepore (American history)</w:t>
      </w:r>
    </w:p>
    <w:p>
      <w:pPr>
        <w:pStyle w:val="ListBullet"/>
      </w:pPr>
      <w:r>
        <w:t>The Personal Librarian, Marie Benedict (historical fiction)</w:t>
      </w:r>
    </w:p>
    <w:p>
      <w:pPr>
        <w:pStyle w:val="ListBullet"/>
      </w:pPr>
      <w:r>
        <w:t>Undaunted Courage, Stephen Ambrose (Lewis and Clark)</w:t>
      </w:r>
    </w:p>
    <w:p>
      <w:pPr>
        <w:pStyle w:val="ListBullet"/>
      </w:pPr>
      <w:r>
        <w:t>The Nightingale, Kristin Hannah (historical fiction)</w:t>
      </w:r>
    </w:p>
    <w:p>
      <w:pPr>
        <w:pStyle w:val="ListBullet"/>
      </w:pPr>
      <w:r>
        <w:t>The Warmth of Other Suns, Isabel Wilkerson (history)</w:t>
      </w:r>
    </w:p>
    <w:p>
      <w:pPr>
        <w:pStyle w:val="ListBullet"/>
      </w:pPr>
      <w:r>
        <w:t>Call the Midwife, Jennifer Worth (nursing memoir)</w:t>
      </w:r>
    </w:p>
    <w:p>
      <w:pPr>
        <w:pStyle w:val="Heading2"/>
      </w:pPr>
      <w:r>
        <w:t>Reading now</w:t>
      </w:r>
    </w:p>
    <w:p>
      <w:pPr>
        <w:pStyle w:val="ListBullet"/>
      </w:pPr>
      <w:r>
        <w:t>News of the World, Paulette Jiles</w:t>
      </w:r>
    </w:p>
    <w:p>
      <w:pPr>
        <w:pStyle w:val="Heading2"/>
      </w:pPr>
      <w:r>
        <w:t>Want to read</w:t>
      </w:r>
    </w:p>
    <w:p>
      <w:pPr>
        <w:pStyle w:val="ListBullet"/>
      </w:pPr>
      <w:r>
        <w:t>The Splendid and the Vile, Erik Larson</w:t>
      </w:r>
    </w:p>
    <w:p>
      <w:pPr>
        <w:pStyle w:val="ListBullet"/>
      </w:pPr>
      <w:r>
        <w:t>Prairie Fires, Caroline Fraser (Laura Ingalls Wilder)</w:t>
      </w:r>
    </w:p>
    <w:p>
      <w:pPr>
        <w:pStyle w:val="ListBullet"/>
      </w:pPr>
      <w:r>
        <w:t>A Fever in the Heartland, Timothy Egan</w:t>
      </w:r>
    </w:p>
    <w:p>
      <w:pPr>
        <w:pStyle w:val="ListBullet"/>
      </w:pPr>
      <w:r>
        <w:t>The Story of a Nurse, memoir, ask the library to find it</w:t>
      </w:r>
    </w:p>
    <w:p>
      <w:pPr>
        <w:pStyle w:val="ListBullet"/>
      </w:pPr>
      <w:r>
        <w:t>Lakota America, Pekka Hamalainen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Hoffman</dc:creator>
  <cp:lastModifiedBy>Lisa Hoffman</cp:lastModifiedBy>
  <dcterms:created xsi:type="dcterms:W3CDTF">2026-10-01T09:00:00Z</dcterms:created>
  <dcterms:modified xsi:type="dcterms:W3CDTF">2026-10-01T09:00:00Z</dcterms:modified>
</cp:coreProperties>
</file>