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Thanksgiving, November 26, 2026</w:t>
      </w:r>
    </w:p>
    <w:p>
      <w:r>
        <w:t>Hosting at home, 14820 Cedar Hollow Road. Sit down at 1:00 PM.</w:t>
      </w:r>
    </w:p>
    <w:p>
      <w:pPr>
        <w:pStyle w:val="Heading2"/>
      </w:pPr>
      <w:r>
        <w:t>Who is coming</w:t>
      </w:r>
    </w:p>
    <w:p>
      <w:r>
        <w:t>Thomas, Linda, Nathan and Emma, driving over from Rapid City, arriving late morning. Sarah, Lucas and Maya from Sioux Falls, arriving the night before and staying through Friday. Elaine stopping by for pie in the afternoon. Eight at the table.</w:t>
      </w:r>
    </w:p>
    <w:p>
      <w:pPr>
        <w:pStyle w:val="Heading2"/>
      </w:pPr>
      <w:r>
        <w:t>Menu</w:t>
      </w:r>
    </w:p>
    <w:p>
      <w:pPr>
        <w:pStyle w:val="ListBullet"/>
      </w:pPr>
      <w:r>
        <w:t>Roast turkey, 16 lb, brined the night before</w:t>
      </w:r>
    </w:p>
    <w:p>
      <w:pPr>
        <w:pStyle w:val="ListBullet"/>
      </w:pPr>
      <w:r>
        <w:t>Cornbread and sage dressing, made with low-sodium broth</w:t>
      </w:r>
    </w:p>
    <w:p>
      <w:pPr>
        <w:pStyle w:val="ListBullet"/>
      </w:pPr>
      <w:r>
        <w:t>Mashed potatoes and pan gravy</w:t>
      </w:r>
    </w:p>
    <w:p>
      <w:pPr>
        <w:pStyle w:val="ListBullet"/>
      </w:pPr>
      <w:r>
        <w:t>Green bean casserole</w:t>
      </w:r>
    </w:p>
    <w:p>
      <w:pPr>
        <w:pStyle w:val="ListBullet"/>
      </w:pPr>
      <w:r>
        <w:t>Squash from the garden, roasted with herbs</w:t>
      </w:r>
    </w:p>
    <w:p>
      <w:pPr>
        <w:pStyle w:val="ListBullet"/>
      </w:pPr>
      <w:r>
        <w:t>Cranberry relish</w:t>
      </w:r>
    </w:p>
    <w:p>
      <w:pPr>
        <w:pStyle w:val="ListBullet"/>
      </w:pPr>
      <w:r>
        <w:t>Dinner rolls</w:t>
      </w:r>
    </w:p>
    <w:p>
      <w:pPr>
        <w:pStyle w:val="ListBullet"/>
      </w:pPr>
      <w:r>
        <w:t>Pumpkin pie and berry cobbler (Maya's request)</w:t>
      </w:r>
    </w:p>
    <w:p>
      <w:pPr>
        <w:pStyle w:val="Heading2"/>
      </w:pPr>
      <w:r>
        <w:t>Make-ahead schedule</w:t>
      </w:r>
    </w:p>
    <w:p>
      <w:r>
        <w:t>Tuesday: grocery run in town, bake pies, cube bread for dressing.</w:t>
      </w:r>
    </w:p>
    <w:p>
      <w:r>
        <w:t>Wednesday: brine turkey overnight, set the table, prep vegetables.</w:t>
      </w:r>
    </w:p>
    <w:p>
      <w:r>
        <w:t>Thursday: turkey in at 8:00 AM, sides through the morning, Sarah helps with potatoes.</w:t>
      </w:r>
    </w:p>
    <w:p>
      <w:pPr>
        <w:pStyle w:val="Heading2"/>
      </w:pPr>
      <w:r>
        <w:t>Notes</w:t>
      </w:r>
    </w:p>
    <w:p>
      <w:r>
        <w:t>Keep the cobbler small, watch the sugar, one plate is plenty. Linda is bringing wine and a relish tray. Ask Thomas to carry the extra leaf for the table up from the basement.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16.0300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Lisa Hoffman</dc:creator>
  <cp:lastModifiedBy>Lisa Hoffman</cp:lastModifiedBy>
  <dcterms:created xsi:type="dcterms:W3CDTF">2026-10-01T09:00:00Z</dcterms:created>
  <dcterms:modified xsi:type="dcterms:W3CDTF">2026-10-01T09:00:00Z</dcterms:modified>
</cp:coreProperties>
</file>