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TRIANGLE YOUTH BALLET</w:t>
      </w:r>
    </w:p>
    <w:p>
      <w:r>
        <w:t>Fall Recital Series 2026</w:t>
      </w:r>
    </w:p>
    <w:p/>
    <w:p>
      <w:r>
        <w:t>STUDENT RECITAL</w:t>
      </w:r>
    </w:p>
    <w:p>
      <w:r>
        <w:t>Date: October 18, 2026</w:t>
      </w:r>
    </w:p>
    <w:p>
      <w:r>
        <w:t>Time: 6:00 PM</w:t>
      </w:r>
    </w:p>
    <w:p>
      <w:r>
        <w:t>Venue: Fletcher Opera Theater, Raleigh</w:t>
      </w:r>
    </w:p>
    <w:p/>
    <w:p>
      <w:r>
        <w:t>Rehearsal Schedule:</w:t>
      </w:r>
    </w:p>
    <w:p>
      <w:r>
        <w:t xml:space="preserve">  Oct 11 (Sat) - Dress rehearsal, 2:00-4:00 PM at studio</w:t>
      </w:r>
    </w:p>
    <w:p>
      <w:r>
        <w:t xml:space="preserve">  Oct 17 (Fri) - Stage rehearsal, 4:00-6:00 PM at Fletcher</w:t>
      </w:r>
    </w:p>
    <w:p>
      <w:r>
        <w:t xml:space="preserve">  Oct 18 (Sat) - Performance call time 4:30 PM</w:t>
      </w:r>
    </w:p>
    <w:p/>
    <w:p>
      <w:r>
        <w:t>Performer: Mai Chandrasekaran</w:t>
      </w:r>
    </w:p>
    <w:p>
      <w:r>
        <w:t>Class: Pre-Ballet (ages 3-5)</w:t>
      </w:r>
    </w:p>
    <w:p>
      <w:r>
        <w:t>Piece: "The Garden Waltz" (group number, 3 minutes)</w:t>
      </w:r>
    </w:p>
    <w:p>
      <w:r>
        <w:t>Costume: Provided by studio (green tutu, flower crown)</w:t>
      </w:r>
    </w:p>
    <w:p>
      <w:r>
        <w:t xml:space="preserve">  - Costume fitting: October 8, 3:00 PM at studio</w:t>
      </w:r>
    </w:p>
    <w:p/>
    <w:p>
      <w:r>
        <w:t>Parent Volunteer: Need 1 parent backstage for Pre-Ballet group</w:t>
      </w:r>
    </w:p>
    <w:p>
      <w:r>
        <w:t>Tickets: 4 complimentary per family. Additional $15 each.</w:t>
      </w:r>
    </w:p>
    <w:p>
      <w:r>
        <w:t xml:space="preserve">  Angela reserved 4 (Angela, Raj, Hung, Linh)</w:t>
      </w:r>
    </w:p>
    <w:p/>
    <w:p>
      <w:r>
        <w:t>Notes:</w:t>
      </w:r>
    </w:p>
    <w:p>
      <w:r>
        <w:t>- Linh offered to take Mai to Oct 11 rehearsal - NOT YET CONFIRMED</w:t>
      </w:r>
    </w:p>
    <w:p>
      <w:r>
        <w:t>- Angela cannot do Oct 11 (golf? or other conflict?)</w:t>
      </w:r>
    </w:p>
    <w:p>
      <w:r>
        <w:t>- Raj covering Oct 17 stage rehearsal pickup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