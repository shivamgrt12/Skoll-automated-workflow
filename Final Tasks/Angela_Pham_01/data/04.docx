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UNREAL FEST 2026 - TRAVEL ITINERARY</w:t>
      </w:r>
    </w:p>
    <w:p>
      <w:r>
        <w:t>Angela Pham</w:t>
      </w:r>
    </w:p>
    <w:p/>
    <w:p>
      <w:r>
        <w:t>Dates: October 14-16, 2026</w:t>
      </w:r>
    </w:p>
    <w:p>
      <w:r>
        <w:t>Venue: Orange County Convention Center, Orlando, FL</w:t>
      </w:r>
    </w:p>
    <w:p/>
    <w:p>
      <w:r>
        <w:t>Flight:</w:t>
      </w:r>
    </w:p>
    <w:p>
      <w:r>
        <w:t xml:space="preserve">  Outbound: AA 1847, RDU -&gt; MCO, Oct 14, depart 6:15 AM, arrive 8:32 AM</w:t>
      </w:r>
    </w:p>
    <w:p>
      <w:r>
        <w:t xml:space="preserve">  Return: AA 2291, MCO -&gt; RDU, Oct 16, depart 7:45 PM, arrive 9:58 PM</w:t>
      </w:r>
    </w:p>
    <w:p>
      <w:r>
        <w:t xml:space="preserve">  Confirmation: KXVW47</w:t>
      </w:r>
    </w:p>
    <w:p>
      <w:r>
        <w:t xml:space="preserve">  Cost: $287.50 (charged to Epic corporate Amex)</w:t>
      </w:r>
    </w:p>
    <w:p/>
    <w:p>
      <w:r>
        <w:t>Hotel:</w:t>
      </w:r>
    </w:p>
    <w:p>
      <w:r>
        <w:t xml:space="preserve">  Hyatt Regency Orlando, 9801 International Drive</w:t>
      </w:r>
    </w:p>
    <w:p>
      <w:r>
        <w:t xml:space="preserve">  Check-in: Oct 14, Check-out: Oct 16</w:t>
      </w:r>
    </w:p>
    <w:p>
      <w:r>
        <w:t xml:space="preserve">  Confirmation: HR-847291</w:t>
      </w:r>
    </w:p>
    <w:p>
      <w:r>
        <w:t xml:space="preserve">  Rate: $389.00/night x 2 = $778.00 (Epic corporate rate)</w:t>
      </w:r>
    </w:p>
    <w:p/>
    <w:p>
      <w:r>
        <w:t>Angela's Talk:</w:t>
      </w:r>
    </w:p>
    <w:p>
      <w:r>
        <w:t xml:space="preserve">  Session: "Nanite Runtime Performance: Lessons from UE 5.5"</w:t>
      </w:r>
    </w:p>
    <w:p>
      <w:r>
        <w:t xml:space="preserve">  Date: October 15, 2026, 2:00 PM - 2:45 PM</w:t>
      </w:r>
    </w:p>
    <w:p>
      <w:r>
        <w:t xml:space="preserve">  Room: West Hall B</w:t>
      </w:r>
    </w:p>
    <w:p/>
    <w:p>
      <w:r>
        <w:t>Slides Status:</w:t>
      </w:r>
    </w:p>
    <w:p>
      <w:r>
        <w:t xml:space="preserve">  v1 - Initial draft (September 8) - OUTDATED</w:t>
      </w:r>
    </w:p>
    <w:p>
      <w:r>
        <w:t xml:space="preserve">  v2 - Marcus feedback incorporated (September 22) - PARTIAL</w:t>
      </w:r>
    </w:p>
    <w:p>
      <w:r>
        <w:t xml:space="preserve">  v3_FINAL - Latest with benchmarks (September 28) - CURRENT but unreviewed</w:t>
      </w:r>
    </w:p>
    <w:p/>
    <w:p>
      <w:r>
        <w:t>NOTE: Humira shipment also scheduled Oct 14 - need to coordinate</w:t>
      </w:r>
    </w:p>
    <w:p>
      <w:r>
        <w:t>delivery to home (Raj must sign) or redirect to Orlando hotel.</w:t>
      </w:r>
    </w:p>
    <w:p/>
    <w:p>
      <w:r>
        <w:t>Emergency contact: Raj Chandrasekaran, 919-555-0147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