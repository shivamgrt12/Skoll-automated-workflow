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DUNGEONS AND DRAGONS - CAMPAIGN: THE SILVER REACHES</w:t>
      </w:r>
    </w:p>
    <w:p>
      <w:r>
        <w:t>Session 14 Planning Notes (upcoming: October 4, 2026)</w:t>
      </w:r>
    </w:p>
    <w:p/>
    <w:p>
      <w:r>
        <w:t>DM: Angela Pham</w:t>
      </w:r>
    </w:p>
    <w:p>
      <w:r>
        <w:t>Character: Thalia Shadowblade, Level 7 High Elf Rogue/Arcane Trickster</w:t>
      </w:r>
    </w:p>
    <w:p/>
    <w:p>
      <w:r>
        <w:t>Regular Players:</w:t>
      </w:r>
    </w:p>
    <w:p>
      <w:r>
        <w:t>- Arjun Malhotra: Kael Stoneforge, Dwarf Cleric</w:t>
      </w:r>
    </w:p>
    <w:p>
      <w:r>
        <w:t>- Declan Murray: Roderick the Bold, Human Fighter</w:t>
      </w:r>
    </w:p>
    <w:p>
      <w:r>
        <w:t>- Liam Doyle: Faelan Moonshadow, Half-Elf Ranger</w:t>
      </w:r>
    </w:p>
    <w:p/>
    <w:p>
      <w:r>
        <w:t>Session 13 Recap (September 20):</w:t>
      </w:r>
    </w:p>
    <w:p>
      <w:r>
        <w:t>- Party entered the Underdark passage beneath Thornhold Keep</w:t>
      </w:r>
    </w:p>
    <w:p>
      <w:r>
        <w:t>- Discovered evidence of Drow raiding parties near the Silver Mines</w:t>
      </w:r>
    </w:p>
    <w:p>
      <w:r>
        <w:t>- Thalia successfully pickpocketed the corrupt mine overseer's ledger</w:t>
      </w:r>
    </w:p>
    <w:p>
      <w:r>
        <w:t>- Cliffhanger: strange purple light emanating from the deepest shaft</w:t>
      </w:r>
    </w:p>
    <w:p/>
    <w:p>
      <w:r>
        <w:t>Session 14 Prep Needed:</w:t>
      </w:r>
    </w:p>
    <w:p>
      <w:r>
        <w:t>- [ ] Finalize encounter map for Silver Mine Level 3</w:t>
      </w:r>
    </w:p>
    <w:p>
      <w:r>
        <w:t>- [ ] Stat block for Drow Patrol Captain (CR 5)</w:t>
      </w:r>
    </w:p>
    <w:p>
      <w:r>
        <w:t>- [ ] Review Arjun's spell list (he leveled up)</w:t>
      </w:r>
    </w:p>
    <w:p>
      <w:r>
        <w:t>- [ ] Prepare NPC dialogue for the captured miner</w:t>
      </w:r>
    </w:p>
    <w:p>
      <w:r>
        <w:t>- [ ] Music playlist for underground ambiance</w:t>
      </w:r>
    </w:p>
    <w:p/>
    <w:p>
      <w:r>
        <w:t>Arjun messaged about this - Angela has not responded in 3+ days.</w:t>
      </w:r>
    </w:p>
    <w:p>
      <w:r>
        <w:t>Declan mentioned he might be late (deposition running long).</w:t>
      </w:r>
    </w:p>
    <w:p>
      <w:r>
        <w:t>Liam confirmed attending.</w:t>
      </w:r>
    </w:p>
    <w:p/>
    <w:p>
      <w:r>
        <w:t>Session time: 7:00 PM, October 4, 2026</w:t>
      </w:r>
    </w:p>
    <w:p>
      <w:r>
        <w:t>Location: Angela and Raj's house (game room)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