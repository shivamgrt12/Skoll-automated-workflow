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WhatsApp Group Chat Transcript</w:t>
      </w:r>
    </w:p>
    <w:p>
      <w:r>
        <w:t>Export Date: December 25, 2025</w:t>
      </w:r>
    </w:p>
    <w:p>
      <w:r>
        <w:t>Participants: Uncle Ravi (Pune), Meera (Iselin), Raj (Iselin), Vikram (Hoboken), Anjali (Philadelphia), Hari (Newark)</w:t>
      </w:r>
    </w:p>
    <w:p>
      <w:r>
        <w:t>Chat Log:</w:t>
      </w:r>
    </w:p>
    <w:p>
      <w:r>
        <w:t>[Dec 25, 2025, 9:30 AM] Uncle Ravi: Merry Christmas and happy holidays to all family members in Iselin and Hoboken. Hope Raj is feeling better and keeping warm.</w:t>
      </w:r>
    </w:p>
    <w:p>
      <w:r>
        <w:t>[Dec 25, 2025, 9:35 AM] Meera: Thank you Ravi. We are having family dinner today. Raj is doing okay, tremors are under control today. Hari is here helping in the kitchen.</w:t>
      </w:r>
    </w:p>
    <w:p>
      <w:r>
        <w:t>[Dec 25, 2025, 9:40 AM] Vikram: Merry Christmas Uncle Ravi! Looking forward to catching up on a video call later today. I have some updates on my home server project to share.</w:t>
      </w:r>
    </w:p>
    <w:p>
      <w:r>
        <w:t>[Dec 25, 2025, 9:42 AM] Hari: Yes, merry Christmas Uncle Ravi. We will call you around 11:00 AM New York time so the timezone works well for everyone. Speak soon.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