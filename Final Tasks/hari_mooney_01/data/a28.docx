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 II Midterm Exam Master Answer Key</w:t>
      </w:r>
    </w:p>
    <w:p>
      <w:r>
        <w:t>Date: January 20, 2026</w:t>
      </w:r>
    </w:p>
    <w:p>
      <w:r>
        <w:t>Teacher: Mr. Hari Mooney</w:t>
      </w:r>
    </w:p>
    <w:p>
      <w:r>
        <w:t>Department: Mathematics</w:t>
      </w:r>
    </w:p>
    <w:p>
      <w:r>
        <w:t>Question 1: Simplify the following rational expression completely: (3x^2 + 5x - 2) / (x + 2).</w:t>
      </w:r>
    </w:p>
    <w:p>
      <w:r>
        <w:t>Solution:</w:t>
      </w:r>
    </w:p>
    <w:p>
      <w:r>
        <w:t>Factor the numerator by grouping: 3x^2 + 6x - x - 2 = 3x(x + 2) - 1(x + 2) = (3x - 1)(x + 2).</w:t>
      </w:r>
    </w:p>
    <w:p>
      <w:r>
        <w:t>Substitute back: ((3x - 1)(x + 2)) / (x + 2).</w:t>
      </w:r>
    </w:p>
    <w:p>
      <w:r>
        <w:t>Cancel out the common term (x + 2) for x not equal to -2.</w:t>
      </w:r>
    </w:p>
    <w:p>
      <w:r>
        <w:t>Final Answer: 3x - 1. (5 points total: 2 points for factoring, 2 points for canceling, 1 point for final expression).</w:t>
      </w:r>
    </w:p>
    <w:p>
      <w:r>
        <w:t>Question 2: Solve the exponential equation 2^(x+3) = 16.</w:t>
      </w:r>
    </w:p>
    <w:p>
      <w:r>
        <w:t>Solution:</w:t>
      </w:r>
    </w:p>
    <w:p>
      <w:r>
        <w:t>Express both sides with base 2: 2^(x+3) = 2^4.</w:t>
      </w:r>
    </w:p>
    <w:p>
      <w:r>
        <w:t>Equate the exponents since bases are equal: x + 3 = 4.</w:t>
      </w:r>
    </w:p>
    <w:p>
      <w:r>
        <w:t>Solve for x: x = 1.</w:t>
      </w:r>
    </w:p>
    <w:p>
      <w:r>
        <w:t>Final Answer: x = 1. (5 points total: 2 points for common base, 2 points for linear equation, 1 point for correct value).</w:t>
      </w:r>
    </w:p>
    <w:p>
      <w:r>
        <w:t>Question 3: Find the roots of the quadratic equation x^2 - 4x - 5 = 0.</w:t>
      </w:r>
    </w:p>
    <w:p>
      <w:r>
        <w:t>Solution:</w:t>
      </w:r>
    </w:p>
    <w:p>
      <w:r>
        <w:t>Factor the quadratic equation: (x - 5)(x + 1) = 0.</w:t>
      </w:r>
    </w:p>
    <w:p>
      <w:r>
        <w:t>Set each factor to zero: x - 5 = 0 or x + 1 = 0.</w:t>
      </w:r>
    </w:p>
    <w:p>
      <w:r>
        <w:t>Solve: x = 5 and x = -1.</w:t>
      </w:r>
    </w:p>
    <w:p>
      <w:r>
        <w:t>Final Answer: x = 5, -1. (5 points total: 3 points for factoring, 2 points for solving roots).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