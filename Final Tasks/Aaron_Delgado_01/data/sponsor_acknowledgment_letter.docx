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Ridge Martial Arts Academy</w:t>
      </w:r>
    </w:p>
    <w:p>
      <w:pPr>
        <w:pStyle w:val="Heading1"/>
      </w:pPr>
      <w:r>
        <w:t>Sponsor Acknowledgment Letter</w:t>
      </w:r>
    </w:p>
    <w:p/>
    <w:p>
      <w:r>
        <w:t>Date: [SPONSOR_DATE]</w:t>
      </w:r>
    </w:p>
    <w:p/>
    <w:p>
      <w:r>
        <w:t>Dear [SPONSOR_CONTACT_NAME],</w:t>
      </w:r>
    </w:p>
    <w:p/>
    <w:p>
      <w:r>
        <w:t>Thank you for your generous [TIER] sponsorship of the Cedar Ridge Annual Fall Tournament 2026. Your contribution of $[AMOUNT] directly supports the growth of martial arts in the Beaverton community and provides an opportunity for over 120 athletes to compete in a safe and supportive environment.</w:t>
      </w:r>
    </w:p>
    <w:p/>
    <w:p>
      <w:r>
        <w:t>As a [TIER] sponsor, your organization will receive the following benefits:</w:t>
      </w:r>
    </w:p>
    <w:p>
      <w:r>
        <w:t>Title Tier:</w:t>
      </w:r>
    </w:p>
    <w:p>
      <w:pPr>
        <w:pStyle w:val="ListBullet"/>
      </w:pPr>
      <w:r>
        <w:t>Logo on all printed materials and banners</w:t>
      </w:r>
    </w:p>
    <w:p>
      <w:pPr>
        <w:pStyle w:val="ListBullet"/>
      </w:pPr>
      <w:r>
        <w:t>Featured mention during opening and closing ceremonies</w:t>
      </w:r>
    </w:p>
    <w:p>
      <w:pPr>
        <w:pStyle w:val="ListBullet"/>
      </w:pPr>
      <w:r>
        <w:t>Dedicated sponsor table at the event</w:t>
      </w:r>
    </w:p>
    <w:p>
      <w:pPr>
        <w:pStyle w:val="ListBullet"/>
      </w:pPr>
      <w:r>
        <w:t>Logo on tournament t-shirts</w:t>
      </w:r>
    </w:p>
    <w:p>
      <w:pPr>
        <w:pStyle w:val="ListBullet"/>
      </w:pPr>
      <w:r>
        <w:t>Social media feature post</w:t>
      </w:r>
    </w:p>
    <w:p>
      <w:r>
        <w:t>Gold Tier:</w:t>
      </w:r>
    </w:p>
    <w:p>
      <w:pPr>
        <w:pStyle w:val="ListBullet"/>
      </w:pPr>
      <w:r>
        <w:t>Logo on printed brackets and programs</w:t>
      </w:r>
    </w:p>
    <w:p>
      <w:pPr>
        <w:pStyle w:val="ListBullet"/>
      </w:pPr>
      <w:r>
        <w:t>Mention during opening ceremony</w:t>
      </w:r>
    </w:p>
    <w:p>
      <w:pPr>
        <w:pStyle w:val="ListBullet"/>
      </w:pPr>
      <w:r>
        <w:t>Logo on sponsor banner wall</w:t>
      </w:r>
    </w:p>
    <w:p>
      <w:pPr>
        <w:pStyle w:val="ListBullet"/>
      </w:pPr>
      <w:r>
        <w:t>Social media mention</w:t>
      </w:r>
    </w:p>
    <w:p>
      <w:r>
        <w:t>Silver Tier:</w:t>
      </w:r>
    </w:p>
    <w:p>
      <w:pPr>
        <w:pStyle w:val="ListBullet"/>
      </w:pPr>
      <w:r>
        <w:t>Logo on sponsor banner wall</w:t>
      </w:r>
    </w:p>
    <w:p>
      <w:pPr>
        <w:pStyle w:val="ListBullet"/>
      </w:pPr>
      <w:r>
        <w:t>Name in printed program</w:t>
      </w:r>
    </w:p>
    <w:p>
      <w:pPr>
        <w:pStyle w:val="ListBullet"/>
      </w:pPr>
      <w:r>
        <w:t>Social media mention</w:t>
      </w:r>
    </w:p>
    <w:p>
      <w:r>
        <w:t>Bronze Tier:</w:t>
      </w:r>
    </w:p>
    <w:p>
      <w:pPr>
        <w:pStyle w:val="ListBullet"/>
      </w:pPr>
      <w:r>
        <w:t>Name on sponsor banner wall</w:t>
      </w:r>
    </w:p>
    <w:p>
      <w:pPr>
        <w:pStyle w:val="ListBullet"/>
      </w:pPr>
      <w:r>
        <w:t>Name in printed program</w:t>
      </w:r>
    </w:p>
    <w:p>
      <w:r>
        <w:t>Community Tier:</w:t>
      </w:r>
    </w:p>
    <w:p>
      <w:pPr>
        <w:pStyle w:val="ListBullet"/>
      </w:pPr>
      <w:r>
        <w:t>Name listed in program under Community Supporters</w:t>
      </w:r>
    </w:p>
    <w:p/>
    <w:p>
      <w:r>
        <w:t>A post-event impact report will be delivered to you by November 1, 2026, including attendance figures, media coverage, and community feedback.</w:t>
      </w:r>
    </w:p>
    <w:p/>
    <w:p>
      <w:r>
        <w:t>With gratitude,</w:t>
      </w:r>
    </w:p>
    <w:p>
      <w:r>
        <w:t>Aaron Delgado and Tom Iverson</w:t>
      </w:r>
    </w:p>
    <w:p>
      <w:r>
        <w:t>Cedar Ridge Martial Arts Academy</w:t>
      </w:r>
    </w:p>
    <w:p>
      <w:r>
        <w:t>880 Cedar Ridge Plaza, Beaverton, OR 97005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