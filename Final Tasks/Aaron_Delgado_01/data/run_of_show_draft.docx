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Ridge Annual Fall Tournament 2026</w:t>
      </w:r>
    </w:p>
    <w:p>
      <w:pPr>
        <w:pStyle w:val="Heading1"/>
      </w:pPr>
      <w:r>
        <w:t>Run of Show</w:t>
      </w:r>
    </w:p>
    <w:p>
      <w:r>
        <w:t>Event Date: October 17, 2026</w:t>
      </w:r>
    </w:p>
    <w:p>
      <w:r>
        <w:t>Venue: Cedar Ridge Plaza Community Hall, 880 Cedar Ridge Plaza, Beaverton, OR 97005</w:t>
      </w:r>
    </w:p>
    <w:p>
      <w:r>
        <w:t>Tournament Director: Aaron Delgado</w:t>
      </w:r>
    </w:p>
    <w:p>
      <w:r>
        <w:t>Head Judge: Tom Iverson</w:t>
      </w:r>
    </w:p>
    <w:p/>
    <w:p>
      <w:pPr>
        <w:pStyle w:val="Heading2"/>
      </w:pPr>
      <w:r>
        <w:t>Schedule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Staff / Court</w:t>
            </w:r>
          </w:p>
        </w:tc>
      </w:tr>
      <w:tr>
        <w:tc>
          <w:tcPr>
            <w:tcW w:type="dxa" w:w="2880"/>
          </w:tcPr>
          <w:p>
            <w:r>
              <w:t>06:00 - 07:00</w:t>
            </w:r>
          </w:p>
        </w:tc>
        <w:tc>
          <w:tcPr>
            <w:tcW w:type="dxa" w:w="2880"/>
          </w:tcPr>
          <w:p>
            <w:r>
              <w:t>Setup and Court Preparation</w:t>
            </w:r>
          </w:p>
        </w:tc>
        <w:tc>
          <w:tcPr>
            <w:tcW w:type="dxa" w:w="2880"/>
          </w:tcPr>
          <w:p>
            <w:r>
              <w:t>Aaron, Tom, Raj, Volunteers</w:t>
            </w:r>
          </w:p>
        </w:tc>
      </w:tr>
      <w:tr>
        <w:tc>
          <w:tcPr>
            <w:tcW w:type="dxa" w:w="2880"/>
          </w:tcPr>
          <w:p>
            <w:r>
              <w:t>07:00 - 07:30</w:t>
            </w:r>
          </w:p>
        </w:tc>
        <w:tc>
          <w:tcPr>
            <w:tcW w:type="dxa" w:w="2880"/>
          </w:tcPr>
          <w:p>
            <w:r>
              <w:t>Judge and Staff Briefing</w:t>
            </w:r>
          </w:p>
        </w:tc>
        <w:tc>
          <w:tcPr>
            <w:tcW w:type="dxa" w:w="2880"/>
          </w:tcPr>
          <w:p>
            <w:r>
              <w:t>Aaron, Tom, Kenji, Priya</w:t>
            </w:r>
          </w:p>
        </w:tc>
      </w:tr>
      <w:tr>
        <w:tc>
          <w:tcPr>
            <w:tcW w:type="dxa" w:w="2880"/>
          </w:tcPr>
          <w:p>
            <w:r>
              <w:t>07:30 - 08:15</w:t>
            </w:r>
          </w:p>
        </w:tc>
        <w:tc>
          <w:tcPr>
            <w:tcW w:type="dxa" w:w="2880"/>
          </w:tcPr>
          <w:p>
            <w:r>
              <w:t>Participant Check-In Opens</w:t>
            </w:r>
          </w:p>
        </w:tc>
        <w:tc>
          <w:tcPr>
            <w:tcW w:type="dxa" w:w="2880"/>
          </w:tcPr>
          <w:p>
            <w:r>
              <w:t>Front desk volunteers</w:t>
            </w:r>
          </w:p>
        </w:tc>
      </w:tr>
      <w:tr>
        <w:tc>
          <w:tcPr>
            <w:tcW w:type="dxa" w:w="2880"/>
          </w:tcPr>
          <w:p>
            <w:r>
              <w:t>08:15 - 08:30</w:t>
            </w:r>
          </w:p>
        </w:tc>
        <w:tc>
          <w:tcPr>
            <w:tcW w:type="dxa" w:w="2880"/>
          </w:tcPr>
          <w:p>
            <w:r>
              <w:t>Opening Ceremony and Rules Review</w:t>
            </w:r>
          </w:p>
        </w:tc>
        <w:tc>
          <w:tcPr>
            <w:tcW w:type="dxa" w:w="2880"/>
          </w:tcPr>
          <w:p>
            <w:r>
              <w:t>Tom Iverson</w:t>
            </w:r>
          </w:p>
        </w:tc>
      </w:tr>
      <w:tr>
        <w:tc>
          <w:tcPr>
            <w:tcW w:type="dxa" w:w="2880"/>
          </w:tcPr>
          <w:p>
            <w:r>
              <w:t>08:30 - 10:00</w:t>
            </w:r>
          </w:p>
        </w:tc>
        <w:tc>
          <w:tcPr>
            <w:tcW w:type="dxa" w:w="2880"/>
          </w:tcPr>
          <w:p>
            <w:r>
              <w:t>Kids Kendo U12 Division</w:t>
            </w:r>
          </w:p>
        </w:tc>
        <w:tc>
          <w:tcPr>
            <w:tcW w:type="dxa" w:w="2880"/>
          </w:tcPr>
          <w:p>
            <w:r>
              <w:t>Court 1 - Judge: Kenji Aoyama</w:t>
            </w:r>
          </w:p>
        </w:tc>
      </w:tr>
      <w:tr>
        <w:tc>
          <w:tcPr>
            <w:tcW w:type="dxa" w:w="2880"/>
          </w:tcPr>
          <w:p>
            <w:r>
              <w:t>08:30 - 10:00</w:t>
            </w:r>
          </w:p>
        </w:tc>
        <w:tc>
          <w:tcPr>
            <w:tcW w:type="dxa" w:w="2880"/>
          </w:tcPr>
          <w:p>
            <w:r>
              <w:t>Kids Judo U12 Division</w:t>
            </w:r>
          </w:p>
        </w:tc>
        <w:tc>
          <w:tcPr>
            <w:tcW w:type="dxa" w:w="2880"/>
          </w:tcPr>
          <w:p>
            <w:r>
              <w:t>Court 2 - Judge: Priya Rao</w:t>
            </w:r>
          </w:p>
        </w:tc>
      </w:tr>
      <w:tr>
        <w:tc>
          <w:tcPr>
            <w:tcW w:type="dxa" w:w="2880"/>
          </w:tcPr>
          <w:p>
            <w:r>
              <w:t>10:00 - 10:15</w:t>
            </w:r>
          </w:p>
        </w:tc>
        <w:tc>
          <w:tcPr>
            <w:tcW w:type="dxa" w:w="2880"/>
          </w:tcPr>
          <w:p>
            <w:r>
              <w:t>Break and Court Reset</w:t>
            </w:r>
          </w:p>
        </w:tc>
        <w:tc>
          <w:tcPr>
            <w:tcW w:type="dxa" w:w="2880"/>
          </w:tcPr>
          <w:p>
            <w:r>
              <w:t>All staff</w:t>
            </w:r>
          </w:p>
        </w:tc>
      </w:tr>
      <w:tr>
        <w:tc>
          <w:tcPr>
            <w:tcW w:type="dxa" w:w="2880"/>
          </w:tcPr>
          <w:p>
            <w:r>
              <w:t>10:15 - 12:00</w:t>
            </w:r>
          </w:p>
        </w:tc>
        <w:tc>
          <w:tcPr>
            <w:tcW w:type="dxa" w:w="2880"/>
          </w:tcPr>
          <w:p>
            <w:r>
              <w:t>Youth Kendo U18 Division</w:t>
            </w:r>
          </w:p>
        </w:tc>
        <w:tc>
          <w:tcPr>
            <w:tcW w:type="dxa" w:w="2880"/>
          </w:tcPr>
          <w:p>
            <w:r>
              <w:t>Court 1 - Judge: Aaron Delgado</w:t>
            </w:r>
          </w:p>
        </w:tc>
      </w:tr>
      <w:tr>
        <w:tc>
          <w:tcPr>
            <w:tcW w:type="dxa" w:w="2880"/>
          </w:tcPr>
          <w:p>
            <w:r>
              <w:t>10:15 - 12:00</w:t>
            </w:r>
          </w:p>
        </w:tc>
        <w:tc>
          <w:tcPr>
            <w:tcW w:type="dxa" w:w="2880"/>
          </w:tcPr>
          <w:p>
            <w:r>
              <w:t>Adult Judo Kyu Division</w:t>
            </w:r>
          </w:p>
        </w:tc>
        <w:tc>
          <w:tcPr>
            <w:tcW w:type="dxa" w:w="2880"/>
          </w:tcPr>
          <w:p>
            <w:r>
              <w:t>Court 2 - Judge: Raj Patel</w:t>
            </w:r>
          </w:p>
        </w:tc>
      </w:tr>
      <w:tr>
        <w:tc>
          <w:tcPr>
            <w:tcW w:type="dxa" w:w="2880"/>
          </w:tcPr>
          <w:p>
            <w:r>
              <w:t>12:00 - 13:00</w:t>
            </w:r>
          </w:p>
        </w:tc>
        <w:tc>
          <w:tcPr>
            <w:tcW w:type="dxa" w:w="2880"/>
          </w:tcPr>
          <w:p>
            <w:r>
              <w:t>Lunch Break</w:t>
            </w:r>
          </w:p>
        </w:tc>
        <w:tc>
          <w:tcPr>
            <w:tcW w:type="dxa" w:w="2880"/>
          </w:tcPr>
          <w:p>
            <w:r>
              <w:t>Catering station open</w:t>
            </w:r>
          </w:p>
        </w:tc>
      </w:tr>
      <w:tr>
        <w:tc>
          <w:tcPr>
            <w:tcW w:type="dxa" w:w="2880"/>
          </w:tcPr>
          <w:p>
            <w:r>
              <w:t>13:00 - 14:30</w:t>
            </w:r>
          </w:p>
        </w:tc>
        <w:tc>
          <w:tcPr>
            <w:tcW w:type="dxa" w:w="2880"/>
          </w:tcPr>
          <w:p>
            <w:r>
              <w:t>Adult Kendo Kyu Division (Pool A)</w:t>
            </w:r>
          </w:p>
        </w:tc>
        <w:tc>
          <w:tcPr>
            <w:tcW w:type="dxa" w:w="2880"/>
          </w:tcPr>
          <w:p>
            <w:r>
              <w:t>Court 1 - Judge: Tom Iverson</w:t>
            </w:r>
          </w:p>
        </w:tc>
      </w:tr>
      <w:tr>
        <w:tc>
          <w:tcPr>
            <w:tcW w:type="dxa" w:w="2880"/>
          </w:tcPr>
          <w:p>
            <w:r>
              <w:t>13:00 - 14:30</w:t>
            </w:r>
          </w:p>
        </w:tc>
        <w:tc>
          <w:tcPr>
            <w:tcW w:type="dxa" w:w="2880"/>
          </w:tcPr>
          <w:p>
            <w:r>
              <w:t>Adult Judo Dan Division</w:t>
            </w:r>
          </w:p>
        </w:tc>
        <w:tc>
          <w:tcPr>
            <w:tcW w:type="dxa" w:w="2880"/>
          </w:tcPr>
          <w:p>
            <w:r>
              <w:t>Court 2 - Judge: Priya Rao</w:t>
            </w:r>
          </w:p>
        </w:tc>
      </w:tr>
      <w:tr>
        <w:tc>
          <w:tcPr>
            <w:tcW w:type="dxa" w:w="2880"/>
          </w:tcPr>
          <w:p>
            <w:r>
              <w:t>14:30 - 14:45</w:t>
            </w:r>
          </w:p>
        </w:tc>
        <w:tc>
          <w:tcPr>
            <w:tcW w:type="dxa" w:w="2880"/>
          </w:tcPr>
          <w:p>
            <w:r>
              <w:t>Break and Court Reset</w:t>
            </w:r>
          </w:p>
        </w:tc>
        <w:tc>
          <w:tcPr>
            <w:tcW w:type="dxa" w:w="2880"/>
          </w:tcPr>
          <w:p>
            <w:r>
              <w:t>All staff</w:t>
            </w:r>
          </w:p>
        </w:tc>
      </w:tr>
      <w:tr>
        <w:tc>
          <w:tcPr>
            <w:tcW w:type="dxa" w:w="2880"/>
          </w:tcPr>
          <w:p>
            <w:r>
              <w:t>14:45 - 16:30</w:t>
            </w:r>
          </w:p>
        </w:tc>
        <w:tc>
          <w:tcPr>
            <w:tcW w:type="dxa" w:w="2880"/>
          </w:tcPr>
          <w:p>
            <w:r>
              <w:t>Adult Kendo Kyu Division (Pool B and Finals)</w:t>
            </w:r>
          </w:p>
        </w:tc>
        <w:tc>
          <w:tcPr>
            <w:tcW w:type="dxa" w:w="2880"/>
          </w:tcPr>
          <w:p>
            <w:r>
              <w:t>Court 1 - Judge: Tom Iverson</w:t>
            </w:r>
          </w:p>
        </w:tc>
      </w:tr>
      <w:tr>
        <w:tc>
          <w:tcPr>
            <w:tcW w:type="dxa" w:w="2880"/>
          </w:tcPr>
          <w:p>
            <w:r>
              <w:t>14:45 - 16:30</w:t>
            </w:r>
          </w:p>
        </w:tc>
        <w:tc>
          <w:tcPr>
            <w:tcW w:type="dxa" w:w="2880"/>
          </w:tcPr>
          <w:p>
            <w:r>
              <w:t>Judo Open Division</w:t>
            </w:r>
          </w:p>
        </w:tc>
        <w:tc>
          <w:tcPr>
            <w:tcW w:type="dxa" w:w="2880"/>
          </w:tcPr>
          <w:p>
            <w:r>
              <w:t>Court 2 - Judge: Raj Patel</w:t>
            </w:r>
          </w:p>
        </w:tc>
      </w:tr>
      <w:tr>
        <w:tc>
          <w:tcPr>
            <w:tcW w:type="dxa" w:w="2880"/>
          </w:tcPr>
          <w:p>
            <w:r>
              <w:t>16:30 - 16:45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16:45 - 18:30</w:t>
            </w:r>
          </w:p>
        </w:tc>
        <w:tc>
          <w:tcPr>
            <w:tcW w:type="dxa" w:w="2880"/>
          </w:tcPr>
          <w:p>
            <w:r>
              <w:t>Adult Kendo Dan Division</w:t>
            </w:r>
          </w:p>
        </w:tc>
        <w:tc>
          <w:tcPr>
            <w:tcW w:type="dxa" w:w="2880"/>
          </w:tcPr>
          <w:p>
            <w:r>
              <w:t>Court 1 - Judge: Kenji Aoyama</w:t>
            </w:r>
          </w:p>
        </w:tc>
      </w:tr>
      <w:tr>
        <w:tc>
          <w:tcPr>
            <w:tcW w:type="dxa" w:w="2880"/>
          </w:tcPr>
          <w:p>
            <w:r>
              <w:t>18:30 - 19:00</w:t>
            </w:r>
          </w:p>
        </w:tc>
        <w:tc>
          <w:tcPr>
            <w:tcW w:type="dxa" w:w="2880"/>
          </w:tcPr>
          <w:p>
            <w:r>
              <w:t>Awards Ceremony</w:t>
            </w:r>
          </w:p>
        </w:tc>
        <w:tc>
          <w:tcPr>
            <w:tcW w:type="dxa" w:w="2880"/>
          </w:tcPr>
          <w:p>
            <w:r>
              <w:t>Aaron Delgado and Tom Iverson</w:t>
            </w:r>
          </w:p>
        </w:tc>
      </w:tr>
      <w:tr>
        <w:tc>
          <w:tcPr>
            <w:tcW w:type="dxa" w:w="2880"/>
          </w:tcPr>
          <w:p>
            <w:r>
              <w:t>19:00 - 20:00</w:t>
            </w:r>
          </w:p>
        </w:tc>
        <w:tc>
          <w:tcPr>
            <w:tcW w:type="dxa" w:w="2880"/>
          </w:tcPr>
          <w:p>
            <w:r>
              <w:t>Teardown and Cleanup</w:t>
            </w:r>
          </w:p>
        </w:tc>
        <w:tc>
          <w:tcPr>
            <w:tcW w:type="dxa" w:w="2880"/>
          </w:tcPr>
          <w:p>
            <w:r>
              <w:t>All staff and volunteers</w:t>
            </w:r>
          </w:p>
        </w:tc>
      </w:tr>
    </w:tbl>
    <w:p>
      <w:r>
        <w:br w:type="page"/>
      </w:r>
    </w:p>
    <w:p>
      <w:pPr>
        <w:pStyle w:val="Heading2"/>
      </w:pPr>
      <w:r>
        <w:t>Emergency Contacts</w:t>
      </w:r>
    </w:p>
    <w:p>
      <w:r>
        <w:t>Tournament Director: Aaron Delgado - +1 503-555-1200</w:t>
      </w:r>
    </w:p>
    <w:p>
      <w:r>
        <w:t>Head Judge: Tom Iverson - +1 503-555-4567</w:t>
      </w:r>
    </w:p>
    <w:p>
      <w:r>
        <w:t>Venue Manager: Cedar Ridge Plaza - +1 503-555-0000</w:t>
      </w:r>
    </w:p>
    <w:p>
      <w:r>
        <w:t>Emergency Services: 911</w:t>
      </w:r>
    </w:p>
    <w:p>
      <w:r>
        <w:t>Nearest Hospital: Providence St. Vincent Medical Center - 9205 SW Barnes Rd, Portland, OR</w:t>
      </w:r>
    </w:p>
    <w:p>
      <w:pPr>
        <w:pStyle w:val="Heading2"/>
      </w:pPr>
      <w:r>
        <w:t>Court Layout</w:t>
      </w:r>
    </w:p>
    <w:p>
      <w:r>
        <w:t>Court 1 (Main): Kendo divisions - East side of hall</w:t>
      </w:r>
    </w:p>
    <w:p>
      <w:r>
        <w:t>Court 2 (Secondary): Judo divisions - West side of hall</w:t>
      </w:r>
    </w:p>
    <w:p>
      <w:r>
        <w:t>Warm-up Area: North corridor</w:t>
      </w:r>
    </w:p>
    <w:p>
      <w:r>
        <w:t>First Aid Station: South entrance, next to check-in desk</w:t>
      </w:r>
    </w:p>
    <w:p>
      <w:r>
        <w:t>Spectator Seating: Bleachers along north and south walls</w:t>
      </w:r>
    </w:p>
    <w:p>
      <w:pPr>
        <w:pStyle w:val="Heading2"/>
      </w:pPr>
      <w:r>
        <w:t>Equipment Checklist</w:t>
      </w:r>
    </w:p>
    <w:p>
      <w:pPr>
        <w:pStyle w:val="ListBullet"/>
      </w:pPr>
      <w:r>
        <w:t>Scoring flags (3 per court x 2 courts = 6 sets)</w:t>
      </w:r>
    </w:p>
    <w:p>
      <w:pPr>
        <w:pStyle w:val="ListBullet"/>
      </w:pPr>
      <w:r>
        <w:t>Court boundary tape (2 rolls per court)</w:t>
      </w:r>
    </w:p>
    <w:p>
      <w:pPr>
        <w:pStyle w:val="ListBullet"/>
      </w:pPr>
      <w:r>
        <w:t>Digital timers (2 per court)</w:t>
      </w:r>
    </w:p>
    <w:p>
      <w:pPr>
        <w:pStyle w:val="ListBullet"/>
      </w:pPr>
      <w:r>
        <w:t>Scoreboard displays (1 per court)</w:t>
      </w:r>
    </w:p>
    <w:p>
      <w:pPr>
        <w:pStyle w:val="ListBullet"/>
      </w:pPr>
      <w:r>
        <w:t>PA system and microphone</w:t>
      </w:r>
    </w:p>
    <w:p>
      <w:pPr>
        <w:pStyle w:val="ListBullet"/>
      </w:pPr>
      <w:r>
        <w:t>First aid kits (2)</w:t>
      </w:r>
    </w:p>
    <w:p>
      <w:pPr>
        <w:pStyle w:val="ListBullet"/>
      </w:pPr>
      <w:r>
        <w:t>Ice packs (20+)</w:t>
      </w:r>
    </w:p>
    <w:p>
      <w:pPr>
        <w:pStyle w:val="ListBullet"/>
      </w:pPr>
      <w:r>
        <w:t>Water station supplies</w:t>
      </w:r>
    </w:p>
    <w:p>
      <w:pPr>
        <w:pStyle w:val="ListBullet"/>
      </w:pPr>
      <w:r>
        <w:t>Printed brackets (2 copies per division)</w:t>
      </w:r>
    </w:p>
    <w:p>
      <w:pPr>
        <w:pStyle w:val="ListBullet"/>
      </w:pPr>
      <w:r>
        <w:t>Registration binder with check-in sheets</w:t>
      </w:r>
    </w:p>
    <w:p>
      <w:pPr>
        <w:pStyle w:val="ListBullet"/>
      </w:pPr>
      <w:r>
        <w:t>Trophy and medal display table</w:t>
      </w:r>
    </w:p>
    <w:p>
      <w:pPr>
        <w:pStyle w:val="ListBullet"/>
      </w:pPr>
      <w:r>
        <w:t>Sponsor banners (mounted before 07:00)</w:t>
      </w:r>
    </w:p>
    <w:p>
      <w:pPr>
        <w:pStyle w:val="ListBullet"/>
      </w:pPr>
      <w:r>
        <w:t>Photography release forms (spare copies)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