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DEVICES AND ACCOUNTS - QUICK NOTE</w:t>
      </w:r>
    </w:p>
    <w:p>
      <w:r>
        <w:t>Everything runs off the phone. No home computer. Keeping the basics in one place.</w:t>
      </w:r>
    </w:p>
    <w:p/>
    <w:p>
      <w:r>
        <w:t>DEVICES</w:t>
      </w:r>
    </w:p>
    <w:p>
      <w:r>
        <w:t>- Smartphone, personal, paid off. The only computer I own basically. Work texts with Hank</w:t>
      </w:r>
    </w:p>
    <w:p>
      <w:r>
        <w:t xml:space="preserve">  come here too, no separate work phone.</w:t>
      </w:r>
    </w:p>
    <w:p>
      <w:r>
        <w:t>- Borrow Kyle's laptop when I need a real browser, taxes or a long form or something.</w:t>
      </w:r>
    </w:p>
    <w:p>
      <w:r>
        <w:t>- No smartwatch, no tablet. Do not want them.</w:t>
      </w:r>
    </w:p>
    <w:p/>
    <w:p>
      <w:r>
        <w:t>ACCOUNTS AND APPS</w:t>
      </w:r>
    </w:p>
    <w:p>
      <w:r>
        <w:t>- Email: leah.pierce@Finthesiss.ai. The one inbox. Drafts for Kyle, family, coworkers, vendors.</w:t>
      </w:r>
    </w:p>
    <w:p>
      <w:r>
        <w:t>- Shared calendar: Kyle set it up, shared. The real schedule lives here.</w:t>
      </w:r>
    </w:p>
    <w:p>
      <w:r>
        <w:t>- Valley Community Credit Union app: checking 4471, savings 8820, auto loan 2208. Phone only.</w:t>
      </w:r>
    </w:p>
    <w:p>
      <w:r>
        <w:t>- The card app: card 3092. Phone only.</w:t>
      </w:r>
    </w:p>
    <w:p>
      <w:r>
        <w:t>- Music, video, and sports streaming apps.</w:t>
      </w:r>
    </w:p>
    <w:p>
      <w:r>
        <w:t>- A payments app on the phone for splitting with Corey and friends.</w:t>
      </w:r>
    </w:p>
    <w:p/>
    <w:p>
      <w:r>
        <w:t>HOW I WORK</w:t>
      </w:r>
    </w:p>
    <w:p>
      <w:r>
        <w:t>Lookups, drafts, reminders, parts research all go through OpenClaw. Money and official</w:t>
      </w:r>
    </w:p>
    <w:p>
      <w:r>
        <w:t>documents I slow down and double check. Anything that sends or spends over 75 I okay myself first.</w:t>
      </w:r>
    </w:p>
    <w:p/>
    <w:p>
      <w:r>
        <w:t>SECURITY</w:t>
      </w:r>
    </w:p>
    <w:p>
      <w:r>
        <w:t>Face unlock on the phone, passcode backup. Bank apps behind their own logins. Do not save card</w:t>
      </w:r>
    </w:p>
    <w:p>
      <w:r>
        <w:t>numbers in random places. If the phone walks off, everything important is locked behind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