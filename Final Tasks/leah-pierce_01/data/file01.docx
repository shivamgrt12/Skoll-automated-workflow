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LEASE RENEWAL AGREEMENT</w:t>
      </w:r>
    </w:p>
    <w:p>
      <w:r>
        <w:t>Riverbend Property Management</w:t>
      </w:r>
    </w:p>
    <w:p>
      <w:r>
        <w:t>312 2nd Avenue SE, Decatur, AL 35601</w:t>
      </w:r>
    </w:p>
    <w:p>
      <w:r>
        <w:t>Office: 256-555-4420</w:t>
      </w:r>
    </w:p>
    <w:p/>
    <w:p>
      <w:r>
        <w:t>This renewal agreement is offered for the unit at:</w:t>
      </w:r>
    </w:p>
    <w:p>
      <w:r>
        <w:t>1208 Moulton Street, Apt B, Decatur, AL 35601</w:t>
      </w:r>
    </w:p>
    <w:p/>
    <w:p>
      <w:r>
        <w:t>TENANTS</w:t>
      </w:r>
    </w:p>
    <w:p>
      <w:r>
        <w:t>Leah Marie Pierce</w:t>
      </w:r>
    </w:p>
    <w:p>
      <w:r>
        <w:t>Corey Stiles</w:t>
      </w:r>
    </w:p>
    <w:p/>
    <w:p>
      <w:r>
        <w:t>Both tenants are jointly and individually responsible for the full rent and the terms below.</w:t>
      </w:r>
    </w:p>
    <w:p/>
    <w:p>
      <w:r>
        <w:t>CURRENT TERM</w:t>
      </w:r>
    </w:p>
    <w:p>
      <w:r>
        <w:t>The existing lease ends May 30, 2027. This renewal, if signed, begins June 1, 2027 and</w:t>
      </w:r>
    </w:p>
    <w:p>
      <w:r>
        <w:t>runs twelve months through May 31, 2028.</w:t>
      </w:r>
    </w:p>
    <w:p/>
    <w:p>
      <w:r>
        <w:t>RENT</w:t>
      </w:r>
    </w:p>
    <w:p>
      <w:r>
        <w:t>Monthly rent: 950.00, due on the 1st of each month.</w:t>
      </w:r>
    </w:p>
    <w:p>
      <w:r>
        <w:t>Late after the 5th, late fee 50.00.</w:t>
      </w:r>
    </w:p>
    <w:p>
      <w:r>
        <w:t>Tenants split rent between themselves. Management bills the unit, not each person.</w:t>
      </w:r>
    </w:p>
    <w:p>
      <w:r>
        <w:t>Leah's half: 475.00.</w:t>
      </w:r>
    </w:p>
    <w:p/>
    <w:p>
      <w:r>
        <w:t>DEPOSIT</w:t>
      </w:r>
    </w:p>
    <w:p>
      <w:r>
        <w:t>Security deposit of 950.00 already on file from the original lease carries over. No new deposit due.</w:t>
      </w:r>
    </w:p>
    <w:p/>
    <w:p>
      <w:r>
        <w:t>UTILITIES</w:t>
      </w:r>
    </w:p>
    <w:p>
      <w:r>
        <w:t>Tenants pay electric, water, and gas through Decatur Utilities. Internet is tenant arranged.</w:t>
      </w:r>
    </w:p>
    <w:p>
      <w:r>
        <w:t>Trash is included in rent.</w:t>
      </w:r>
    </w:p>
    <w:p/>
    <w:p>
      <w:r>
        <w:t>PETS</w:t>
      </w:r>
    </w:p>
    <w:p>
      <w:r>
        <w:t>No pets without written approval and a separate pet deposit.</w:t>
      </w:r>
    </w:p>
    <w:p/>
    <w:p>
      <w:r>
        <w:t>RENEWAL DEADLINE</w:t>
      </w:r>
    </w:p>
    <w:p>
      <w:r>
        <w:t>To keep the unit at this rate, return one signed copy by May 30, 2027. After that the unit</w:t>
      </w:r>
    </w:p>
    <w:p>
      <w:r>
        <w:t>goes month to month at 1,025.00 until a new lease is signed.</w:t>
      </w:r>
    </w:p>
    <w:p/>
    <w:p>
      <w:r>
        <w:t>By signing, both tenants accept the terms above.</w:t>
      </w:r>
    </w:p>
    <w:p/>
    <w:p>
      <w:r>
        <w:t>Tenant: __________________________  Date: __________</w:t>
      </w:r>
    </w:p>
    <w:p>
      <w:r>
        <w:t>Tenant: __________________________  Date: __________</w:t>
      </w:r>
    </w:p>
    <w:p>
      <w:r>
        <w:t>Riverbend Property Management: __________________________  Date: 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