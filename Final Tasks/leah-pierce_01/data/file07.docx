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KYLE BIRTHDAY DINNER - PLANNING</w:t>
      </w:r>
    </w:p>
    <w:p>
      <w:r>
        <w:t>For: November 12, 2026 (his birthday)</w:t>
      </w:r>
    </w:p>
    <w:p>
      <w:r>
        <w:t>Keep this quiet. It is a surprise.</w:t>
      </w:r>
    </w:p>
    <w:p/>
    <w:p>
      <w:r>
        <w:t>THE PLAN</w:t>
      </w:r>
    </w:p>
    <w:p>
      <w:r>
        <w:t>Dinner at the downtown chophouse in Huntsville. Nice place downtown, white tablecloth, the kind of</w:t>
      </w:r>
    </w:p>
    <w:p>
      <w:r>
        <w:t>spot he would never pick for himself but would love. About 35 minutes from Decatur.</w:t>
      </w:r>
    </w:p>
    <w:p/>
    <w:p>
      <w:r>
        <w:t>TO DO</w:t>
      </w:r>
    </w:p>
    <w:p>
      <w:r>
        <w:t>- Book the reservation. They take them by phone. Aim for 7:00 PM, party of 2.</w:t>
      </w:r>
    </w:p>
    <w:p>
      <w:r>
        <w:t xml:space="preserve">  Call about 3 to 4 weeks ahead, late October 2026, so I am not scrambling.</w:t>
      </w:r>
    </w:p>
    <w:p>
      <w:r>
        <w:t>- Decide if it stays just us or if I pull in a couple friends after for a drink.</w:t>
      </w:r>
    </w:p>
    <w:p>
      <w:r>
        <w:t xml:space="preserve">  Leaning just us for dinner, drinks at the BBQ spot after if anyone wants in.</w:t>
      </w:r>
    </w:p>
    <w:p>
      <w:r>
        <w:t>- Gift. He has been eyeing a decent watch. Set a cap and stick to it. See the gift budget sheet.</w:t>
      </w:r>
    </w:p>
    <w:p>
      <w:r>
        <w:t>- Tell Corey I will be out late so he is not waiting up or planning the TV.</w:t>
      </w:r>
    </w:p>
    <w:p/>
    <w:p>
      <w:r>
        <w:t>NOTES</w:t>
      </w:r>
    </w:p>
    <w:p>
      <w:r>
        <w:t>Kyle is patient and organized and plans everything for everyone else, so the point is</w:t>
      </w:r>
    </w:p>
    <w:p>
      <w:r>
        <w:t>he does not have to plan a thing on his own birthday. Make it easy on him.</w:t>
      </w:r>
    </w:p>
    <w:p>
      <w:r>
        <w:t>He does not like a big fuss, so no surprise crowd jumping out. Dinner, just us, low key, good food.</w:t>
      </w:r>
    </w:p>
    <w:p/>
    <w:p>
      <w:r>
        <w:t>BUDGET</w:t>
      </w:r>
    </w:p>
    <w:p>
      <w:r>
        <w:t>Dinner runs maybe 110 to 140 for two with an appetizer. That clears the 75 line so it is</w:t>
      </w:r>
    </w:p>
    <w:p>
      <w:r>
        <w:t>a planned spend, not an impulse. Put it on credit card 3092 and pay it off same month.</w:t>
      </w:r>
    </w:p>
    <w:p>
      <w:r>
        <w:t>Gift is tracked separately on the gift planning sheet.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