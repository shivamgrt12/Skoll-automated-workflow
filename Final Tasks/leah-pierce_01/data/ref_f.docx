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 ROUTINE - THE ONE PT GAVE ME</w:t>
      </w:r>
    </w:p>
    <w:p>
      <w:r>
        <w:t>For the lower back. Dr. Pham's PT wrote these up. I do them when it flares and I am</w:t>
      </w:r>
    </w:p>
    <w:p>
      <w:r>
        <w:t>supposed to do them every day, not just when it hurts. Working on that.</w:t>
      </w:r>
    </w:p>
    <w:p/>
    <w:p>
      <w:r>
        <w:t>DAILY (takes about 10 minutes)</w:t>
      </w:r>
    </w:p>
    <w:p>
      <w:r>
        <w:t>1. Pelvic tilts - on my back, knees bent, flatten the low back into the floor, hold 5,</w:t>
      </w:r>
    </w:p>
    <w:p>
      <w:r>
        <w:t xml:space="preserve">   release. 10 reps. Wakes up the core.</w:t>
      </w:r>
    </w:p>
    <w:p>
      <w:r>
        <w:t>2. Cat camel - on hands and knees, arch up then sag down slow. 10 slow rounds.</w:t>
      </w:r>
    </w:p>
    <w:p>
      <w:r>
        <w:t>3. Glute bridges - on my back, push hips up, squeeze, hold 3, down. 12 reps.</w:t>
      </w:r>
    </w:p>
    <w:p>
      <w:r>
        <w:t>4. Hamstring stretch - towel around the foot, leg up straight, hold 30 seconds each side.</w:t>
      </w:r>
    </w:p>
    <w:p>
      <w:r>
        <w:t>5. Knee to chest - one knee in, hold 20, switch. Loosens the morning stiffness.</w:t>
      </w:r>
    </w:p>
    <w:p/>
    <w:p>
      <w:r>
        <w:t>ON FLARE DAYS</w:t>
      </w:r>
    </w:p>
    <w:p>
      <w:r>
        <w:t>- Heating pad 15 to 20 minutes before the stretches, not after.</w:t>
      </w:r>
    </w:p>
    <w:p>
      <w:r>
        <w:t>- Skip the heavy stuff at the gym, keep moving though, do not just lie down all day.</w:t>
      </w:r>
    </w:p>
    <w:p>
      <w:r>
        <w:t>- Ibuprofen if I need it but Dr. Pham says I lean on it too much, so heat and stretch first.</w:t>
      </w:r>
    </w:p>
    <w:p/>
    <w:p>
      <w:r>
        <w:t>BEFORE A ROUGH JOB</w:t>
      </w:r>
    </w:p>
    <w:p>
      <w:r>
        <w:t>Crawl space or a lot of lifting day, do the pelvic tilts and a hamstring stretch in the</w:t>
      </w:r>
    </w:p>
    <w:p>
      <w:r>
        <w:t>morning. Lift with the legs even when I am rushed. That is when I forget and pay for it.</w:t>
      </w:r>
    </w:p>
    <w:p/>
    <w:p>
      <w:r>
        <w:t>REC CENTER</w:t>
      </w:r>
    </w:p>
    <w:p>
      <w:r>
        <w:t>Yoga about twice a month, Wednesday group when it is on. Corey's mat at home otherwise.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