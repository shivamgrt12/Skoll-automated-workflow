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RECIPES WORTH KEEPING</w:t>
      </w:r>
    </w:p>
    <w:p>
      <w:r>
        <w:t>The handful I actually make. Adding as I learn them.</w:t>
      </w:r>
    </w:p>
    <w:p/>
    <w:p>
      <w:r>
        <w:t>MOM'S POT ROAST (Lorraine's)</w:t>
      </w:r>
    </w:p>
    <w:p>
      <w:r>
        <w:t>- Chuck roast about 3 lb, salt and pepper both sides.</w:t>
      </w:r>
    </w:p>
    <w:p>
      <w:r>
        <w:t>- Sear hard in a dutch oven, get color on it, then pull it out.</w:t>
      </w:r>
    </w:p>
    <w:p>
      <w:r>
        <w:t>- Onion, couple carrots, celery in the fat, scrape the bottom.</w:t>
      </w:r>
    </w:p>
    <w:p>
      <w:r>
        <w:t>- Roast back in, beef broth about halfway up, a splash of Worcestershire, a bay leaf.</w:t>
      </w:r>
    </w:p>
    <w:p>
      <w:r>
        <w:t>- Lid on, 300 degrees, 3 to 3.5 hours. Add chunked potatoes the last hour.</w:t>
      </w:r>
    </w:p>
    <w:p>
      <w:r>
        <w:t>- Done when it pulls apart with a fork. Do not rush it.</w:t>
      </w:r>
    </w:p>
    <w:p>
      <w:r>
        <w:t>Mom says the mistake people make is too much liquid and not enough time. Low and slow.</w:t>
      </w:r>
    </w:p>
    <w:p/>
    <w:p>
      <w:r>
        <w:t>STIR FRY (the one Kyle taught me)</w:t>
      </w:r>
    </w:p>
    <w:p>
      <w:r>
        <w:t>- Get everything cut before the pan is hot. It moves fast.</w:t>
      </w:r>
    </w:p>
    <w:p>
      <w:r>
        <w:t>- Chicken thigh sliced thin, hot oil, do not crowd it, brown then pull.</w:t>
      </w:r>
    </w:p>
    <w:p>
      <w:r>
        <w:t>- Garlic and ginger 30 seconds, then the hard veg first (broccoli, carrot), then the soft.</w:t>
      </w:r>
    </w:p>
    <w:p>
      <w:r>
        <w:t>- Sauce: soy, a spoon of brown sugar, a splash of rice vinegar, cornstarch slurry.</w:t>
      </w:r>
    </w:p>
    <w:p>
      <w:r>
        <w:t>- Chicken back in, sauce in, toss till it coats and gloss up. Over rice.</w:t>
      </w:r>
    </w:p>
    <w:p>
      <w:r>
        <w:t>This is the first thing I got actually good at. Kyle still cuts the veg neater than me.</w:t>
      </w:r>
    </w:p>
    <w:p/>
    <w:p>
      <w:r>
        <w:t>WEEKEND BREAKFAST BURRITO</w:t>
      </w:r>
    </w:p>
    <w:p>
      <w:r>
        <w:t>- Eggs scrambled soft, cheese, whatever meat is around, hot sauce.</w:t>
      </w:r>
    </w:p>
    <w:p>
      <w:r>
        <w:t>- Warm the tortilla so it folds without cracking. Wrap tight.</w:t>
      </w:r>
    </w:p>
    <w:p>
      <w:r>
        <w:t>Saturday truck day fuel. Make two, eat one in the garage.</w:t>
      </w:r>
    </w:p>
    <w:p/>
    <w:p>
      <w:r>
        <w:t>CAESAR SALAD (the BBQ spot style, my attempt)</w:t>
      </w:r>
    </w:p>
    <w:p>
      <w:r>
        <w:t>Never as good as theirs. Romaine, real parmesan, croutons, and do not drown it in dressing.</w:t>
      </w:r>
    </w:p>
    <w:p>
      <w:r>
        <w:t>Just get the BBQ spot one honestly.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