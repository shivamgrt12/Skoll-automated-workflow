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BUILD VIDEO REFERENCES - C10 SWAP</w:t>
      </w:r>
    </w:p>
    <w:p>
      <w:r>
        <w:t>Channels and specific videos I keep going back to for the carb swap. Notes so I do not</w:t>
      </w:r>
    </w:p>
    <w:p>
      <w:r>
        <w:t>have to rewatch the whole thing to find the one part I needed.</w:t>
      </w:r>
    </w:p>
    <w:p/>
    <w:p>
      <w:r>
        <w:t>TBI TO CARB</w:t>
      </w:r>
    </w:p>
    <w:p>
      <w:r>
        <w:t>- The general rule from three different videos: handle the fuel pressure first. The in tank</w:t>
      </w:r>
    </w:p>
    <w:p>
      <w:r>
        <w:t xml:space="preserve">  high pressure pump has to go or be bypassed. Low pressure pump plus regulator.</w:t>
      </w:r>
    </w:p>
    <w:p>
      <w:r>
        <w:t>- One build kept the TBI distributor with a module. Another swapped to HEI. Both ran fine.</w:t>
      </w:r>
    </w:p>
    <w:p>
      <w:r>
        <w:t xml:space="preserve">  Leaning toward the simpler distributor route to save money.</w:t>
      </w:r>
    </w:p>
    <w:p/>
    <w:p>
      <w:r>
        <w:t>CARB REBUILD</w:t>
      </w:r>
    </w:p>
    <w:p>
      <w:r>
        <w:t>- The carb-build channel teardown is the one I follow on the bench. They epoxy the fuel well</w:t>
      </w:r>
    </w:p>
    <w:p>
      <w:r>
        <w:t xml:space="preserve">  plugs, which lines up with the forum advice. Doing that.</w:t>
      </w:r>
    </w:p>
    <w:p>
      <w:r>
        <w:t>- The beginner-repair channel has the cleanest float level explanation. Rewatch before I set mine.</w:t>
      </w:r>
    </w:p>
    <w:p/>
    <w:p>
      <w:r>
        <w:t>FIRST START CHECKLIST (pulled from a few videos)</w:t>
      </w:r>
    </w:p>
    <w:p>
      <w:r>
        <w:t>- Prime the carb bowl, do not crank it dry forever.</w:t>
      </w:r>
    </w:p>
    <w:p>
      <w:r>
        <w:t>- Fire extinguisher within reach. Fuel up top, take it seriously.</w:t>
      </w:r>
    </w:p>
    <w:p>
      <w:r>
        <w:t>- Watch for leaks at every fitting before you let it idle.</w:t>
      </w:r>
    </w:p>
    <w:p>
      <w:r>
        <w:t>- Set timing once it catches and warms.</w:t>
      </w:r>
    </w:p>
    <w:p/>
    <w:p>
      <w:r>
        <w:t>FOR THE SOMEDAY HOUSE</w:t>
      </w:r>
    </w:p>
    <w:p>
      <w:r>
        <w:t>Saving reno videos too. Kitchen and bath stuff mostly. Not for a while but I like watching.</w:t>
      </w:r>
    </w:p>
    <w:p/>
    <w:p>
      <w:r>
        <w:t>Nothing here replaces the service manual. Use the videos for the feel, the manual for specs.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