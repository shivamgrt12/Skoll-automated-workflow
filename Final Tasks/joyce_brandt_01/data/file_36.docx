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November 12, 2026</w:t>
      </w:r>
    </w:p>
    <w:p/>
    <w:p>
      <w:r>
        <w:t>Emma,</w:t>
      </w:r>
    </w:p>
    <w:p>
      <w:r>
        <w:t>Your grandmother says I should write more things down instead of just grumbling them, so here is me trying.</w:t>
      </w:r>
    </w:p>
    <w:p>
      <w:r>
        <w:t>You asked me at the library why I became a firefighter, and I gave you a short answer because the place was closing. Here is the longer one. I did it because somebody has to run toward the thing everybody else is running from, and I was built for it. It was hard and it was loud and most days I would do it again in a heartbeat. The part I am proudest of is not the fires. It is the younger guys I helped turn into good firefighters. Same reason I coach now. You build people up, that is the work that lasts.</w:t>
      </w:r>
    </w:p>
    <w:p>
      <w:r>
        <w:t>You are ten and you already read more than I did at twice your age, and you ask better questions than most grown men I worked with. Do not let anybody talk you out of being the smart one. Smart is not something to hide.</w:t>
      </w:r>
    </w:p>
    <w:p>
      <w:r>
        <w:t>When you finish that big history book you found me, the one about the war, we will talk about it over a root beer. I want to hear what you think, not what the back cover thinks.</w:t>
      </w:r>
    </w:p>
    <w:p>
      <w:pPr>
        <w:pStyle w:val="Heading2"/>
      </w:pPr>
      <w:r>
        <w:t>A few books to get you started</w:t>
      </w:r>
    </w:p>
    <w:p>
      <w:r>
        <w:t>I have been pulling these together for you. Start wherever you like. Some are hard in places, and that is fine, we can talk about the hard 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this one</w:t>
            </w:r>
          </w:p>
        </w:tc>
      </w:tr>
      <w:tr>
        <w:tc>
          <w:tcPr>
            <w:tcW w:type="dxa" w:w="2880"/>
          </w:tcPr>
          <w:p>
            <w:r>
              <w:t>The Diary of a Young Girl</w:t>
            </w:r>
          </w:p>
        </w:tc>
        <w:tc>
          <w:tcPr>
            <w:tcW w:type="dxa" w:w="2880"/>
          </w:tcPr>
          <w:p>
            <w:r>
              <w:t>Anne Frank</w:t>
            </w:r>
          </w:p>
        </w:tc>
        <w:tc>
          <w:tcPr>
            <w:tcW w:type="dxa" w:w="2880"/>
          </w:tcPr>
          <w:p>
            <w:r>
              <w:t>A girl your age, in her own words. Start here.</w:t>
            </w:r>
          </w:p>
        </w:tc>
      </w:tr>
      <w:tr>
        <w:tc>
          <w:tcPr>
            <w:tcW w:type="dxa" w:w="2880"/>
          </w:tcPr>
          <w:p>
            <w:r>
              <w:t>Number the Stars</w:t>
            </w:r>
          </w:p>
        </w:tc>
        <w:tc>
          <w:tcPr>
            <w:tcW w:type="dxa" w:w="2880"/>
          </w:tcPr>
          <w:p>
            <w:r>
              <w:t>Lois Lowry</w:t>
            </w:r>
          </w:p>
        </w:tc>
        <w:tc>
          <w:tcPr>
            <w:tcW w:type="dxa" w:w="2880"/>
          </w:tcPr>
          <w:p>
            <w:r>
              <w:t>Short and brave, about doing the right thing when it is hard.</w:t>
            </w:r>
          </w:p>
        </w:tc>
      </w:tr>
      <w:tr>
        <w:tc>
          <w:tcPr>
            <w:tcW w:type="dxa" w:w="2880"/>
          </w:tcPr>
          <w:p>
            <w:r>
              <w:t>The War That Saved My Life</w:t>
            </w:r>
          </w:p>
        </w:tc>
        <w:tc>
          <w:tcPr>
            <w:tcW w:type="dxa" w:w="2880"/>
          </w:tcPr>
          <w:p>
            <w:r>
              <w:t>Kimberly Brubaker Bradley</w:t>
            </w:r>
          </w:p>
        </w:tc>
        <w:tc>
          <w:tcPr>
            <w:tcW w:type="dxa" w:w="2880"/>
          </w:tcPr>
          <w:p>
            <w:r>
              <w:t>A tough kid who finds out she is stronger than she was told.</w:t>
            </w:r>
          </w:p>
        </w:tc>
      </w:tr>
      <w:tr>
        <w:tc>
          <w:tcPr>
            <w:tcW w:type="dxa" w:w="2880"/>
          </w:tcPr>
          <w:p>
            <w:r>
              <w:t>Code Talkers</w:t>
            </w:r>
          </w:p>
        </w:tc>
        <w:tc>
          <w:tcPr>
            <w:tcW w:type="dxa" w:w="2880"/>
          </w:tcPr>
          <w:p>
            <w:r>
              <w:t>Joseph Bruchac</w:t>
            </w:r>
          </w:p>
        </w:tc>
        <w:tc>
          <w:tcPr>
            <w:tcW w:type="dxa" w:w="2880"/>
          </w:tcPr>
          <w:p>
            <w:r>
              <w:t>The Navajo Marines and the code the enemy never broke.</w:t>
            </w:r>
          </w:p>
        </w:tc>
      </w:tr>
      <w:tr>
        <w:tc>
          <w:tcPr>
            <w:tcW w:type="dxa" w:w="2880"/>
          </w:tcPr>
          <w:p>
            <w:r>
              <w:t>Unbroken (young readers)</w:t>
            </w:r>
          </w:p>
        </w:tc>
        <w:tc>
          <w:tcPr>
            <w:tcW w:type="dxa" w:w="2880"/>
          </w:tcPr>
          <w:p>
            <w:r>
              <w:t>Laura Hillenbrand</w:t>
            </w:r>
          </w:p>
        </w:tc>
        <w:tc>
          <w:tcPr>
            <w:tcW w:type="dxa" w:w="2880"/>
          </w:tcPr>
          <w:p>
            <w:r>
              <w:t>A hard one, save it for when you are ready. Real grit.</w:t>
            </w:r>
          </w:p>
        </w:tc>
      </w:tr>
    </w:tbl>
    <w:p>
      <w:r>
        <w:t>Proud of you, kid. Always.</w:t>
      </w:r>
    </w:p>
    <w:p>
      <w:r>
        <w:t>Grandpa</w:t>
      </w:r>
    </w:p>
    <w:p/>
    <w:p>
      <w:r>
        <w:t>P.S. Your grandmother found your library card in the couch cushions, so no more excuses. Next Saturday we go to the branch on Grant Avenue, you pick two off that list, I get a coffee, and we read on the porch until your mother comes for you. Bring your questions. Root beer is on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