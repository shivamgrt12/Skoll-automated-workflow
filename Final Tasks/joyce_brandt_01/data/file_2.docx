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Practice Plan and Coaching Notes, Millvale Reds, Ages 7 to 10</w:t>
      </w:r>
    </w:p>
    <w:p>
      <w:r>
        <w:t>Head coach Joyce Brandt. Millvale Youth Baseball League. Keep this simple and keep it moving.</w:t>
      </w:r>
    </w:p>
    <w:p>
      <w:pPr>
        <w:pStyle w:val="Heading1"/>
      </w:pPr>
      <w:r>
        <w:t>How I run a practice</w:t>
      </w:r>
    </w:p>
    <w:p>
      <w:r>
        <w:t>Practice is Tuesday and Thursday, 5:30 to 7:00. I get there at 5:00 to set up the field, drag the bases out, chalk the lines, and get the buckets sorted so we start on time. When the kids show up we go. No standing around.</w:t>
      </w:r>
    </w:p>
    <w:p>
      <w:pPr>
        <w:pStyle w:val="ListBullet"/>
      </w:pPr>
      <w:r>
        <w:t>Two hours twice a week is plenty at this age. Short, sharp, and done.</w:t>
      </w:r>
    </w:p>
    <w:p>
      <w:pPr>
        <w:pStyle w:val="ListBullet"/>
      </w:pPr>
      <w:r>
        <w:t>Everything has a start time. If we run long on one thing we cut it, we do not skip the fun part.</w:t>
      </w:r>
    </w:p>
    <w:p>
      <w:pPr>
        <w:pStyle w:val="ListBullet"/>
      </w:pPr>
      <w:r>
        <w:t>Rain or lightning, we do not risk it. I text the parents the group chat by 4:30.</w:t>
      </w:r>
    </w:p>
    <w:p>
      <w:pPr>
        <w:pStyle w:val="Heading1"/>
      </w:pPr>
      <w:r>
        <w:t>The standing order of practice</w:t>
      </w:r>
    </w:p>
    <w:p>
      <w:r>
        <w:t>Same order every time. The kids learn the rhythm and settle in.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Time</w:t>
            </w:r>
          </w:p>
        </w:tc>
        <w:tc>
          <w:tcPr>
            <w:tcW w:type="dxa" w:w="2880"/>
          </w:tcPr>
          <w:p>
            <w:r>
              <w:rPr>
                <w:b/>
              </w:rPr>
              <w:t>Activity</w:t>
            </w:r>
          </w:p>
        </w:tc>
        <w:tc>
          <w:tcPr>
            <w:tcW w:type="dxa" w:w="2880"/>
          </w:tcPr>
          <w:p>
            <w:r>
              <w:rPr>
                <w:b/>
              </w:rPr>
              <w:t>Coaching point</w:t>
            </w:r>
          </w:p>
        </w:tc>
      </w:tr>
      <w:tr>
        <w:tc>
          <w:tcPr>
            <w:tcW w:type="dxa" w:w="2880"/>
          </w:tcPr>
          <w:p>
            <w:r>
              <w:t>5:30</w:t>
            </w:r>
          </w:p>
        </w:tc>
        <w:tc>
          <w:tcPr>
            <w:tcW w:type="dxa" w:w="2880"/>
          </w:tcPr>
          <w:p>
            <w:r>
              <w:t>Warm-up lap and stretch, then partner catch. Two-knees drill.</w:t>
            </w:r>
          </w:p>
        </w:tc>
        <w:tc>
          <w:tcPr>
            <w:tcW w:type="dxa" w:w="2880"/>
          </w:tcPr>
          <w:p>
            <w:r>
              <w:t>Two-knees drill for the ones who throw all arm. Get the ball to the ear, elbow up.</w:t>
            </w:r>
          </w:p>
        </w:tc>
      </w:tr>
      <w:tr>
        <w:tc>
          <w:tcPr>
            <w:tcW w:type="dxa" w:w="2880"/>
          </w:tcPr>
          <w:p>
            <w:r>
              <w:t>5:45</w:t>
            </w:r>
          </w:p>
        </w:tc>
        <w:tc>
          <w:tcPr>
            <w:tcW w:type="dxa" w:w="2880"/>
          </w:tcPr>
          <w:p>
            <w:r>
              <w:t>Fielding stations. Ground balls first, then fly balls.</w:t>
            </w:r>
          </w:p>
        </w:tc>
        <w:tc>
          <w:tcPr>
            <w:tcW w:type="dxa" w:w="2880"/>
          </w:tcPr>
          <w:p>
            <w:r>
              <w:t>Short lines, lots of reps, nobody standing around. Glove down, watch it in.</w:t>
            </w:r>
          </w:p>
        </w:tc>
      </w:tr>
      <w:tr>
        <w:tc>
          <w:tcPr>
            <w:tcW w:type="dxa" w:w="2880"/>
          </w:tcPr>
          <w:p>
            <w:r>
              <w:t>6:10</w:t>
            </w:r>
          </w:p>
        </w:tc>
        <w:tc>
          <w:tcPr>
            <w:tcW w:type="dxa" w:w="2880"/>
          </w:tcPr>
          <w:p>
            <w:r>
              <w:t>Hitting. Tee work first, then soft toss, then live.</w:t>
            </w:r>
          </w:p>
        </w:tc>
        <w:tc>
          <w:tcPr>
            <w:tcW w:type="dxa" w:w="2880"/>
          </w:tcPr>
          <w:p>
            <w:r>
              <w:t>Every kid gets cuts. Load, stride, see it hit the bat.</w:t>
            </w:r>
          </w:p>
        </w:tc>
      </w:tr>
      <w:tr>
        <w:tc>
          <w:tcPr>
            <w:tcW w:type="dxa" w:w="2880"/>
          </w:tcPr>
          <w:p>
            <w:r>
              <w:t>6:35</w:t>
            </w:r>
          </w:p>
        </w:tc>
        <w:tc>
          <w:tcPr>
            <w:tcW w:type="dxa" w:w="2880"/>
          </w:tcPr>
          <w:p>
            <w:r>
              <w:t>Baserunning and one game situation.</w:t>
            </w:r>
          </w:p>
        </w:tc>
        <w:tc>
          <w:tcPr>
            <w:tcW w:type="dxa" w:w="2880"/>
          </w:tcPr>
          <w:p>
            <w:r>
              <w:t>Make it a game so they do not know they are learning. Run through the bag.</w:t>
            </w:r>
          </w:p>
        </w:tc>
      </w:tr>
      <w:tr>
        <w:tc>
          <w:tcPr>
            <w:tcW w:type="dxa" w:w="2880"/>
          </w:tcPr>
          <w:p>
            <w:r>
              <w:t>6:55</w:t>
            </w:r>
          </w:p>
        </w:tc>
        <w:tc>
          <w:tcPr>
            <w:tcW w:type="dxa" w:w="2880"/>
          </w:tcPr>
          <w:p>
            <w:r>
              <w:t>Bring it in. One thing we did well, one for next time, break it on three.</w:t>
            </w:r>
          </w:p>
        </w:tc>
        <w:tc>
          <w:tcPr>
            <w:tcW w:type="dxa" w:w="2880"/>
          </w:tcPr>
          <w:p>
            <w:r>
              <w:t>End on a good note. They go home wanting to come back.</w:t>
            </w:r>
          </w:p>
        </w:tc>
      </w:tr>
    </w:tbl>
    <w:p>
      <w:pPr>
        <w:pStyle w:val="Heading1"/>
      </w:pPr>
      <w:r>
        <w:t>How I coach</w:t>
      </w:r>
    </w:p>
    <w:p>
      <w:pPr>
        <w:pStyle w:val="ListBullet"/>
      </w:pPr>
      <w:r>
        <w:t>Catch them doing it right and say so loud. Correct quiet, one on one.</w:t>
      </w:r>
    </w:p>
    <w:p>
      <w:pPr>
        <w:pStyle w:val="ListBullet"/>
      </w:pPr>
      <w:r>
        <w:t>When a kid strikes out and his chin drops, I kneel down to his level and we talk about next time. They have to believe there is a next time.</w:t>
      </w:r>
    </w:p>
    <w:p>
      <w:pPr>
        <w:pStyle w:val="ListBullet"/>
      </w:pPr>
      <w:r>
        <w:t>Same drill for everybody, then a little extra for the ones who want it. Nobody rides the bench at this age.</w:t>
      </w:r>
    </w:p>
    <w:p>
      <w:pPr>
        <w:pStyle w:val="ListBullet"/>
      </w:pPr>
      <w:r>
        <w:t>I keep my voice for encouragement. The umpire does not need my opinion and neither do the kids.</w:t>
      </w:r>
    </w:p>
    <w:p>
      <w:pPr>
        <w:pStyle w:val="Heading1"/>
      </w:pPr>
      <w:r>
        <w:t>Parents</w:t>
      </w:r>
    </w:p>
    <w:p>
      <w:pPr>
        <w:pStyle w:val="ListBullet"/>
      </w:pPr>
      <w:r>
        <w:t>Parents get one talk at the first practice. Cheer for every kid, let me do the coaching, and we will all have a good summer.</w:t>
      </w:r>
    </w:p>
    <w:p>
      <w:pPr>
        <w:pStyle w:val="ListBullet"/>
      </w:pPr>
      <w:r>
        <w:t>Sign-up sheet goes around for snacks and for the picnic. Everybody takes a turn.</w:t>
      </w:r>
    </w:p>
    <w:p>
      <w:pPr>
        <w:pStyle w:val="ListBullet"/>
      </w:pPr>
      <w:r>
        <w:t>Questions about playing time come to me after practice, not during, and not in front of the kid.</w:t>
      </w:r>
    </w:p>
    <w:p>
      <w:pPr>
        <w:pStyle w:val="Heading1"/>
      </w:pPr>
      <w:r>
        <w:t>Fun first at this age</w:t>
      </w:r>
    </w:p>
    <w:p>
      <w:r>
        <w:t>Fun first at this age. If they are not having fun they will not come back, and a kid who quits at eight never finds out he was good. Keep it simple. They are little. They are not the big-league club, and frankly some seasons the big-league club are not either.</w:t>
      </w:r>
    </w:p>
    <w:p>
      <w:pPr>
        <w:pStyle w:val="Heading1"/>
      </w:pPr>
      <w:r>
        <w:t>Safety and equipment checklist</w:t>
      </w:r>
    </w:p>
    <w:p>
      <w:pPr>
        <w:pStyle w:val="ListBullet"/>
      </w:pPr>
      <w:r>
        <w:t>First aid kit in the bag, restocked. Ice packs and a cold water jug every practice.</w:t>
      </w:r>
    </w:p>
    <w:p>
      <w:pPr>
        <w:pStyle w:val="ListBullet"/>
      </w:pPr>
      <w:r>
        <w:t>Henry Vance is allergic to bee stings. His epipen lives in the team bag. Every coach knows where it is.</w:t>
      </w:r>
    </w:p>
    <w:p>
      <w:pPr>
        <w:pStyle w:val="ListBullet"/>
      </w:pPr>
      <w:r>
        <w:t>Noah Delgado needs the new catcher shin guards. No catching live until they are on him.</w:t>
      </w:r>
    </w:p>
    <w:p>
      <w:pPr>
        <w:pStyle w:val="ListBullet"/>
      </w:pPr>
      <w:r>
        <w:t>Helmets checked for cracks. Every kid at the plate and on the bases wears one, no exceptions.</w:t>
      </w:r>
    </w:p>
    <w:p>
      <w:pPr>
        <w:pStyle w:val="ListBullet"/>
      </w:pPr>
      <w:r>
        <w:t>Bats, tees, soft-toss balls, and the cones counted back into the bin at the end. Bases and chalk locked in the shed.</w:t>
      </w:r>
    </w:p>
    <w:p>
      <w:pPr>
        <w:pStyle w:val="Heading1"/>
      </w:pPr>
      <w:r>
        <w:t>Season goals</w:t>
      </w:r>
    </w:p>
    <w:p>
      <w:pPr>
        <w:pStyle w:val="ListNumber"/>
      </w:pPr>
      <w:r>
        <w:t>Every kid learns to catch, throw, and run the bases the right way.</w:t>
      </w:r>
    </w:p>
    <w:p>
      <w:pPr>
        <w:pStyle w:val="ListNumber"/>
      </w:pPr>
      <w:r>
        <w:t>Everybody plays, everybody bats, everybody tries a couple of positions.</w:t>
      </w:r>
    </w:p>
    <w:p>
      <w:pPr>
        <w:pStyle w:val="ListNumber"/>
      </w:pPr>
      <w:r>
        <w:t>Each kid gets one thing better than they were in April.</w:t>
      </w:r>
    </w:p>
    <w:p>
      <w:pPr>
        <w:pStyle w:val="ListNumber"/>
      </w:pPr>
      <w:r>
        <w:t>They finish the season liking baseball. That is the whole job.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