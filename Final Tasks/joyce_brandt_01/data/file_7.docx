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Toy Chest, Build Plan</w:t>
      </w:r>
    </w:p>
    <w:p>
      <w:r>
        <w:t>For Sophie, age five. Poplar. Garage workshop. Started October 2026.</w:t>
      </w:r>
    </w:p>
    <w:p>
      <w:pPr>
        <w:pStyle w:val="Heading1"/>
      </w:pPr>
      <w:r>
        <w:t>Goal</w:t>
      </w:r>
    </w:p>
    <w:p>
      <w:r>
        <w:t>Goal is a sturdy poplar chest she will still have when she is grown. Soft-close lid so it never catches a small finger. Nothing fancy, just solid and square, the way Grandpa built things.</w:t>
      </w:r>
    </w:p>
    <w:p>
      <w:pPr>
        <w:pStyle w:val="Heading1"/>
      </w:pPr>
      <w:r>
        <w:t>Dimensions</w:t>
      </w:r>
    </w:p>
    <w:p>
      <w:pPr>
        <w:pStyle w:val="ListBullet"/>
      </w:pPr>
      <w:r>
        <w:t>Outside, 30 inches wide by 16 inches deep by 17 inches tall to the lid.</w:t>
      </w:r>
    </w:p>
    <w:p>
      <w:pPr>
        <w:pStyle w:val="ListBullet"/>
      </w:pPr>
      <w:r>
        <w:t>Half-inch birch plywood bottom sitting in a groove so it cannot sag.</w:t>
      </w:r>
    </w:p>
    <w:p>
      <w:pPr>
        <w:pStyle w:val="ListBullet"/>
      </w:pPr>
      <w:r>
        <w:t>Three-quarter-inch poplar all around, glued and screwed at the corners.</w:t>
      </w:r>
    </w:p>
    <w:p>
      <w:pPr>
        <w:pStyle w:val="ListBullet"/>
      </w:pPr>
      <w:r>
        <w:t>A post inside each corner for strength and something solid to screw into.</w:t>
      </w:r>
    </w:p>
    <w:p>
      <w:pPr>
        <w:pStyle w:val="Heading1"/>
      </w:pPr>
      <w:r>
        <w:t>Order of work</w:t>
      </w:r>
    </w:p>
    <w:p>
      <w:pPr>
        <w:pStyle w:val="ListNumber"/>
      </w:pPr>
      <w:r>
        <w:t>Mill all parts to the cut list, label each piece in pencil.</w:t>
      </w:r>
    </w:p>
    <w:p>
      <w:pPr>
        <w:pStyle w:val="ListNumber"/>
      </w:pPr>
      <w:r>
        <w:t>Cut the bottom groove on the table saw, quarter inch up from the base.</w:t>
      </w:r>
    </w:p>
    <w:p>
      <w:pPr>
        <w:pStyle w:val="ListNumber"/>
      </w:pPr>
      <w:r>
        <w:t>Dry fit the box, check for square corner to corner before any glue.</w:t>
      </w:r>
    </w:p>
    <w:p>
      <w:pPr>
        <w:pStyle w:val="ListNumber"/>
      </w:pPr>
      <w:r>
        <w:t>Glue and clamp the four sides, let it sit overnight.</w:t>
      </w:r>
    </w:p>
    <w:p>
      <w:pPr>
        <w:pStyle w:val="ListNumber"/>
      </w:pPr>
      <w:r>
        <w:t>Glue up the lid panel, flatten with the cleats so it does not cup.</w:t>
      </w:r>
    </w:p>
    <w:p>
      <w:pPr>
        <w:pStyle w:val="ListNumber"/>
      </w:pPr>
      <w:r>
        <w:t>Round every edge with the router so there are no sharp corners.</w:t>
      </w:r>
    </w:p>
    <w:p>
      <w:pPr>
        <w:pStyle w:val="ListNumber"/>
      </w:pPr>
      <w:r>
        <w:t>Sand to 220, then a coat of sanding sealer and two coats of clear poly.</w:t>
      </w:r>
    </w:p>
    <w:p>
      <w:pPr>
        <w:pStyle w:val="ListNumber"/>
      </w:pPr>
      <w:r>
        <w:t>Hang the soft-close hinges and the safety lid stay last.</w:t>
      </w:r>
    </w:p>
    <w:p>
      <w:pPr>
        <w:pStyle w:val="Heading1"/>
      </w:pPr>
      <w:r>
        <w:t>Cut list</w:t>
      </w:r>
    </w:p>
    <w:p>
      <w:r>
        <w:t>Rough numbers. Final-fit each joint at the bench, do not cut all four sides to the tape and hope.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 (in)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Front and back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3/4 poplar</w:t>
            </w:r>
          </w:p>
        </w:tc>
        <w:tc>
          <w:tcPr>
            <w:tcW w:type="dxa" w:w="1728"/>
          </w:tcPr>
          <w:p>
            <w:r>
              <w:t>30 x 15</w:t>
            </w:r>
          </w:p>
        </w:tc>
        <w:tc>
          <w:tcPr>
            <w:tcW w:type="dxa" w:w="1728"/>
          </w:tcPr>
          <w:p>
            <w:r>
              <w:t>Groove for bottom, 1/4 up</w:t>
            </w:r>
          </w:p>
        </w:tc>
      </w:tr>
      <w:tr>
        <w:tc>
          <w:tcPr>
            <w:tcW w:type="dxa" w:w="1728"/>
          </w:tcPr>
          <w:p>
            <w:r>
              <w:t>End panels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3/4 poplar</w:t>
            </w:r>
          </w:p>
        </w:tc>
        <w:tc>
          <w:tcPr>
            <w:tcW w:type="dxa" w:w="1728"/>
          </w:tcPr>
          <w:p>
            <w:r>
              <w:t>14-1/2 x 15</w:t>
            </w:r>
          </w:p>
        </w:tc>
        <w:tc>
          <w:tcPr>
            <w:tcW w:type="dxa" w:w="1728"/>
          </w:tcPr>
          <w:p>
            <w:r>
              <w:t>Groove to match</w:t>
            </w:r>
          </w:p>
        </w:tc>
      </w:tr>
      <w:tr>
        <w:tc>
          <w:tcPr>
            <w:tcW w:type="dxa" w:w="1728"/>
          </w:tcPr>
          <w:p>
            <w:r>
              <w:t>Bottom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1/2 birch ply</w:t>
            </w:r>
          </w:p>
        </w:tc>
        <w:tc>
          <w:tcPr>
            <w:tcW w:type="dxa" w:w="1728"/>
          </w:tcPr>
          <w:p>
            <w:r>
              <w:t>28-1/2 x 14</w:t>
            </w:r>
          </w:p>
        </w:tc>
        <w:tc>
          <w:tcPr>
            <w:tcW w:type="dxa" w:w="1728"/>
          </w:tcPr>
          <w:p>
            <w:r>
              <w:t>Sits in the groove, floating</w:t>
            </w:r>
          </w:p>
        </w:tc>
      </w:tr>
      <w:tr>
        <w:tc>
          <w:tcPr>
            <w:tcW w:type="dxa" w:w="1728"/>
          </w:tcPr>
          <w:p>
            <w:r>
              <w:t>Corner posts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3/4 poplar</w:t>
            </w:r>
          </w:p>
        </w:tc>
        <w:tc>
          <w:tcPr>
            <w:tcW w:type="dxa" w:w="1728"/>
          </w:tcPr>
          <w:p>
            <w:r>
              <w:t>3/4 x 3/4 x 14-1/2</w:t>
            </w:r>
          </w:p>
        </w:tc>
        <w:tc>
          <w:tcPr>
            <w:tcW w:type="dxa" w:w="1728"/>
          </w:tcPr>
          <w:p>
            <w:r>
              <w:t>Glue and screw inside corners</w:t>
            </w:r>
          </w:p>
        </w:tc>
      </w:tr>
      <w:tr>
        <w:tc>
          <w:tcPr>
            <w:tcW w:type="dxa" w:w="1728"/>
          </w:tcPr>
          <w:p>
            <w:r>
              <w:t>Lid panel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3/4 poplar</w:t>
            </w:r>
          </w:p>
        </w:tc>
        <w:tc>
          <w:tcPr>
            <w:tcW w:type="dxa" w:w="1728"/>
          </w:tcPr>
          <w:p>
            <w:r>
              <w:t>31 x 17</w:t>
            </w:r>
          </w:p>
        </w:tc>
        <w:tc>
          <w:tcPr>
            <w:tcW w:type="dxa" w:w="1728"/>
          </w:tcPr>
          <w:p>
            <w:r>
              <w:t>Glued up, slight overhang</w:t>
            </w:r>
          </w:p>
        </w:tc>
      </w:tr>
      <w:tr>
        <w:tc>
          <w:tcPr>
            <w:tcW w:type="dxa" w:w="1728"/>
          </w:tcPr>
          <w:p>
            <w:r>
              <w:t>Lid cleats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3/4 poplar</w:t>
            </w:r>
          </w:p>
        </w:tc>
        <w:tc>
          <w:tcPr>
            <w:tcW w:type="dxa" w:w="1728"/>
          </w:tcPr>
          <w:p>
            <w:r>
              <w:t>14 long</w:t>
            </w:r>
          </w:p>
        </w:tc>
        <w:tc>
          <w:tcPr>
            <w:tcW w:type="dxa" w:w="1728"/>
          </w:tcPr>
          <w:p>
            <w:r>
              <w:t>Screwed on underside, keep it flat</w:t>
            </w:r>
          </w:p>
        </w:tc>
      </w:tr>
    </w:tbl>
    <w:p>
      <w:pPr>
        <w:pStyle w:val="Heading1"/>
      </w:pPr>
      <w:r>
        <w:t>Hardware</w:t>
      </w:r>
    </w:p>
    <w:p>
      <w:pPr>
        <w:pStyle w:val="ListBullet"/>
      </w:pPr>
      <w:r>
        <w:t>Soft-close lid hinges so it settles down slow and never slams.</w:t>
      </w:r>
    </w:p>
    <w:p>
      <w:pPr>
        <w:pStyle w:val="ListBullet"/>
      </w:pPr>
      <w:r>
        <w:t>Safety lid stay rated to hold the lid open on its own. This is the whole point, she is only five.</w:t>
      </w:r>
    </w:p>
    <w:p>
      <w:pPr>
        <w:pStyle w:val="ListBullet"/>
      </w:pPr>
      <w:r>
        <w:t>Knob for the front. Sophie picks it at the hardware store, she likes the red ones.</w:t>
      </w:r>
    </w:p>
    <w:p>
      <w:pPr>
        <w:pStyle w:val="ListBullet"/>
      </w:pPr>
      <w:r>
        <w:t>Screws, glue, wood filler for the pilot holes.</w:t>
      </w:r>
    </w:p>
    <w:p>
      <w:pPr>
        <w:pStyle w:val="Heading1"/>
      </w:pPr>
      <w:r>
        <w:t>Finishing</w:t>
      </w:r>
    </w:p>
    <w:p>
      <w:pPr>
        <w:pStyle w:val="ListNumber"/>
      </w:pPr>
      <w:r>
        <w:t>Sand through the grits to 220, knock down every edge by hand.</w:t>
      </w:r>
    </w:p>
    <w:p>
      <w:pPr>
        <w:pStyle w:val="ListNumber"/>
      </w:pPr>
      <w:r>
        <w:t>One coat of sanding sealer, let it dry, scuff with a worn 220.</w:t>
      </w:r>
    </w:p>
    <w:p>
      <w:pPr>
        <w:pStyle w:val="ListNumber"/>
      </w:pPr>
      <w:r>
        <w:t>Two coats of clear poly, light sand between coats. Satin, not gloss.</w:t>
      </w:r>
    </w:p>
    <w:p>
      <w:pPr>
        <w:pStyle w:val="Heading1"/>
      </w:pPr>
      <w:r>
        <w:t>Notes to self</w:t>
      </w:r>
    </w:p>
    <w:p>
      <w:pPr>
        <w:pStyle w:val="ListBullet"/>
      </w:pPr>
      <w:r>
        <w:t>Let Sophie pick the knob at the hardware store. She likes the red ones.</w:t>
      </w:r>
    </w:p>
    <w:p>
      <w:pPr>
        <w:pStyle w:val="ListBullet"/>
      </w:pPr>
      <w:r>
        <w:t>Keep the safety lid stay. That is the whole point, she is only five.</w:t>
      </w:r>
    </w:p>
    <w:p>
      <w:pPr>
        <w:pStyle w:val="ListBullet"/>
      </w:pPr>
      <w:r>
        <w:t>Burn her initials on the inside of the lid with the wood burner, small, lower corner.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