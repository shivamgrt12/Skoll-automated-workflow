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Millvale Youth Baseball, All-Star Game and Picnic</w:t>
      </w:r>
    </w:p>
    <w:p>
      <w:r>
        <w:t>Sunday, July 11, 2027. Millvale Community Park, Noon to 4:00 PM. I organize this every year. Rain date is the following Sunday.</w:t>
      </w:r>
    </w:p>
    <w:p>
      <w:pPr>
        <w:pStyle w:val="Heading1"/>
      </w:pPr>
      <w:r>
        <w:t>Run of the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and notes</w:t>
            </w:r>
          </w:p>
        </w:tc>
      </w:tr>
      <w:tr>
        <w:tc>
          <w:tcPr>
            <w:tcW w:type="dxa" w:w="2880"/>
          </w:tcPr>
          <w:p>
            <w:r>
              <w:t>11:00 AM</w:t>
            </w:r>
          </w:p>
        </w:tc>
        <w:tc>
          <w:tcPr>
            <w:tcW w:type="dxa" w:w="2880"/>
          </w:tcPr>
          <w:p>
            <w:r>
              <w:t>Setup. Field, tables, tents, coolers.</w:t>
            </w:r>
          </w:p>
        </w:tc>
        <w:tc>
          <w:tcPr>
            <w:tcW w:type="dxa" w:w="2880"/>
          </w:tcPr>
          <w:p>
            <w:r>
              <w:t>I get there early, same as always. Eddie helps haul.</w:t>
            </w:r>
          </w:p>
        </w:tc>
      </w:tr>
      <w:tr>
        <w:tc>
          <w:tcPr>
            <w:tcW w:type="dxa" w:w="2880"/>
          </w:tcPr>
          <w:p>
            <w:r>
              <w:t>Noon</w:t>
            </w:r>
          </w:p>
        </w:tc>
        <w:tc>
          <w:tcPr>
            <w:tcW w:type="dxa" w:w="2880"/>
          </w:tcPr>
          <w:p>
            <w:r>
              <w:t>All-Star game. One inning per kid minimum, everybody plays.</w:t>
            </w:r>
          </w:p>
        </w:tc>
        <w:tc>
          <w:tcPr>
            <w:tcW w:type="dxa" w:w="2880"/>
          </w:tcPr>
          <w:p>
            <w:r>
              <w:t>That is the rule. No exceptions.</w:t>
            </w:r>
          </w:p>
        </w:tc>
      </w:tr>
      <w:tr>
        <w:tc>
          <w:tcPr>
            <w:tcW w:type="dxa" w:w="2880"/>
          </w:tcPr>
          <w:p>
            <w:r>
              <w:t>1:30 PM</w:t>
            </w:r>
          </w:p>
        </w:tc>
        <w:tc>
          <w:tcPr>
            <w:tcW w:type="dxa" w:w="2880"/>
          </w:tcPr>
          <w:p>
            <w:r>
              <w:t>Cookout. Burgers and dogs off the grill.</w:t>
            </w:r>
          </w:p>
        </w:tc>
        <w:tc>
          <w:tcPr>
            <w:tcW w:type="dxa" w:w="2880"/>
          </w:tcPr>
          <w:p>
            <w:r>
              <w:t>I am on the grill, Eddie next to me.</w:t>
            </w:r>
          </w:p>
        </w:tc>
      </w:tr>
      <w:tr>
        <w:tc>
          <w:tcPr>
            <w:tcW w:type="dxa" w:w="2880"/>
          </w:tcPr>
          <w:p>
            <w:r>
              <w:t>2:30 PM</w:t>
            </w:r>
          </w:p>
        </w:tc>
        <w:tc>
          <w:tcPr>
            <w:tcW w:type="dxa" w:w="2880"/>
          </w:tcPr>
          <w:p>
            <w:r>
              <w:t>Trophies and season awards.</w:t>
            </w:r>
          </w:p>
        </w:tc>
        <w:tc>
          <w:tcPr>
            <w:tcW w:type="dxa" w:w="2880"/>
          </w:tcPr>
          <w:p>
            <w:r>
              <w:t>Gloria runs the awards table. I hand them out.</w:t>
            </w:r>
          </w:p>
        </w:tc>
      </w:tr>
      <w:tr>
        <w:tc>
          <w:tcPr>
            <w:tcW w:type="dxa" w:w="2880"/>
          </w:tcPr>
          <w:p>
            <w:r>
              <w:t>3:00 PM</w:t>
            </w:r>
          </w:p>
        </w:tc>
        <w:tc>
          <w:tcPr>
            <w:tcW w:type="dxa" w:w="2880"/>
          </w:tcPr>
          <w:p>
            <w:r>
              <w:t>Water balloon toss, coaches against the kids.</w:t>
            </w:r>
          </w:p>
        </w:tc>
        <w:tc>
          <w:tcPr>
            <w:tcW w:type="dxa" w:w="2880"/>
          </w:tcPr>
          <w:p>
            <w:r>
              <w:t>We lose on purpose, mostly.</w:t>
            </w:r>
          </w:p>
        </w:tc>
      </w:tr>
    </w:tbl>
    <w:p>
      <w:pPr>
        <w:pStyle w:val="Heading1"/>
      </w:pPr>
      <w:r>
        <w:t>Who is bringing what</w:t>
      </w:r>
    </w:p>
    <w:p>
      <w:pPr>
        <w:pStyle w:val="ListBullet"/>
      </w:pPr>
      <w:r>
        <w:t>League covers burgers, dogs, and the buns. I pick them up Saturday.</w:t>
      </w:r>
    </w:p>
    <w:p>
      <w:pPr>
        <w:pStyle w:val="ListBullet"/>
      </w:pPr>
      <w:r>
        <w:t>Parents sign up for sides and drinks on the sheet.</w:t>
      </w:r>
    </w:p>
    <w:p>
      <w:pPr>
        <w:pStyle w:val="ListBullet"/>
      </w:pPr>
      <w:r>
        <w:t>The Delgados are on desserts.</w:t>
      </w:r>
    </w:p>
    <w:p>
      <w:pPr>
        <w:pStyle w:val="ListBullet"/>
      </w:pPr>
      <w:r>
        <w:t>Gloria handles the awards table and the certificates.</w:t>
      </w:r>
    </w:p>
    <w:p>
      <w:pPr>
        <w:pStyle w:val="ListBullet"/>
      </w:pPr>
      <w:r>
        <w:t>Eddie runs the grill with me so I can hand out trophies.</w:t>
      </w:r>
    </w:p>
    <w:p>
      <w:pPr>
        <w:pStyle w:val="Heading1"/>
      </w:pPr>
      <w:r>
        <w:t>Shopping and supply list</w:t>
      </w:r>
    </w:p>
    <w:p>
      <w:pPr>
        <w:pStyle w:val="ListBullet"/>
      </w:pPr>
      <w:r>
        <w:t>Charcoal, two bags. Lighter, long tongs, foil, grill brush.</w:t>
      </w:r>
    </w:p>
    <w:p>
      <w:pPr>
        <w:pStyle w:val="ListBullet"/>
      </w:pPr>
      <w:r>
        <w:t>Ketchup, mustard, relish, chopped onion, cheese slices, pickles.</w:t>
      </w:r>
    </w:p>
    <w:p>
      <w:pPr>
        <w:pStyle w:val="ListBullet"/>
      </w:pPr>
      <w:r>
        <w:t>Paper plates, napkins, cups, plasticware, trash bags.</w:t>
      </w:r>
    </w:p>
    <w:p>
      <w:pPr>
        <w:pStyle w:val="ListBullet"/>
      </w:pPr>
      <w:r>
        <w:t>Ice, two big bags. Water and lemonade for the coolers.</w:t>
      </w:r>
    </w:p>
    <w:p>
      <w:pPr>
        <w:pStyle w:val="ListBullet"/>
      </w:pPr>
      <w:r>
        <w:t>Folding tables and the pop-up tent from the shed. First aid kit and sunscreen.</w:t>
      </w:r>
    </w:p>
    <w:p>
      <w:pPr>
        <w:pStyle w:val="ListBullet"/>
      </w:pPr>
      <w:r>
        <w:t>Trophies picked up Friday. Certificate paper and the good pens for Gloria.</w:t>
      </w:r>
    </w:p>
    <w:p>
      <w:pPr>
        <w:pStyle w:val="Heading1"/>
      </w:pPr>
      <w:r>
        <w:t>Awards to print</w:t>
      </w:r>
    </w:p>
    <w:p>
      <w:r>
        <w:t>Most improved, best teammate, and golden glove for the big three. Then a certificate for every single kid with something true on it. Nobody leaves with nothing. All 12 kids on the Reds get a certificate. Tyler Nowak ages up to the majors next year, give him a proper sendoff.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Certificate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Jake Brandt</w:t>
            </w:r>
          </w:p>
        </w:tc>
        <w:tc>
          <w:tcPr>
            <w:tcW w:type="dxa" w:w="2880"/>
          </w:tcPr>
          <w:p>
            <w:r>
              <w:t>Good Eye at the Plate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Mason Kowalski</w:t>
            </w:r>
          </w:p>
        </w:tc>
        <w:tc>
          <w:tcPr>
            <w:tcW w:type="dxa" w:w="2880"/>
          </w:tcPr>
          <w:p>
            <w:r>
              <w:t>Best Arm on the Team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Liam O'Hara</w:t>
            </w:r>
          </w:p>
        </w:tc>
        <w:tc>
          <w:tcPr>
            <w:tcW w:type="dxa" w:w="2880"/>
          </w:tcPr>
          <w:p>
            <w:r>
              <w:t>Steady Glove at Short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Ava Russo</w:t>
            </w:r>
          </w:p>
        </w:tc>
        <w:tc>
          <w:tcPr>
            <w:tcW w:type="dxa" w:w="2880"/>
          </w:tcPr>
          <w:p>
            <w:r>
              <w:t>Fastest Feet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Noah Delgado</w:t>
            </w:r>
          </w:p>
        </w:tc>
        <w:tc>
          <w:tcPr>
            <w:tcW w:type="dxa" w:w="2880"/>
          </w:tcPr>
          <w:p>
            <w:r>
              <w:t>Iron Man Behind the Plate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Ethan Pulaski</w:t>
            </w:r>
          </w:p>
        </w:tc>
        <w:tc>
          <w:tcPr>
            <w:tcW w:type="dxa" w:w="2880"/>
          </w:tcPr>
          <w:p>
            <w:r>
              <w:t>Most Eager Rookie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Owen McBride</w:t>
            </w:r>
          </w:p>
        </w:tc>
        <w:tc>
          <w:tcPr>
            <w:tcW w:type="dxa" w:w="2880"/>
          </w:tcPr>
          <w:p>
            <w:r>
              <w:t>Team Captain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Caleb Hoffman</w:t>
            </w:r>
          </w:p>
        </w:tc>
        <w:tc>
          <w:tcPr>
            <w:tcW w:type="dxa" w:w="2880"/>
          </w:tcPr>
          <w:p>
            <w:r>
              <w:t>Mr. Hot Corner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Lucas Brenner</w:t>
            </w:r>
          </w:p>
        </w:tc>
        <w:tc>
          <w:tcPr>
            <w:tcW w:type="dxa" w:w="2880"/>
          </w:tcPr>
          <w:p>
            <w:r>
              <w:t>Never Missed a Practice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Sophia Marsh</w:t>
            </w:r>
          </w:p>
        </w:tc>
        <w:tc>
          <w:tcPr>
            <w:tcW w:type="dxa" w:w="2880"/>
          </w:tcPr>
          <w:p>
            <w:r>
              <w:t>Most Improved Swing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Henry Vance</w:t>
            </w:r>
          </w:p>
        </w:tc>
        <w:tc>
          <w:tcPr>
            <w:tcW w:type="dxa" w:w="2880"/>
          </w:tcPr>
          <w:p>
            <w:r>
              <w:t>Toughest Kid on the Field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Tyler Nowak</w:t>
            </w:r>
          </w:p>
        </w:tc>
        <w:tc>
          <w:tcPr>
            <w:tcW w:type="dxa" w:w="2880"/>
          </w:tcPr>
          <w:p>
            <w:r>
              <w:t>Majors-Bound. A proper sendoff.</w:t>
            </w:r>
          </w:p>
        </w:tc>
      </w:tr>
    </w:tbl>
    <w:p>
      <w:pPr>
        <w:pStyle w:val="Heading1"/>
      </w:pPr>
      <w:r>
        <w:t>Volunteer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Grill</w:t>
            </w:r>
          </w:p>
        </w:tc>
        <w:tc>
          <w:tcPr>
            <w:tcW w:type="dxa" w:w="2880"/>
          </w:tcPr>
          <w:p>
            <w:r>
              <w:t>Joyce and Eddie</w:t>
            </w:r>
          </w:p>
        </w:tc>
        <w:tc>
          <w:tcPr>
            <w:tcW w:type="dxa" w:w="2880"/>
          </w:tcPr>
          <w:p>
            <w:r>
              <w:t>Start coals at 12:45, first burgers by 1:30.</w:t>
            </w:r>
          </w:p>
        </w:tc>
      </w:tr>
      <w:tr>
        <w:tc>
          <w:tcPr>
            <w:tcW w:type="dxa" w:w="2880"/>
          </w:tcPr>
          <w:p>
            <w:r>
              <w:t>Awards table</w:t>
            </w:r>
          </w:p>
        </w:tc>
        <w:tc>
          <w:tcPr>
            <w:tcW w:type="dxa" w:w="2880"/>
          </w:tcPr>
          <w:p>
            <w:r>
              <w:t>Gloria</w:t>
            </w:r>
          </w:p>
        </w:tc>
        <w:tc>
          <w:tcPr>
            <w:tcW w:type="dxa" w:w="2880"/>
          </w:tcPr>
          <w:p>
            <w:r>
              <w:t>Certificates, trophies, the good pens.</w:t>
            </w:r>
          </w:p>
        </w:tc>
      </w:tr>
      <w:tr>
        <w:tc>
          <w:tcPr>
            <w:tcW w:type="dxa" w:w="2880"/>
          </w:tcPr>
          <w:p>
            <w:r>
              <w:t>Desserts</w:t>
            </w:r>
          </w:p>
        </w:tc>
        <w:tc>
          <w:tcPr>
            <w:tcW w:type="dxa" w:w="2880"/>
          </w:tcPr>
          <w:p>
            <w:r>
              <w:t>The Delgados</w:t>
            </w:r>
          </w:p>
        </w:tc>
        <w:tc>
          <w:tcPr>
            <w:tcW w:type="dxa" w:w="2880"/>
          </w:tcPr>
          <w:p>
            <w:r>
              <w:t>Table in the shade, out at 1:00.</w:t>
            </w:r>
          </w:p>
        </w:tc>
      </w:tr>
      <w:tr>
        <w:tc>
          <w:tcPr>
            <w:tcW w:type="dxa" w:w="2880"/>
          </w:tcPr>
          <w:p>
            <w:r>
              <w:t>Sides and drinks</w:t>
            </w:r>
          </w:p>
        </w:tc>
        <w:tc>
          <w:tcPr>
            <w:tcW w:type="dxa" w:w="2880"/>
          </w:tcPr>
          <w:p>
            <w:r>
              <w:t>Sign-up parents</w:t>
            </w:r>
          </w:p>
        </w:tc>
        <w:tc>
          <w:tcPr>
            <w:tcW w:type="dxa" w:w="2880"/>
          </w:tcPr>
          <w:p>
            <w:r>
              <w:t>Coolers stocked and iced by noon.</w:t>
            </w:r>
          </w:p>
        </w:tc>
      </w:tr>
      <w:tr>
        <w:tc>
          <w:tcPr>
            <w:tcW w:type="dxa" w:w="2880"/>
          </w:tcPr>
          <w:p>
            <w:r>
              <w:t>Setup and teardown</w:t>
            </w:r>
          </w:p>
        </w:tc>
        <w:tc>
          <w:tcPr>
            <w:tcW w:type="dxa" w:w="2880"/>
          </w:tcPr>
          <w:p>
            <w:r>
              <w:t>All coaches</w:t>
            </w:r>
          </w:p>
        </w:tc>
        <w:tc>
          <w:tcPr>
            <w:tcW w:type="dxa" w:w="2880"/>
          </w:tcPr>
          <w:p>
            <w:r>
              <w:t>Tables and tent up by 11:30, grounds clean by 4:00.</w:t>
            </w:r>
          </w:p>
        </w:tc>
      </w:tr>
      <w:tr>
        <w:tc>
          <w:tcPr>
            <w:tcW w:type="dxa" w:w="2880"/>
          </w:tcPr>
          <w:p>
            <w:r>
              <w:t>Water balloon toss</w:t>
            </w:r>
          </w:p>
        </w:tc>
        <w:tc>
          <w:tcPr>
            <w:tcW w:type="dxa" w:w="2880"/>
          </w:tcPr>
          <w:p>
            <w:r>
              <w:t>Coaches</w:t>
            </w:r>
          </w:p>
        </w:tc>
        <w:tc>
          <w:tcPr>
            <w:tcW w:type="dxa" w:w="2880"/>
          </w:tcPr>
          <w:p>
            <w:r>
              <w:t>Fill the balloons at 2:45, out on the grass.</w:t>
            </w:r>
          </w:p>
        </w:tc>
      </w:tr>
    </w:tbl>
    <w:p>
      <w:pPr>
        <w:pStyle w:val="Heading1"/>
      </w:pPr>
      <w:r>
        <w:t>Rain plan</w:t>
      </w:r>
    </w:p>
    <w:p>
      <w:pPr>
        <w:pStyle w:val="ListBullet"/>
      </w:pPr>
      <w:r>
        <w:t>Rain date is the following Sunday, same time, same place.</w:t>
      </w:r>
    </w:p>
    <w:p>
      <w:pPr>
        <w:pStyle w:val="ListBullet"/>
      </w:pPr>
      <w:r>
        <w:t>I make the call by 9:00 AM and text the group chat. Light drizzle we play, lightning we do not.</w:t>
      </w:r>
    </w:p>
    <w:p>
      <w:pPr>
        <w:pStyle w:val="ListBullet"/>
      </w:pPr>
      <w:r>
        <w:t>If we push a week, everything holds. Burgers keep, trophies keep, nobody panics.</w:t>
      </w:r>
    </w:p>
    <w:p>
      <w:pPr>
        <w:pStyle w:val="Heading1"/>
      </w:pPr>
      <w:r>
        <w:t>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t>Joyce Brandt</w:t>
            </w:r>
          </w:p>
        </w:tc>
        <w:tc>
          <w:tcPr>
            <w:tcW w:type="dxa" w:w="2880"/>
          </w:tcPr>
          <w:p>
            <w:r>
              <w:t>Coach, organizer, grill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Eddie Wojcik</w:t>
            </w:r>
          </w:p>
        </w:tc>
        <w:tc>
          <w:tcPr>
            <w:tcW w:type="dxa" w:w="2880"/>
          </w:tcPr>
          <w:p>
            <w:r>
              <w:t>Grill, setup</w:t>
            </w:r>
          </w:p>
        </w:tc>
        <w:tc>
          <w:tcPr>
            <w:tcW w:type="dxa" w:w="2880"/>
          </w:tcPr>
          <w:p>
            <w:r>
              <w:t>cell</w:t>
            </w:r>
          </w:p>
        </w:tc>
      </w:tr>
      <w:tr>
        <w:tc>
          <w:tcPr>
            <w:tcW w:type="dxa" w:w="2880"/>
          </w:tcPr>
          <w:p>
            <w:r>
              <w:t>Gloria Brandt</w:t>
            </w:r>
          </w:p>
        </w:tc>
        <w:tc>
          <w:tcPr>
            <w:tcW w:type="dxa" w:w="2880"/>
          </w:tcPr>
          <w:p>
            <w:r>
              <w:t>Awards table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Maria Delgado</w:t>
            </w:r>
          </w:p>
        </w:tc>
        <w:tc>
          <w:tcPr>
            <w:tcW w:type="dxa" w:w="2880"/>
          </w:tcPr>
          <w:p>
            <w:r>
              <w:t>Desserts</w:t>
            </w:r>
          </w:p>
        </w:tc>
        <w:tc>
          <w:tcPr>
            <w:tcW w:type="dxa" w:w="2880"/>
          </w:tcPr>
          <w:p>
            <w:r>
              <w:t>412-555-0348</w:t>
            </w:r>
          </w:p>
        </w:tc>
      </w:tr>
      <w:tr>
        <w:tc>
          <w:tcPr>
            <w:tcW w:type="dxa" w:w="2880"/>
          </w:tcPr>
          <w:p>
            <w:r>
              <w:t>Beth Nowak</w:t>
            </w:r>
          </w:p>
        </w:tc>
        <w:tc>
          <w:tcPr>
            <w:tcW w:type="dxa" w:w="2880"/>
          </w:tcPr>
          <w:p>
            <w:r>
              <w:t>Tyler's mom, sendoff</w:t>
            </w:r>
          </w:p>
        </w:tc>
        <w:tc>
          <w:tcPr>
            <w:tcW w:type="dxa" w:w="2880"/>
          </w:tcPr>
          <w:p>
            <w:r>
              <w:t>412-555-0207</w:t>
            </w:r>
          </w:p>
        </w:tc>
      </w:tr>
      <w:tr>
        <w:tc>
          <w:tcPr>
            <w:tcW w:type="dxa" w:w="2880"/>
          </w:tcPr>
          <w:p>
            <w:r>
              <w:t>Sean McBride</w:t>
            </w:r>
          </w:p>
        </w:tc>
        <w:tc>
          <w:tcPr>
            <w:tcW w:type="dxa" w:w="2880"/>
          </w:tcPr>
          <w:p>
            <w:r>
              <w:t>Captain's dad, setup</w:t>
            </w:r>
          </w:p>
        </w:tc>
        <w:tc>
          <w:tcPr>
            <w:tcW w:type="dxa" w:w="2880"/>
          </w:tcPr>
          <w:p>
            <w:r>
              <w:t>412-555-0305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