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WhatsApp Message Export</w:t>
      </w:r>
    </w:p>
    <w:p>
      <w:r>
        <w:t>Participants: Aaron Garcia (+1 727-555-0101) and Katerina Stavros (+30 231-555-0178)</w:t>
      </w:r>
    </w:p>
    <w:p>
      <w:r>
        <w:t>Export Period: March 1, 2025 to March 31, 2025</w:t>
      </w:r>
    </w:p>
    <w:p>
      <w:r>
        <w:t>Language: Mix of English and Greek (Greek passages rendered in Latin transliteration followed by English translation in brackets)</w:t>
      </w:r>
    </w:p>
    <w:p>
      <w:r>
        <w:t>Generated by: WhatsApp for iPhone - Export Chat feature</w:t>
      </w:r>
    </w:p>
    <w:p/>
    <w:p/>
    <w:p>
      <w:r>
        <w:t>--- March 1, 2025, 9:14 AM ---</w:t>
      </w:r>
    </w:p>
    <w:p>
      <w:r>
        <w:t>Katerina: Kalimera agori mou! [Good morning my boy!] Kako vima o Marios einai arrostos parakato [neighbor Marios is sick downstairs] alla emeis ola kala. Mama koimetai kala tis teleutaies meres. [but we are all fine. Mama is sleeping well these past days.] Ti kaneis?</w:t>
      </w:r>
    </w:p>
    <w:p/>
    <w:p>
      <w:r>
        <w:t>Aaron: Kalimera Katerina! Xara pou akouo gia tin mama. Stello tin pliromeno ton Martha [Good morning Katerina! Happy to hear about Mama. Sending the payment on Monday] Eleni is taking care of it. How is Christos? Did he fix the water heater?</w:t>
      </w:r>
    </w:p>
    <w:p/>
    <w:p>
      <w:r>
        <w:t>Katerina: Nai o Christos epirease ton thermosifona mones tou [Yes Christos fixed the water heater himself] - spasane ta leftou mas alla den peirazei [we spent some money but it's fine]. Mama pythagorei na se dei [Mama asks about you]. Pote tha ertheis? [When are you coming?]</w:t>
      </w:r>
    </w:p>
    <w:p/>
    <w:p>
      <w:r>
        <w:t>Aaron: I was there October. Not before fall 2027 I think, after Sophia's wedding. Tell her I called last Sunday and I am calling again this Sunday.</w:t>
      </w:r>
    </w:p>
    <w:p/>
    <w:p>
      <w:r>
        <w:t>--- March 2, 2025, 2:47 PM ---</w:t>
      </w:r>
    </w:p>
    <w:p>
      <w:r>
        <w:t>Aaron: Katerina did you get the transfer? Eleni sent 500 euros this morning. Check your account.</w:t>
      </w:r>
    </w:p>
    <w:p/>
    <w:p>
      <w:r>
        <w:t>Katerina: Nai to eida! Efcharisto poli [Yes I saw it! Thank you very much]. Mama was asking for the specific Greek oregano from that shop on Egnatia. I told her I will go Thursday.</w:t>
      </w:r>
    </w:p>
    <w:p/>
    <w:p>
      <w:r>
        <w:t>Aaron: Good. Get extra. I want a bag too - I'll use it at the restaurant. Send it with someone coming this way or hold it for when I visit.</w:t>
      </w:r>
    </w:p>
    <w:p/>
    <w:p>
      <w:r>
        <w:t>--- March 7, 2025, 8:34 PM ---</w:t>
      </w:r>
    </w:p>
    <w:p>
      <w:r>
        <w:t>Katerina: Aaron o giatro eide ti mama simera [Aaron the doctor saw Mama today]. Ta gonatia tis ponane poli [her knees hurt a lot] - o giatro les na pianei kinisi [the doctor says she needs to move more]. Allo den eipe tipote neo [nothing else new he said].</w:t>
      </w:r>
    </w:p>
    <w:p/>
    <w:p>
      <w:r>
        <w:t>Aaron: Arthritis? Did he say anything specific, any new medication?</w:t>
      </w:r>
    </w:p>
    <w:p/>
    <w:p>
      <w:r>
        <w:t>Katerina: Oxi kainourgia farmaka [No new medication] - mono na kineite kai na pirne kaltsio [just move and take calcium]. Eipen oti einai normalo gia tin ilikia tis [said it's normal for her age].</w:t>
      </w:r>
    </w:p>
    <w:p/>
    <w:p>
      <w:r>
        <w:t>Aaron: Ok. Keep me posted if anything changes. She's 82, I want to know.</w:t>
      </w:r>
    </w:p>
    <w:p/>
    <w:p>
      <w:r>
        <w:t>--- March 12, 2025, 7:19 PM ---</w:t>
      </w:r>
    </w:p>
    <w:p>
      <w:r>
        <w:t>Aaron: Katerina I have news. Sophia is engaged. Michael Torres. He asked her last month and she said yes. They are planning the wedding for April 2027.</w:t>
      </w:r>
    </w:p>
    <w:p/>
    <w:p>
      <w:r>
        <w:t>Katerina: AARON! Syncharitiria!! [AARON! Congratulations!!] Pote afxisame?? [When did this happen??] Einai autos o giatros? [Is he the doctor?] Mama tha chareis poli!! [Mama will be so happy!!]</w:t>
      </w:r>
    </w:p>
    <w:p/>
    <w:p>
      <w:r>
        <w:t>Aaron: Yes the PT from Tampa. Good man. I like him. Call Mama and tell her. I will call Sunday but tell her now so she has the whole week to be happy about it.</w:t>
      </w:r>
    </w:p>
    <w:p/>
    <w:p>
      <w:r>
        <w:t>Katerina: Tha to po tora! [I will tell her now!] Fila apo emena ston Aaron kai stin Eleni [Kisses from me to Aaron and Eleni] - kai stin Sophia! Tha eisai papous grammos arga i grigora! [and to Sophia! You will be a grandfather sooner or later!]</w:t>
      </w:r>
    </w:p>
    <w:p/>
    <w:p>
      <w:r>
        <w:t>Aaron: Don't rush me. One thing at a time.</w:t>
      </w:r>
    </w:p>
    <w:p/>
    <w:p>
      <w:r>
        <w:t>--- March 15, 2025, 10:22 AM ---</w:t>
      </w:r>
    </w:p>
    <w:p>
      <w:r>
        <w:t>Katerina: Aaron mama ekaroise toso poli gia tin Sophia [Aaron Mama was so happy about Sophia] - eklapse me charakia! [she cried with joy!] Olos o geitonias akouse! [The whole neighborhood heard!]</w:t>
      </w:r>
    </w:p>
    <w:p/>
    <w:p>
      <w:r>
        <w:t>Aaron: Good. That made my day. How is she feeling otherwise?</w:t>
      </w:r>
    </w:p>
    <w:p/>
    <w:p>
      <w:r>
        <w:t>Katerina: Kala kala. Troi kala, koimetai 7-8 ores [Good good. She eats well, sleeps 7-8 hours]. O Christos tis pherei souvlaki kale orexi! [Christos brings her souvlaki she loves it!]</w:t>
      </w:r>
    </w:p>
    <w:p/>
    <w:p>
      <w:r>
        <w:t>Aaron: Tell Christos I said thank you. Really.</w:t>
      </w:r>
    </w:p>
    <w:p/>
    <w:p>
      <w:r>
        <w:t>--- March 22, 2025, 9:05 AM ---</w:t>
      </w:r>
    </w:p>
    <w:p>
      <w:r>
        <w:t>Aaron: Katerina - Easter is April 12 this year for Orthodox. We are doing the lamb on the spit as always. 40 people here. I ordered the lamb Thursday. Tell Mama I am doing the big Easter this year for her too in spirit. I always think of how she used to turn the spit.</w:t>
      </w:r>
    </w:p>
    <w:p/>
    <w:p>
      <w:r>
        <w:t>Katerina: Tha tis po. Tha klaiei palin! [I will tell her. She will cry again!] Kai emeis edo tha kanoume to arni stis 11 to vradi [And we here will make the lamb at 11 at night]. Ola tha einai oraika. [Everything will be beautiful.] Filia!! [Kisses!!]</w:t>
      </w:r>
    </w:p>
    <w:p/>
    <w:p>
      <w:r>
        <w:t>--- March 29, 2025, 6:41 PM ---</w:t>
      </w:r>
    </w:p>
    <w:p>
      <w:r>
        <w:t>Aaron: Quick update - both restaurants are doing well. Long season but good one. Easter coming, the kids are coming Sunday. Sophia called me twice this week about the wedding venue. Eleni is managing it. I just sign the checks.</w:t>
      </w:r>
    </w:p>
    <w:p/>
    <w:p>
      <w:r>
        <w:t>Katerina: Hahaha! Nai, oi gynaikes ta kanoun ola [Hahaha! Yes, the women do everything]. Aaron, sou steilo fotografia tis Mamas [Aaron, I am sending you a photo of Mama]. Itan simera sto balkoni me ton ilio [She was today on the balcony in the sun]. Kalitero chrono tin eixa agori mou. [Best I have seen her in a while my boy.]</w:t>
      </w:r>
    </w:p>
    <w:p/>
    <w:p>
      <w:r>
        <w:t>Aaron: Photo received. She really does look good.</w:t>
      </w:r>
    </w:p>
    <w:p/>
    <w:p>
      <w:r>
        <w:t>Aaron: She looks good. Strong. Give her my love. Sunday I call.</w:t>
      </w:r>
    </w:p>
    <w:p/>
    <w:p>
      <w:r>
        <w:t>End of exported conversation.</w:t>
      </w:r>
    </w:p>
    <w:p>
      <w:r>
        <w:t>Export generated March 31, 2025 - Aaron Garcia's iPhone 14 (Serial: F9JD72K8L4MP)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