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MYKONOS TAVERNA</w:t>
      </w:r>
    </w:p>
    <w:p>
      <w:r>
        <w:t>Spice Line Product Descriptions</w:t>
      </w:r>
    </w:p>
    <w:p>
      <w:r>
        <w:t>Approved for: Amazon Seller Central + BigCommerce Storefront</w:t>
      </w:r>
    </w:p>
    <w:p>
      <w:r>
        <w:t>Reviewed and Approved By: Aaron Nikolaos Garcia and Andreas Garcia</w:t>
      </w:r>
    </w:p>
    <w:p>
      <w:r>
        <w:t>Approval Date: February 10, 2026</w:t>
      </w:r>
    </w:p>
    <w:p/>
    <w:p/>
    <w:p>
      <w:r>
        <w:rPr>
          <w:b/>
          <w:sz w:val="24"/>
        </w:rPr>
        <w:t>OVERVIEW</w:t>
      </w:r>
    </w:p>
    <w:p/>
    <w:p>
      <w:r>
        <w:t>The Mykonos Taverna Spice Line is a collection of Greek culinary essentials developed</w:t>
      </w:r>
    </w:p>
    <w:p>
      <w:r>
        <w:t>directly from the Mykonos Taverna kitchen in Tarpon Springs, Florida. These are the</w:t>
      </w:r>
    </w:p>
    <w:p>
      <w:r>
        <w:t>same blends and herbs used in our restaurants daily for twenty years. Each product is</w:t>
      </w:r>
    </w:p>
    <w:p>
      <w:r>
        <w:t>designed for home cooks who want to bring genuine Greek flavor to their own tables</w:t>
      </w:r>
    </w:p>
    <w:p>
      <w:r>
        <w:t>without guesswork.</w:t>
      </w:r>
    </w:p>
    <w:p/>
    <w:p>
      <w:r>
        <w:t>Each product is priced, packaged, and described below for online retail use.</w:t>
      </w:r>
    </w:p>
    <w:p/>
    <w:p/>
    <w:p>
      <w:r>
        <w:t>PRODUCT 1: Mykonos Greek Herb Blend</w:t>
      </w:r>
    </w:p>
    <w:p/>
    <w:p>
      <w:r>
        <w:rPr>
          <w:b/>
          <w:sz w:val="24"/>
        </w:rPr>
        <w:t>SKU: MTK-HERB-001</w:t>
      </w:r>
    </w:p>
    <w:p>
      <w:r>
        <w:t>Weight: 1.8 oz (51g) net</w:t>
      </w:r>
    </w:p>
    <w:p>
      <w:r>
        <w:t>Price: $12.99 (standard retail)</w:t>
      </w:r>
    </w:p>
    <w:p>
      <w:r>
        <w:t>Container: Glass jar with metal lid, 3.5 inches tall, paper label</w:t>
      </w:r>
    </w:p>
    <w:p/>
    <w:p>
      <w:r>
        <w:t>Description (for product listing):</w:t>
      </w:r>
    </w:p>
    <w:p/>
    <w:p>
      <w:r>
        <w:t>This is the blend George uses. Our head chef at the original Mykonos Taverna in Tarpon</w:t>
      </w:r>
    </w:p>
    <w:p>
      <w:r>
        <w:t>Springs developed this combination over a decade of cooking for Greek-American families</w:t>
      </w:r>
    </w:p>
    <w:p>
      <w:r>
        <w:t>who wanted the flavors they grew up with. It brings together dried Greek oregano, thyme,</w:t>
      </w:r>
    </w:p>
    <w:p>
      <w:r>
        <w:t>rosemary, marjoram, and a touch of sumac into a ratio that works across lamb, chicken,</w:t>
      </w:r>
    </w:p>
    <w:p>
      <w:r>
        <w:t>roasted vegetables, and grilled fish alike.</w:t>
      </w:r>
    </w:p>
    <w:p/>
    <w:p>
      <w:r>
        <w:t>Most Greek herb blends on the market lean too heavy on oregano and lose the balance</w:t>
      </w:r>
    </w:p>
    <w:p>
      <w:r>
        <w:t>that makes Greek cooking fragrant without being sharp. This one does not. The oregano</w:t>
      </w:r>
    </w:p>
    <w:p>
      <w:r>
        <w:t>is sourced from the same Greek importer we use at the restaurant. It goes on before</w:t>
      </w:r>
    </w:p>
    <w:p>
      <w:r>
        <w:t>cooking and after.</w:t>
      </w:r>
    </w:p>
    <w:p/>
    <w:p>
      <w:r>
        <w:t>Suggested uses: rub on lamb shoulder before slow roasting, toss with olive oil and</w:t>
      </w:r>
    </w:p>
    <w:p>
      <w:r>
        <w:t>vegetables before grilling, season chicken souvlaki skewers, finish a horiatiki salad.</w:t>
      </w:r>
    </w:p>
    <w:p/>
    <w:p>
      <w:r>
        <w:t>Ingredients: Dried Greek oregano, dried thyme, dried rosemary, dried marjoram, sumac,</w:t>
      </w:r>
    </w:p>
    <w:p>
      <w:r>
        <w:t>sea salt, black pepper, dried garlic.</w:t>
      </w:r>
    </w:p>
    <w:p>
      <w:r>
        <w:t>Allergens: None. Gluten-free. Vegan.</w:t>
      </w:r>
    </w:p>
    <w:p>
      <w:r>
        <w:t>Country of origin of main herbs: Greece and Turkey.</w:t>
      </w:r>
    </w:p>
    <w:p>
      <w:r>
        <w:t>Shelf life: 18 months sealed. 9 months after opening.</w:t>
      </w:r>
    </w:p>
    <w:p/>
    <w:p/>
    <w:p>
      <w:r>
        <w:t>PRODUCT 2: Mykonos Mountain Oregano</w:t>
      </w:r>
    </w:p>
    <w:p/>
    <w:p>
      <w:r>
        <w:rPr>
          <w:b/>
          <w:sz w:val="24"/>
        </w:rPr>
        <w:t>SKU: MTK-ORE-002</w:t>
      </w:r>
    </w:p>
    <w:p>
      <w:r>
        <w:t>Weight: 0.8 oz (23g) net</w:t>
      </w:r>
    </w:p>
    <w:p>
      <w:r>
        <w:t>Price: $9.99 (standard retail)</w:t>
      </w:r>
    </w:p>
    <w:p>
      <w:r>
        <w:t>Container: Small kraft paper bag with resealable closure and paper window, 4 inches tall</w:t>
      </w:r>
    </w:p>
    <w:p/>
    <w:p>
      <w:r>
        <w:t>Description (for product listing):</w:t>
      </w:r>
    </w:p>
    <w:p/>
    <w:p>
      <w:r>
        <w:t>Not all oregano is the same. The oregano growing on the hillsides of mainland Greece</w:t>
      </w:r>
    </w:p>
    <w:p>
      <w:r>
        <w:t>and the Aegean islands is a different plant from what fills most supermarket jars.</w:t>
      </w:r>
    </w:p>
    <w:p>
      <w:r>
        <w:t>It is stronger, more aromatic, and it dries into something that still smells alive</w:t>
      </w:r>
    </w:p>
    <w:p>
      <w:r>
        <w:t>when you open the bag weeks later.</w:t>
      </w:r>
    </w:p>
    <w:p/>
    <w:p>
      <w:r>
        <w:t>We import this directly from a supplier in Kozani who grows and dries the herb at</w:t>
      </w:r>
    </w:p>
    <w:p>
      <w:r>
        <w:t>altitude. At the restaurant, we use it on everything from souvlaki to the horiatiki</w:t>
      </w:r>
    </w:p>
    <w:p>
      <w:r>
        <w:t>salad dressing, and we have had guests ask us what we put on the food after their</w:t>
      </w:r>
    </w:p>
    <w:p>
      <w:r>
        <w:t>first bite.</w:t>
      </w:r>
    </w:p>
    <w:p/>
    <w:p>
      <w:r>
        <w:t>This is a single-ingredient product. Nothing added. No blending, no fillers, no</w:t>
      </w:r>
    </w:p>
    <w:p>
      <w:r>
        <w:t>anti-caking agents.</w:t>
      </w:r>
    </w:p>
    <w:p/>
    <w:p>
      <w:r>
        <w:t>Suggested uses: crush between your fingers directly onto any grilled meat or fish</w:t>
      </w:r>
    </w:p>
    <w:p>
      <w:r>
        <w:t>the moment it comes off the heat, finish a Greek salad, add to olive oil as a dip,</w:t>
      </w:r>
    </w:p>
    <w:p>
      <w:r>
        <w:t>season lamb chops before they go on the grill.</w:t>
      </w:r>
    </w:p>
    <w:p/>
    <w:p>
      <w:r>
        <w:t>Ingredients: 100% dried Greek oregano (Origanum vulgare subsp. hirtum)</w:t>
      </w:r>
    </w:p>
    <w:p>
      <w:r>
        <w:t>Allergens: None. Gluten-free. Vegan.</w:t>
      </w:r>
    </w:p>
    <w:p>
      <w:r>
        <w:t>Origin: Greece (Kozani region, Thessaly)</w:t>
      </w:r>
    </w:p>
    <w:p>
      <w:r>
        <w:t>Shelf life: 24 months sealed. 12 months after opening.</w:t>
      </w:r>
    </w:p>
    <w:p/>
    <w:p/>
    <w:p>
      <w:r>
        <w:t>PRODUCT 3: Mykonos Aegean Sea Salt</w:t>
      </w:r>
    </w:p>
    <w:p/>
    <w:p>
      <w:r>
        <w:rPr>
          <w:b/>
          <w:sz w:val="24"/>
        </w:rPr>
        <w:t>SKU: MTK-SALT-003</w:t>
      </w:r>
    </w:p>
    <w:p>
      <w:r>
        <w:t>Weight: 5.3 oz (150g) net</w:t>
      </w:r>
    </w:p>
    <w:p>
      <w:r>
        <w:t>Price: $10.99 (standard retail)</w:t>
      </w:r>
    </w:p>
    <w:p>
      <w:r>
        <w:t>Container: Wide-mouth glass jar with wood lid, 4 inches tall, kraft paper label</w:t>
      </w:r>
    </w:p>
    <w:p/>
    <w:p>
      <w:r>
        <w:t>Description (for product listing):</w:t>
      </w:r>
    </w:p>
    <w:p/>
    <w:p>
      <w:r>
        <w:t>Salt sounds simple. It is not. The salt from the Aegean sea flats is harvested by</w:t>
      </w:r>
    </w:p>
    <w:p>
      <w:r>
        <w:t>hand from shallow evaporation beds along the Greek coastline and carries a mineral</w:t>
      </w:r>
    </w:p>
    <w:p>
      <w:r>
        <w:t>flavor that table salt and most commercial sea salts do not have. When we finish a</w:t>
      </w:r>
    </w:p>
    <w:p>
      <w:r>
        <w:t>dish at Mykonos Taverna, whether it is grilled octopus or a plate of roasted potatoes,</w:t>
      </w:r>
    </w:p>
    <w:p>
      <w:r>
        <w:t>this is the salt we use at the pass.</w:t>
      </w:r>
    </w:p>
    <w:p/>
    <w:p>
      <w:r>
        <w:t>The crystals are medium-coarse, which means they dissolve cleanly when you cook with</w:t>
      </w:r>
    </w:p>
    <w:p>
      <w:r>
        <w:t>them and give a small crunch when used as a finishing salt. Both uses are appropriate.</w:t>
      </w:r>
    </w:p>
    <w:p/>
    <w:p>
      <w:r>
        <w:t>We started importing this for the restaurant six years ago and have used nothing else</w:t>
      </w:r>
    </w:p>
    <w:p>
      <w:r>
        <w:t>since. The product we are selling is exactly what goes on the plates in the dining room.</w:t>
      </w:r>
    </w:p>
    <w:p/>
    <w:p>
      <w:r>
        <w:t>Suggested uses: finish grilled lamb, season the inside of a whole roasted fish before</w:t>
      </w:r>
    </w:p>
    <w:p>
      <w:r>
        <w:t>closing it up, dissolve in olive oil with fresh lemon as a simple table dip for bread,</w:t>
      </w:r>
    </w:p>
    <w:p>
      <w:r>
        <w:t>season homemade dolmades filling.</w:t>
      </w:r>
    </w:p>
    <w:p/>
    <w:p>
      <w:r>
        <w:t>Ingredients: 100% natural Aegean sea salt</w:t>
      </w:r>
    </w:p>
    <w:p>
      <w:r>
        <w:t>Allergens: None. Gluten-free. Vegan.</w:t>
      </w:r>
    </w:p>
    <w:p>
      <w:r>
        <w:t>Origin: Evaporation flats, Messolonghi, Greece</w:t>
      </w:r>
    </w:p>
    <w:p>
      <w:r>
        <w:t>Shelf life: Indefinite when sealed dry. Avoid moisture.</w:t>
      </w:r>
    </w:p>
    <w:p/>
    <w:p/>
    <w:p>
      <w:r>
        <w:rPr>
          <w:b/>
          <w:sz w:val="24"/>
        </w:rPr>
        <w:t>PRICING NOTES</w:t>
      </w:r>
    </w:p>
    <w:p/>
    <w:p>
      <w:r>
        <w:t>All prices are standard retail. Amazon and BigCommerce will reflect the same price.</w:t>
      </w:r>
    </w:p>
    <w:p>
      <w:r>
        <w:t>No promotional pricing at launch. Aaron will revisit after first 90 days of sales data.</w:t>
      </w:r>
    </w:p>
    <w:p/>
    <w:p>
      <w:r>
        <w:t>Gift set option (all three products bundled): $29.99</w:t>
      </w:r>
    </w:p>
    <w:p>
      <w:r>
        <w:t>Gift bundle SKU: MTK-GIFTSET-001</w:t>
      </w:r>
    </w:p>
    <w:p>
      <w:r>
        <w:t>Gift set packaging: Kraft paper tray with tissue, twine, and a card printed with the</w:t>
      </w:r>
    </w:p>
    <w:p>
      <w:r>
        <w:t>restaurant address and a short personal note from Aaron.</w:t>
      </w:r>
    </w:p>
    <w:p/>
    <w:p>
      <w:r>
        <w:t>Shipping: USPS Priority Mail via Shippo integration.</w:t>
      </w:r>
    </w:p>
    <w:p>
      <w:r>
        <w:t>Inventory as of February 2026: 200 units of each product in the restaurant's storage room</w:t>
      </w:r>
    </w:p>
    <w:p>
      <w:r>
        <w:t>awaiting fulfillment setup.</w:t>
      </w:r>
    </w:p>
    <w:p/>
    <w:p/>
    <w:p>
      <w:r>
        <w:t>INTERNAL NOTES (not for listing)</w:t>
      </w:r>
    </w:p>
    <w:p/>
    <w:p>
      <w:r>
        <w:t>Andreas Garcia is managing the Amazon Seller account and the BigCommerce storefront.</w:t>
      </w:r>
    </w:p>
    <w:p>
      <w:r>
        <w:t>Aaron approved all three product descriptions as of February 10, 2026. No further changes</w:t>
      </w:r>
    </w:p>
    <w:p>
      <w:r>
        <w:t>to the product copy should be made without Aaron's review.</w:t>
      </w:r>
    </w:p>
    <w:p>
      <w:r>
        <w:t>Label design by local Tarpon Springs designer, final version pending Aaron's sign-off</w:t>
      </w:r>
    </w:p>
    <w:p>
      <w:r>
        <w:t>on the Mykonos Taverna logo placement.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