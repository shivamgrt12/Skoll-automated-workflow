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ST. NICHOLAS GREEK ORTHODOX CATHEDRAL</w:t>
      </w:r>
    </w:p>
    <w:p>
      <w:r>
        <w:t>Parish Council Meeting Minutes</w:t>
      </w:r>
    </w:p>
    <w:p/>
    <w:p>
      <w:r>
        <w:t>Meeting Type:     Regular Monthly Meeting</w:t>
      </w:r>
    </w:p>
    <w:p>
      <w:r>
        <w:t>Date:             February 17, 2026 (Third Tuesday)</w:t>
      </w:r>
    </w:p>
    <w:p>
      <w:r>
        <w:t>Time:             7:00 PM to 8:52 PM</w:t>
      </w:r>
    </w:p>
    <w:p>
      <w:r>
        <w:t>Location:         Parish Hall, St. Nicholas Greek Orthodox Cathedral</w:t>
      </w:r>
    </w:p>
    <w:p>
      <w:r>
        <w:rPr>
          <w:rFonts w:ascii="Courier New" w:hAnsi="Courier New"/>
          <w:sz w:val="18"/>
        </w:rPr>
        <w:t xml:space="preserve">                  36 N Pinellas Ave, Tarpon Springs, FL 34689</w:t>
      </w:r>
    </w:p>
    <w:p/>
    <w:p>
      <w:r>
        <w:t>Presiding:        Father Konstantinos Economou, Parish Priest</w:t>
      </w:r>
    </w:p>
    <w:p>
      <w:r>
        <w:t>Recording:        Dimitra Theodorou, Parish Secretary</w:t>
      </w:r>
    </w:p>
    <w:p>
      <w:r>
        <w:t>Minutes Approved: pending next regular meeting</w:t>
      </w:r>
    </w:p>
    <w:p/>
    <w:p/>
    <w:p>
      <w:r>
        <w:rPr>
          <w:b/>
          <w:sz w:val="24"/>
        </w:rPr>
        <w:t>COUNCIL MEMBERS PRESENT</w:t>
      </w:r>
    </w:p>
    <w:p/>
    <w:p>
      <w:r>
        <w:t>Father Konstantinos Economou (presiding)</w:t>
      </w:r>
    </w:p>
    <w:p>
      <w:r>
        <w:t>Aaron Nikolaos Garcia (Vice President, Food Booth Chair)</w:t>
      </w:r>
    </w:p>
    <w:p>
      <w:r>
        <w:t>Elias Papantoniou (President)</w:t>
      </w:r>
    </w:p>
    <w:p>
      <w:r>
        <w:t>Maria Demetriou (Treasurer)</w:t>
      </w:r>
    </w:p>
    <w:p>
      <w:r>
        <w:t>Dimitra Theodorou (Secretary)</w:t>
      </w:r>
    </w:p>
    <w:p>
      <w:r>
        <w:t>Constantine Vasilakis (Member at Large)</w:t>
      </w:r>
    </w:p>
    <w:p>
      <w:r>
        <w:t>Nicholas Andreadis (Member at Large)</w:t>
      </w:r>
    </w:p>
    <w:p>
      <w:r>
        <w:t>Theodora Koukoulis (Member at Large)</w:t>
      </w:r>
    </w:p>
    <w:p>
      <w:r>
        <w:t>George Karakostas (Member at Large, arrived 7:22 PM)</w:t>
      </w:r>
    </w:p>
    <w:p/>
    <w:p>
      <w:r>
        <w:rPr>
          <w:b/>
          <w:sz w:val="24"/>
        </w:rPr>
        <w:t>COUNCIL MEMBERS ABSENT</w:t>
      </w:r>
    </w:p>
    <w:p>
      <w:r>
        <w:rPr>
          <w:rFonts w:ascii="Courier New" w:hAnsi="Courier New"/>
          <w:sz w:val="18"/>
        </w:rPr>
        <w:t xml:space="preserve">  Petros Angelos (excused - travel)</w:t>
      </w:r>
    </w:p>
    <w:p/>
    <w:p/>
    <w:p>
      <w:r>
        <w:rPr>
          <w:b/>
          <w:sz w:val="24"/>
        </w:rPr>
        <w:t>CALL TO ORDER</w:t>
      </w:r>
    </w:p>
    <w:p/>
    <w:p>
      <w:r>
        <w:t>Father Konstantinos opened the meeting with a prayer at 7:03 PM. He noted the quorum</w:t>
      </w:r>
    </w:p>
    <w:p>
      <w:r>
        <w:t>was present and welcomed members for the February meeting.</w:t>
      </w:r>
    </w:p>
    <w:p/>
    <w:p/>
    <w:p>
      <w:r>
        <w:rPr>
          <w:b/>
          <w:sz w:val="24"/>
        </w:rPr>
        <w:t>APPROVAL OF JANUARY MINUTES</w:t>
      </w:r>
    </w:p>
    <w:p/>
    <w:p>
      <w:r>
        <w:t>Dimitra Theodorou presented the minutes from the January 20, 2026 meeting.</w:t>
      </w:r>
    </w:p>
    <w:p>
      <w:r>
        <w:t>Motion to approve: Aaron Garcia.</w:t>
      </w:r>
    </w:p>
    <w:p>
      <w:r>
        <w:t>Second: Constantine Vasilakis.</w:t>
      </w:r>
    </w:p>
    <w:p>
      <w:r>
        <w:t>Vote: Unanimous (8-0). January minutes approved.</w:t>
      </w:r>
    </w:p>
    <w:p/>
    <w:p/>
    <w:p>
      <w:r>
        <w:rPr>
          <w:b/>
          <w:sz w:val="24"/>
        </w:rPr>
        <w:t>TREASURER'S REPORT</w:t>
      </w:r>
    </w:p>
    <w:p/>
    <w:p>
      <w:r>
        <w:t>Maria Demetriou presented the financial report through January 31, 2026.</w:t>
      </w:r>
    </w:p>
    <w:p/>
    <w:p>
      <w:r>
        <w:t>Parish operating account balance: $42,814.77</w:t>
      </w:r>
    </w:p>
    <w:p>
      <w:r>
        <w:t>Greek Festival Fund balance: $8,940.00 (reserved from 2025 surplus)</w:t>
      </w:r>
    </w:p>
    <w:p>
      <w:r>
        <w:t>Capital Improvement Fund: $22,100.00 (designated for narthex renovation)</w:t>
      </w:r>
    </w:p>
    <w:p>
      <w:r>
        <w:t>Tithe income (January 2026): $11,240.00</w:t>
      </w:r>
    </w:p>
    <w:p>
      <w:r>
        <w:t>Operating expenses (January 2026): $9,814.00</w:t>
      </w:r>
    </w:p>
    <w:p>
      <w:r>
        <w:t>Net January surplus: $1,426.00</w:t>
      </w:r>
    </w:p>
    <w:p/>
    <w:p>
      <w:r>
        <w:t>Eleni Garcia (absent tonight but submitted a written report) noted that the annual</w:t>
      </w:r>
    </w:p>
    <w:p>
      <w:r>
        <w:t>financial review is on track. She has offered to present a full 2025 summary at</w:t>
      </w:r>
    </w:p>
    <w:p>
      <w:r>
        <w:t>the March meeting once she has finalized the year-end figures.</w:t>
      </w:r>
    </w:p>
    <w:p/>
    <w:p>
      <w:r>
        <w:t>Motion to accept Treasurer's report: Nicholas Andreadis.</w:t>
      </w:r>
    </w:p>
    <w:p>
      <w:r>
        <w:t>Second: Theodora Koukoulis.</w:t>
      </w:r>
    </w:p>
    <w:p>
      <w:r>
        <w:t>Vote: Unanimous (8-0). Report accepted.</w:t>
      </w:r>
    </w:p>
    <w:p/>
    <w:p/>
    <w:p>
      <w:r>
        <w:rPr>
          <w:b/>
          <w:sz w:val="24"/>
        </w:rPr>
        <w:t>OLD BUSINESS</w:t>
      </w:r>
    </w:p>
    <w:p/>
    <w:p>
      <w:r>
        <w:t>1. Narthex Renovation Update</w:t>
      </w:r>
    </w:p>
    <w:p/>
    <w:p>
      <w:r>
        <w:t>Father Konstantinos reported that the architect has submitted revised drawings for</w:t>
      </w:r>
    </w:p>
    <w:p>
      <w:r>
        <w:t>the narthex expansion. The revised estimate came in at $184,000, which is within</w:t>
      </w:r>
    </w:p>
    <w:p>
      <w:r>
        <w:t>the $200,000 budget approved in December 2025. Father thanked the Capital</w:t>
      </w:r>
    </w:p>
    <w:p>
      <w:r>
        <w:t>Campaign Committee for their work.</w:t>
      </w:r>
    </w:p>
    <w:p/>
    <w:p>
      <w:r>
        <w:t>Aaron Garcia asked whether the construction timeline would conflict with the Greek</w:t>
      </w:r>
    </w:p>
    <w:p>
      <w:r>
        <w:t>Festival in October 2026. Father Konstantinos confirmed that the contractor has agreed</w:t>
      </w:r>
    </w:p>
    <w:p>
      <w:r>
        <w:t>to pause all exterior work during festival weekend.</w:t>
      </w:r>
    </w:p>
    <w:p/>
    <w:p>
      <w:r>
        <w:t>No vote required. Update noted.</w:t>
      </w:r>
    </w:p>
    <w:p/>
    <w:p>
      <w:r>
        <w:t>2. Parking Lot Lighting</w:t>
      </w:r>
    </w:p>
    <w:p/>
    <w:p>
      <w:r>
        <w:t>George Karakostas reported that two of the four parking lot lights had been repaired</w:t>
      </w:r>
    </w:p>
    <w:p>
      <w:r>
        <w:t>by the contracted vendor in January. The remaining two units require new ballasts.</w:t>
      </w:r>
    </w:p>
    <w:p>
      <w:r>
        <w:t>Estimated cost: $420. Within Treasurer's authorization for routine maintenance.</w:t>
      </w:r>
    </w:p>
    <w:p>
      <w:r>
        <w:t>No council vote required.</w:t>
      </w:r>
    </w:p>
    <w:p/>
    <w:p/>
    <w:p>
      <w:r>
        <w:rPr>
          <w:b/>
          <w:sz w:val="24"/>
        </w:rPr>
        <w:t>NEW BUSINESS</w:t>
      </w:r>
    </w:p>
    <w:p/>
    <w:p>
      <w:r>
        <w:t>1. Greek Festival 2026 - Food Booth Planning</w:t>
      </w:r>
    </w:p>
    <w:p/>
    <w:p>
      <w:r>
        <w:t>Aaron Garcia presented the preliminary food booth plan for the 2026 Greek Festival</w:t>
      </w:r>
    </w:p>
    <w:p>
      <w:r>
        <w:t>(October 17-18, 2026). Key points:</w:t>
      </w:r>
    </w:p>
    <w:p/>
    <w:p>
      <w:r>
        <w:t>- Same booth location (#3) as 2024 and 2025.</w:t>
      </w:r>
    </w:p>
    <w:p>
      <w:r>
        <w:t>- Menu to carry over the best-performing items from 2025: spanakopita, lamb souvlaki,</w:t>
      </w:r>
    </w:p>
    <w:p>
      <w:r>
        <w:rPr>
          <w:rFonts w:ascii="Courier New" w:hAnsi="Courier New"/>
          <w:sz w:val="18"/>
        </w:rPr>
        <w:t xml:space="preserve">  loukoumades, baklava, Greek coffee, and grilled octopus.</w:t>
      </w:r>
    </w:p>
    <w:p>
      <w:r>
        <w:t>- New addition: branded parish aprons and tote bags for sale.</w:t>
      </w:r>
    </w:p>
    <w:p>
      <w:r>
        <w:t>- Target gross surplus for parish: $25,000 (up from $22,847 in 2025).</w:t>
      </w:r>
    </w:p>
    <w:p>
      <w:r>
        <w:t>- Eleni Garcia will manage the finance table again.</w:t>
      </w:r>
    </w:p>
    <w:p>
      <w:r>
        <w:t>- George Hatzis (Mykonos Taverna head chef) will lead the kitchen at the booth.</w:t>
      </w:r>
    </w:p>
    <w:p/>
    <w:p>
      <w:r>
        <w:t>Discussion: Constantine Vasilakis suggested increasing the lamb souvlaki price from</w:t>
      </w:r>
    </w:p>
    <w:p>
      <w:r>
        <w:t>$8.50 to $9.00 given ingredient costs. Aaron agreed and will update the budget.</w:t>
      </w:r>
    </w:p>
    <w:p/>
    <w:p>
      <w:r>
        <w:t>Motion to approve the 2026 Greek Festival Food Booth Plan as presented, with the</w:t>
      </w:r>
    </w:p>
    <w:p>
      <w:r>
        <w:t>$9.00 souvlaki price amendment: Aaron Garcia.</w:t>
      </w:r>
    </w:p>
    <w:p>
      <w:r>
        <w:t>Second: Elias Papantoniou.</w:t>
      </w:r>
    </w:p>
    <w:p>
      <w:r>
        <w:t>Vote: 8-0 in favor. Motion carried.</w:t>
      </w:r>
    </w:p>
    <w:p/>
    <w:p>
      <w:r>
        <w:t>Action Item: Aaron Garcia to finalize booth budget by February 25, 2026. Eleni Garcia</w:t>
      </w:r>
    </w:p>
    <w:p>
      <w:r>
        <w:t>to distribute volunteer coordination form at the next meeting.</w:t>
      </w:r>
    </w:p>
    <w:p/>
    <w:p>
      <w:r>
        <w:t>2. Palm Sunday and Holy Week Schedule</w:t>
      </w:r>
    </w:p>
    <w:p/>
    <w:p>
      <w:r>
        <w:t>Father Konstantinos distributed the Holy Week and Pascha schedule (Greek Orthodox</w:t>
      </w:r>
    </w:p>
    <w:p>
      <w:r>
        <w:t>calendar). The full Epitaphios procession on Great Friday</w:t>
      </w:r>
    </w:p>
    <w:p>
      <w:r>
        <w:t>evening and the midnight Pascha liturgy will follow the parish published Holy Week schedule.</w:t>
      </w:r>
    </w:p>
    <w:p/>
    <w:p>
      <w:r>
        <w:t>Father reminded council members of their assigned roles for the Holy Week services.</w:t>
      </w:r>
    </w:p>
    <w:p>
      <w:r>
        <w:t>Aaron Garcia: candle distribution and reading duty, Great Friday evening service.</w:t>
      </w:r>
    </w:p>
    <w:p/>
    <w:p>
      <w:r>
        <w:t>No vote required.</w:t>
      </w:r>
    </w:p>
    <w:p/>
    <w:p>
      <w:r>
        <w:t>3. Diocese Annual Assessment</w:t>
      </w:r>
    </w:p>
    <w:p/>
    <w:p>
      <w:r>
        <w:t>Maria Demetriou reported the 2026 annual assessment from the Greek Orthodox</w:t>
      </w:r>
    </w:p>
    <w:p>
      <w:r>
        <w:t>Metropolis of Atlanta is $11,400. This is $200 more than 2025. The amount is</w:t>
      </w:r>
    </w:p>
    <w:p>
      <w:r>
        <w:t>within the approved 2026 operating budget.</w:t>
      </w:r>
    </w:p>
    <w:p/>
    <w:p>
      <w:r>
        <w:t>Motion to authorize payment: Dimitra Theodorou.</w:t>
      </w:r>
    </w:p>
    <w:p>
      <w:r>
        <w:t>Second: George Karakostas.</w:t>
      </w:r>
    </w:p>
    <w:p>
      <w:r>
        <w:t>Vote: 8-0 in favor. Motion carried. Payment to be submitted by February 27, 2026.</w:t>
      </w:r>
    </w:p>
    <w:p/>
    <w:p/>
    <w:p>
      <w:r>
        <w:rPr>
          <w:b/>
          <w:sz w:val="24"/>
        </w:rPr>
        <w:t>OPEN FLOOR</w:t>
      </w:r>
    </w:p>
    <w:p/>
    <w:p>
      <w:r>
        <w:t>Aaron Garcia raised the question of the parish council's support for the upcoming</w:t>
      </w:r>
    </w:p>
    <w:p>
      <w:r>
        <w:t>engagement of Sophia Garcia (his daughter) and Michael Torres in October 2026.</w:t>
      </w:r>
    </w:p>
    <w:p>
      <w:r>
        <w:t>Aaron clarified he is not asking for parish resources but wanted to note the</w:t>
      </w:r>
    </w:p>
    <w:p>
      <w:r>
        <w:t>engagement party date (October 18, 2026, Tampa) in case scheduling conflicts arise</w:t>
      </w:r>
    </w:p>
    <w:p>
      <w:r>
        <w:t>with any parish events. Father Konstantinos offered a blessing for the couple.</w:t>
      </w:r>
    </w:p>
    <w:p/>
    <w:p>
      <w:r>
        <w:t>No other business raised.</w:t>
      </w:r>
    </w:p>
    <w:p/>
    <w:p/>
    <w:p>
      <w:r>
        <w:rPr>
          <w:b/>
          <w:sz w:val="24"/>
        </w:rPr>
        <w:t>NEXT MEETING</w:t>
      </w:r>
    </w:p>
    <w:p/>
    <w:p>
      <w:r>
        <w:t>the third Tuesday of next month at 7:00 PM, Parish Hall.</w:t>
      </w:r>
    </w:p>
    <w:p>
      <w:r>
        <w:t>Agenda items to include: Eleni Garcia's 2025 financial summary, Greek Festival</w:t>
      </w:r>
    </w:p>
    <w:p>
      <w:r>
        <w:t>volunteer recruitment, and narthex renovation payment schedule.</w:t>
      </w:r>
    </w:p>
    <w:p/>
    <w:p/>
    <w:p>
      <w:r>
        <w:rPr>
          <w:b/>
          <w:sz w:val="24"/>
        </w:rPr>
        <w:t>ADJOURNMENT</w:t>
      </w:r>
    </w:p>
    <w:p/>
    <w:p>
      <w:r>
        <w:t>Father Konstantinos offered a closing prayer at 8:52 PM.</w:t>
      </w:r>
    </w:p>
    <w:p>
      <w:r>
        <w:t>Meeting adjourned.</w:t>
      </w:r>
    </w:p>
    <w:p/>
    <w:p/>
    <w:p>
      <w:r>
        <w:t>Minutes Recorded By: Dimitra Theodorou, Parish Secretary</w:t>
      </w:r>
    </w:p>
    <w:p>
      <w:r>
        <w:t>Date of Recording:   February 18, 2026</w:t>
      </w:r>
    </w:p>
    <w:p>
      <w:r>
        <w:t>Minutes Approved:    pending ratification at next regular meeting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