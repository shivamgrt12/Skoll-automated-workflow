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4"/>
        </w:rPr>
        <w:t>MYKONOS TAVERNA ALT 19</w:t>
      </w:r>
    </w:p>
    <w:p>
      <w:r>
        <w:t>Position: Full-Service Dining Room Server (2 Openings)</w:t>
      </w:r>
    </w:p>
    <w:p>
      <w:r>
        <w:t>Location: 4847 Alternate 19 N, Palm Harbor, FL 34683</w:t>
      </w:r>
    </w:p>
    <w:p>
      <w:r>
        <w:t>Posted: January 26, 2026</w:t>
      </w:r>
    </w:p>
    <w:p>
      <w:r>
        <w:t>Status: Open - Actively Interviewing</w:t>
      </w:r>
    </w:p>
    <w:p>
      <w:r>
        <w:t>Application Contact: Maria Kostopoulos, FOH Manager</w:t>
      </w:r>
    </w:p>
    <w:p/>
    <w:p/>
    <w:p>
      <w:r>
        <w:rPr>
          <w:b/>
          <w:sz w:val="24"/>
        </w:rPr>
        <w:t>ABOUT MYKONOS TAVERNA ALT 19</w:t>
      </w:r>
    </w:p>
    <w:p/>
    <w:p>
      <w:r>
        <w:t>Mykonos Taverna Alt 19 is a full-service Greek restaurant in Palm Harbor, open for</w:t>
      </w:r>
    </w:p>
    <w:p>
      <w:r>
        <w:t>dinner Tuesday through Sunday. We seat 120 guests inside and 40 on our covered patio.</w:t>
      </w:r>
    </w:p>
    <w:p>
      <w:r>
        <w:t>Our kitchen is run by Head Chef Stavros Economou, who has been with us since we opened</w:t>
      </w:r>
    </w:p>
    <w:p>
      <w:r>
        <w:t>in 2019. The restaurant is family-owned by Aaron Garcia, who has operated Mykonos</w:t>
      </w:r>
    </w:p>
    <w:p>
      <w:r>
        <w:t>Taverna in Tarpon Springs for twenty years and who is on the floor most evenings.</w:t>
      </w:r>
    </w:p>
    <w:p/>
    <w:p>
      <w:r>
        <w:t>We are a serious restaurant. The food is made from scratch every day, the service</w:t>
      </w:r>
    </w:p>
    <w:p>
      <w:r>
        <w:t>standard is high, and we expect our servers to know and care about what they put</w:t>
      </w:r>
    </w:p>
    <w:p>
      <w:r>
        <w:t>in front of a guest. If that describes you, we want to talk.</w:t>
      </w:r>
    </w:p>
    <w:p/>
    <w:p/>
    <w:p>
      <w:r>
        <w:rPr>
          <w:b/>
          <w:sz w:val="24"/>
        </w:rPr>
        <w:t>THE ROLE</w:t>
      </w:r>
    </w:p>
    <w:p/>
    <w:p>
      <w:r>
        <w:t>You will work the dining room floor, handling your own tables from greeting through</w:t>
      </w:r>
    </w:p>
    <w:p>
      <w:r>
        <w:t>close. During peak service (Friday and Saturday evenings in particular), you will</w:t>
      </w:r>
    </w:p>
    <w:p>
      <w:r>
        <w:t>cover 4 to 5 tables in a full section, sometimes including patio. You will be expected</w:t>
      </w:r>
    </w:p>
    <w:p>
      <w:r>
        <w:t>to describe the menu accurately, make genuine recommendations, manage the pace of</w:t>
      </w:r>
    </w:p>
    <w:p>
      <w:r>
        <w:t>the meal, and handle any issues that come up without escalating to management for</w:t>
      </w:r>
    </w:p>
    <w:p>
      <w:r>
        <w:t>routine situations.</w:t>
      </w:r>
    </w:p>
    <w:p/>
    <w:p>
      <w:r>
        <w:t>This is a tip-based position with strong earnings potential during our October through</w:t>
      </w:r>
    </w:p>
    <w:p>
      <w:r>
        <w:t>April snowbird season. Weekend dinner service is consistently busy.</w:t>
      </w:r>
    </w:p>
    <w:p/>
    <w:p/>
    <w:p>
      <w:r>
        <w:rPr>
          <w:b/>
          <w:sz w:val="24"/>
        </w:rPr>
        <w:t>WHAT WE EXPECT</w:t>
      </w:r>
    </w:p>
    <w:p/>
    <w:p>
      <w:r>
        <w:t>- Minimum 2 years of full-service restaurant experience. Casual dining background</w:t>
      </w:r>
    </w:p>
    <w:p>
      <w:r>
        <w:rPr>
          <w:rFonts w:ascii="Courier New" w:hAnsi="Courier New"/>
          <w:sz w:val="18"/>
        </w:rPr>
        <w:t xml:space="preserve">  is fine as a starting point but the pace and expectations here are elevated.</w:t>
      </w:r>
    </w:p>
    <w:p>
      <w:r>
        <w:t>- Genuine familiarity with Greek food and wine, or demonstrated willingness to learn</w:t>
      </w:r>
    </w:p>
    <w:p>
      <w:r>
        <w:rPr>
          <w:rFonts w:ascii="Courier New" w:hAnsi="Courier New"/>
          <w:sz w:val="18"/>
        </w:rPr>
        <w:t xml:space="preserve">  quickly. We will train you on our menu, but you need to take it seriously.</w:t>
      </w:r>
    </w:p>
    <w:p>
      <w:r>
        <w:t>- Strong English communication skills. Greek language is a bonus but not required.</w:t>
      </w:r>
    </w:p>
    <w:p>
      <w:r>
        <w:t>- Professional appearance and reliable punctuality.</w:t>
      </w:r>
    </w:p>
    <w:p>
      <w:r>
        <w:t>- Ability to carry a full tray and stay on your feet for a full dinner service shift.</w:t>
      </w:r>
    </w:p>
    <w:p>
      <w:r>
        <w:t>- Comfort handling a mixed section of regulars, tourists, and special occasion tables.</w:t>
      </w:r>
    </w:p>
    <w:p>
      <w:r>
        <w:t>- Available Tuesday through Sunday evenings. Most servers work 4 to 5 shifts per week.</w:t>
      </w:r>
    </w:p>
    <w:p/>
    <w:p/>
    <w:p>
      <w:r>
        <w:rPr>
          <w:b/>
          <w:sz w:val="24"/>
        </w:rPr>
        <w:t>WHAT WE OFFER</w:t>
      </w:r>
    </w:p>
    <w:p/>
    <w:p>
      <w:r>
        <w:t>- Starting pay: $3.98/hour server wage plus tips. Average server earnings with tips</w:t>
      </w:r>
    </w:p>
    <w:p>
      <w:r>
        <w:rPr>
          <w:rFonts w:ascii="Courier New" w:hAnsi="Courier New"/>
          <w:sz w:val="18"/>
        </w:rPr>
        <w:t xml:space="preserve">  run $22 to $30 per hour during peak dinner service based on current team data.</w:t>
      </w:r>
    </w:p>
    <w:p>
      <w:r>
        <w:t>- Regular weekly schedule with no unpredictable day-to-day changes outside of planned</w:t>
      </w:r>
    </w:p>
    <w:p>
      <w:r>
        <w:rPr>
          <w:rFonts w:ascii="Courier New" w:hAnsi="Courier New"/>
          <w:sz w:val="18"/>
        </w:rPr>
        <w:t xml:space="preserve">  shift swaps (managed through Airtable).</w:t>
      </w:r>
    </w:p>
    <w:p>
      <w:r>
        <w:t>- Staff meal before every dinner service.</w:t>
      </w:r>
    </w:p>
    <w:p>
      <w:r>
        <w:t>- Stable environment: most of our team has been here two years or more. We have very</w:t>
      </w:r>
    </w:p>
    <w:p>
      <w:r>
        <w:rPr>
          <w:rFonts w:ascii="Courier New" w:hAnsi="Courier New"/>
          <w:sz w:val="18"/>
        </w:rPr>
        <w:t xml:space="preserve">  low turnover outside of these two recent departures, which were personal circumstances.</w:t>
      </w:r>
    </w:p>
    <w:p>
      <w:r>
        <w:t>- Health insurance not offered at this time for hourly positions. BCBS is available</w:t>
      </w:r>
    </w:p>
    <w:p>
      <w:r>
        <w:rPr>
          <w:rFonts w:ascii="Courier New" w:hAnsi="Courier New"/>
          <w:sz w:val="18"/>
        </w:rPr>
        <w:t xml:space="preserve">  at the full-service salary level.</w:t>
      </w:r>
    </w:p>
    <w:p>
      <w:r>
        <w:t>- Working directly alongside experienced kitchen leadership and a FOH manager</w:t>
      </w:r>
    </w:p>
    <w:p>
      <w:r>
        <w:rPr>
          <w:rFonts w:ascii="Courier New" w:hAnsi="Courier New"/>
          <w:sz w:val="18"/>
        </w:rPr>
        <w:t xml:space="preserve">  who runs an organized, drama-free floor.</w:t>
      </w:r>
    </w:p>
    <w:p/>
    <w:p/>
    <w:p>
      <w:r>
        <w:rPr>
          <w:b/>
          <w:sz w:val="24"/>
        </w:rPr>
        <w:t>SHIFTS AVAILABLE</w:t>
      </w:r>
    </w:p>
    <w:p/>
    <w:p>
      <w:r>
        <w:t>Tuesday through Sunday evenings, with shifts typically from 4:00 PM to approximately</w:t>
      </w:r>
    </w:p>
    <w:p>
      <w:r>
        <w:t>10:30 PM to 11:00 PM depending on close. Two regular days off per week, scheduled</w:t>
      </w:r>
    </w:p>
    <w:p>
      <w:r>
        <w:t>consistently rather than rotating randomly.</w:t>
      </w:r>
    </w:p>
    <w:p/>
    <w:p/>
    <w:p>
      <w:r>
        <w:rPr>
          <w:b/>
          <w:sz w:val="24"/>
        </w:rPr>
        <w:t>HOW TO APPLY</w:t>
      </w:r>
    </w:p>
    <w:p/>
    <w:p>
      <w:r>
        <w:t>Send a brief message and your work history to Maria Kostopoulos at the restaurant.</w:t>
      </w:r>
    </w:p>
    <w:p>
      <w:r>
        <w:t>We respond within 48 hours. First round: a 20-minute phone call with Maria.</w:t>
      </w:r>
    </w:p>
    <w:p>
      <w:r>
        <w:t>Second round: a working trial shift (paid at standard rate) so both sides can</w:t>
      </w:r>
    </w:p>
    <w:p>
      <w:r>
        <w:t>see if it is a good fit before committing.</w:t>
      </w:r>
    </w:p>
    <w:p/>
    <w:p>
      <w:r>
        <w:t>To apply: Contact Maria Kostopoulos</w:t>
      </w:r>
    </w:p>
    <w:p>
      <w:r>
        <w:rPr>
          <w:rFonts w:ascii="Courier New" w:hAnsi="Courier New"/>
          <w:sz w:val="18"/>
        </w:rPr>
        <w:t xml:space="preserve">  In person: Ask to speak with Maria during lunch service (Tuesday-Sunday, 11 AM to 2 PM)</w:t>
      </w:r>
    </w:p>
    <w:p>
      <w:r>
        <w:rPr>
          <w:rFonts w:ascii="Courier New" w:hAnsi="Courier New"/>
          <w:sz w:val="18"/>
        </w:rPr>
        <w:t xml:space="preserve">  Email submissions being accepted through Greenhouse recruiting portal.</w:t>
      </w:r>
    </w:p>
    <w:p>
      <w:r>
        <w:rPr>
          <w:rFonts w:ascii="Courier New" w:hAnsi="Courier New"/>
          <w:sz w:val="18"/>
        </w:rPr>
        <w:t xml:space="preserve">  Phone: (727) 555-0323</w:t>
      </w:r>
    </w:p>
    <w:p/>
    <w:p>
      <w:r>
        <w:t>No walk-in applications during dinner service please.</w:t>
      </w:r>
    </w:p>
    <w:p/>
    <w:p>
      <w:r>
        <w:t>We are not looking for the widest possible applicant pool. We are looking for two</w:t>
      </w:r>
    </w:p>
    <w:p>
      <w:r>
        <w:t>people who are right for this specific room. If you know Greek food, know how to</w:t>
      </w:r>
    </w:p>
    <w:p>
      <w:r>
        <w:t>take care of guests, and want a stable evening position at a restaurant that takes</w:t>
      </w:r>
    </w:p>
    <w:p>
      <w:r>
        <w:t>what it does seriously, this is worth a conversation.</w:t>
      </w:r>
    </w:p>
    <w:p/>
    <w:p/>
    <w:p>
      <w:r>
        <w:rPr>
          <w:b/>
          <w:sz w:val="24"/>
        </w:rPr>
        <w:t>TIMELINE</w:t>
      </w:r>
    </w:p>
    <w:p/>
    <w:p>
      <w:r>
        <w:t>We want both positions filled and trained by February 27, 2026. Interviews are being</w:t>
      </w:r>
    </w:p>
    <w:p>
      <w:r>
        <w:t>scheduled for the week of February 2 and the week of February 9, 2026. We will not</w:t>
      </w:r>
    </w:p>
    <w:p>
      <w:r>
        <w:t>hold an offer waiting indefinitely.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