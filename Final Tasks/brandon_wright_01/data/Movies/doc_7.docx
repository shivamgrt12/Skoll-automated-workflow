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5B"/>
          <w:sz w:val="36"/>
        </w:rPr>
        <w:t>Knitting Notes: Hats and Mittens</w:t>
      </w:r>
    </w:p>
    <w:p>
      <w:r>
        <w:rPr>
          <w:color w:val="555555"/>
          <w:sz w:val="20"/>
        </w:rPr>
        <w:t>From Grandma Ingrid, written down so I stop re-learning it every winter</w:t>
      </w:r>
    </w:p>
    <w:p>
      <w:r>
        <w:rPr>
          <w:b/>
          <w:color w:val="1B3A5B"/>
          <w:sz w:val="26"/>
        </w:rPr>
        <w:t>Ribbed Watch Cap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Yarn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Worsted wool, one skein, the gray from the Como Avenue shop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Needles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 7 for the brim, US 8 for the body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Cast 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96 stitches, join in the round, do not twist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Brim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by 2 rib for 2.5 inches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Stockinette to 7 inches from cast 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Decrease every other round until 8 stitches, cinch and weave in</w:t>
            </w:r>
          </w:p>
        </w:tc>
      </w:tr>
    </w:tbl>
    <w:p>
      <w:r>
        <w:rPr>
          <w:b w:val="0"/>
          <w:i/>
          <w:sz w:val="22"/>
        </w:rPr>
        <w:t>This is the hat that lives in my jacket pocket October through April. Make the brim long enough to fold. Grandma says a tight gauge keeps the wind out, and she is right.</w:t>
      </w:r>
    </w:p>
    <w:p>
      <w:r>
        <w:rPr>
          <w:b/>
          <w:color w:val="1B3A5B"/>
          <w:sz w:val="26"/>
        </w:rPr>
        <w:t>Plain Mittens</w:t>
      </w:r>
    </w:p>
    <w:p>
      <w:pPr>
        <w:pStyle w:val="ListBullet"/>
      </w:pPr>
      <w:r>
        <w:t>Same worsted wool, US 6 needles for a denser fabric on the hands.</w:t>
      </w:r>
    </w:p>
    <w:p>
      <w:pPr>
        <w:pStyle w:val="ListBullet"/>
      </w:pPr>
      <w:r>
        <w:t>Cast on 44 stitches, 2 by 2 rib cuff for 3 inches.</w:t>
      </w:r>
    </w:p>
    <w:p>
      <w:pPr>
        <w:pStyle w:val="ListBullet"/>
      </w:pPr>
      <w:r>
        <w:t>Switch to stockinette, place the thumb gusset markers after the cuff.</w:t>
      </w:r>
    </w:p>
    <w:p>
      <w:pPr>
        <w:pStyle w:val="ListBullet"/>
      </w:pPr>
      <w:r>
        <w:t>Increase the gusset to 13 stitches, hold on waste yarn, close the hand, decrease to a point.</w:t>
      </w:r>
    </w:p>
    <w:p>
      <w:pPr>
        <w:pStyle w:val="ListBullet"/>
      </w:pPr>
      <w:r>
        <w:t>Pick up the thumb stitches, knit 2.5 inches, decrease and close.</w:t>
      </w:r>
    </w:p>
    <w:p>
      <w:r>
        <w:rPr>
          <w:b w:val="0"/>
          <w:i/>
          <w:sz w:val="22"/>
        </w:rPr>
        <w:t>Evening project. Quiet hands settle the head. Make the next pair for Nils, his are wearing through at the right thumb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2026-11-15T09:00:00Z</dcterms:created>
  <dcterms:modified xsi:type="dcterms:W3CDTF">2026-11-15T09:00:00Z</dcterms:modified>
  <cp:category/>
</cp:coreProperties>
</file>