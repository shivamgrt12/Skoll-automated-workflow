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5B"/>
          <w:sz w:val="36"/>
        </w:rPr>
        <w:t>Boundary Waters Packing Checklist</w:t>
      </w:r>
    </w:p>
    <w:p>
      <w:r>
        <w:rPr>
          <w:color w:val="555555"/>
          <w:sz w:val="20"/>
        </w:rPr>
        <w:t>Family canoe trip, Summer 2027  |  Entry near Ely, MN</w:t>
      </w:r>
    </w:p>
    <w:p>
      <w:r>
        <w:rPr>
          <w:b w:val="0"/>
          <w:i w:val="0"/>
          <w:sz w:val="22"/>
        </w:rPr>
        <w:t>Standing list, refined every year. Pack light, double bag anything that cannot get wet. Dad handles the permits and the canoe rental, Mom does the food plan.</w:t>
      </w:r>
    </w:p>
    <w:p>
      <w:r>
        <w:rPr>
          <w:b/>
          <w:color w:val="1B3A5B"/>
          <w:sz w:val="26"/>
        </w:rPr>
        <w:t>Paddling and Camp</w:t>
      </w:r>
    </w:p>
    <w:p>
      <w:pPr>
        <w:pStyle w:val="ListBullet"/>
      </w:pPr>
      <w:r>
        <w:t>Personal flotation device</w:t>
      </w:r>
    </w:p>
    <w:p>
      <w:pPr>
        <w:pStyle w:val="ListBullet"/>
      </w:pPr>
      <w:r>
        <w:t>Dry bags, two large and one small</w:t>
      </w:r>
    </w:p>
    <w:p>
      <w:pPr>
        <w:pStyle w:val="ListBullet"/>
      </w:pPr>
      <w:r>
        <w:t>Tent and footprint, shared with Nils</w:t>
      </w:r>
    </w:p>
    <w:p>
      <w:pPr>
        <w:pStyle w:val="ListBullet"/>
      </w:pPr>
      <w:r>
        <w:t>Sleeping bag rated to 40 F and pad</w:t>
      </w:r>
    </w:p>
    <w:p>
      <w:pPr>
        <w:pStyle w:val="ListBullet"/>
      </w:pPr>
      <w:r>
        <w:t>Headlamp and spare batteries</w:t>
      </w:r>
    </w:p>
    <w:p>
      <w:pPr>
        <w:pStyle w:val="ListBullet"/>
      </w:pPr>
      <w:r>
        <w:t>Map and compass, do not rely on the phone</w:t>
      </w:r>
    </w:p>
    <w:p>
      <w:r>
        <w:rPr>
          <w:b/>
          <w:color w:val="1B3A5B"/>
          <w:sz w:val="26"/>
        </w:rPr>
        <w:t>Clothing</w:t>
      </w:r>
    </w:p>
    <w:p>
      <w:pPr>
        <w:pStyle w:val="ListBullet"/>
      </w:pPr>
      <w:r>
        <w:t>Quick-dry shirts and shorts</w:t>
      </w:r>
    </w:p>
    <w:p>
      <w:pPr>
        <w:pStyle w:val="ListBullet"/>
      </w:pPr>
      <w:r>
        <w:t>One warm layer, fleece</w:t>
      </w:r>
    </w:p>
    <w:p>
      <w:pPr>
        <w:pStyle w:val="ListBullet"/>
      </w:pPr>
      <w:r>
        <w:t>Rain jacket and pants</w:t>
      </w:r>
    </w:p>
    <w:p>
      <w:pPr>
        <w:pStyle w:val="ListBullet"/>
      </w:pPr>
      <w:r>
        <w:t>Wool socks, three pairs</w:t>
      </w:r>
    </w:p>
    <w:p>
      <w:pPr>
        <w:pStyle w:val="ListBullet"/>
      </w:pPr>
      <w:r>
        <w:t>Camp shoes and water shoes</w:t>
      </w:r>
    </w:p>
    <w:p>
      <w:pPr>
        <w:pStyle w:val="ListBullet"/>
      </w:pPr>
      <w:r>
        <w:t>Brimmed hat and the knit hat for cold mornings</w:t>
      </w:r>
    </w:p>
    <w:p>
      <w:r>
        <w:rPr>
          <w:b/>
          <w:color w:val="1B3A5B"/>
          <w:sz w:val="26"/>
        </w:rPr>
        <w:t>Personal and Safety</w:t>
      </w:r>
    </w:p>
    <w:p>
      <w:pPr>
        <w:pStyle w:val="ListBullet"/>
      </w:pPr>
      <w:r>
        <w:t>Ferrous sulfate and any daily medications</w:t>
      </w:r>
    </w:p>
    <w:p>
      <w:pPr>
        <w:pStyle w:val="ListBullet"/>
      </w:pPr>
      <w:r>
        <w:t>Sunscreen and lip balm</w:t>
      </w:r>
    </w:p>
    <w:p>
      <w:pPr>
        <w:pStyle w:val="ListBullet"/>
      </w:pPr>
      <w:r>
        <w:t>Insect repellent, the strong one</w:t>
      </w:r>
    </w:p>
    <w:p>
      <w:pPr>
        <w:pStyle w:val="ListBullet"/>
      </w:pPr>
      <w:r>
        <w:t>First aid kit</w:t>
      </w:r>
    </w:p>
    <w:p>
      <w:pPr>
        <w:pStyle w:val="ListBullet"/>
      </w:pPr>
      <w:r>
        <w:t>Water filter and backup tablets</w:t>
      </w:r>
    </w:p>
    <w:p>
      <w:pPr>
        <w:pStyle w:val="ListBullet"/>
      </w:pPr>
      <w:r>
        <w:t>Two liter water bottle</w:t>
      </w:r>
    </w:p>
    <w:p>
      <w:r>
        <w:rPr>
          <w:b/>
          <w:color w:val="1B3A5B"/>
          <w:sz w:val="26"/>
        </w:rPr>
        <w:t>Food Notes</w:t>
      </w:r>
    </w:p>
    <w:p>
      <w:r>
        <w:rPr>
          <w:b w:val="0"/>
          <w:i w:val="0"/>
          <w:sz w:val="22"/>
        </w:rPr>
        <w:t>Mom plans dinners, I handle breakfasts. Oatmeal, dried blueberries, honey packets, coffee. Bring the small camp grinder. Pack out everything, bear bag the food at night.</w:t>
      </w:r>
    </w:p>
    <w:p>
      <w:r>
        <w:rPr>
          <w:b w:val="0"/>
          <w:i/>
          <w:sz w:val="22"/>
        </w:rPr>
        <w:t>Reminder: confirm the entry permit date with Dad once the lottery clears in spring. Block the week on the calendar before the summer fills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2026-11-02T09:00:00Z</dcterms:created>
  <dcterms:modified xsi:type="dcterms:W3CDTF">2026-11-02T09:00:00Z</dcterms:modified>
  <cp:category/>
</cp:coreProperties>
</file>