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20, 2026</w:t>
      </w:r>
    </w:p>
    <w:p/>
    <w:p>
      <w:r>
        <w:t>James,</w:t>
      </w:r>
    </w:p>
    <w:p>
      <w:r>
        <w:t>I know you would rather get a text than a letter, but some things do not fit in a text. I am writing before the season starts and you go quiet on the fire line for months.</w:t>
      </w:r>
    </w:p>
    <w:p>
      <w:r>
        <w:t>The creek is running good and the snowpack is sitting near the median, so it should be a fair year for water. I am holding off on the well pump decision until fall. Your brother was down with the kids last month and we got a line wet on Sage Creek before it iced. William is getting good with a fly rod. You would have laughed at Grace trying to net a six inch cutthroat.</w:t>
      </w:r>
    </w:p>
    <w:p>
      <w:r>
        <w:t>I am not going to tell you how to do your job. You are better at it than I would be. I will only say what I always say. Watch your footing, watch the wind, and come home. Your mother worried about you the most and I carry that for the both of us now.</w:t>
      </w:r>
    </w:p>
    <w:p>
      <w:r>
        <w:t>If you get a stretch off before things get busy, come fish. I will tie you a box of flies and keep the Laphroaig on the shelf for a cold night. The door is open and the bed is made.</w:t>
      </w:r>
    </w:p>
    <w:p>
      <w:r>
        <w:t>Be careful out there.</w:t>
      </w:r>
    </w:p>
    <w:p/>
    <w:p>
      <w:r>
        <w:t>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McKay</dc:creator>
  <cp:keywords/>
  <dc:description/>
  <cp:lastModifiedBy/>
  <cp:revision>1</cp:revision>
  <dcterms:created xsi:type="dcterms:W3CDTF">2026-01-20T09:30:00Z</dcterms:created>
  <dcterms:modified xsi:type="dcterms:W3CDTF">2026-01-20T09:30:00Z</dcterms:modified>
  <cp:category/>
</cp:coreProperties>
</file>