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26"/>
        </w:rPr>
        <w:t>WHITAKER FAMILY COOKOUT</w:t>
      </w:r>
    </w:p>
    <w:p/>
    <w:p>
      <w:pPr>
        <w:jc w:val="center"/>
      </w:pPr>
      <w:r>
        <w:rPr>
          <w:b/>
          <w:i w:val="0"/>
          <w:color w:val="1F3A5F"/>
          <w:sz w:val="34"/>
        </w:rPr>
        <w:t>FAMILY COOKOUT PLAN</w:t>
      </w:r>
    </w:p>
    <w:p>
      <w:pPr>
        <w:jc w:val="center"/>
      </w:pPr>
      <w:r>
        <w:rPr>
          <w:b w:val="0"/>
          <w:i w:val="0"/>
          <w:color w:val="2E5A87"/>
          <w:sz w:val="22"/>
        </w:rPr>
        <w:t>Saturday, October 17, 2026</w:t>
      </w:r>
    </w:p>
    <w:p/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EVENT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Saturday, October 17, 2026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Location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Floyd and Donna's back patio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3:00 PM to dark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Host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Floyd and Donna Whitaker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Occasion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Fall family and friends cookout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sz w:val="19"/>
              </w:rPr>
              <w:t>Headcount</w:t>
            </w:r>
          </w:p>
        </w:tc>
        <w:tc>
          <w:tcPr>
            <w:tcW w:type="dxa" w:w="6480"/>
          </w:tcPr>
          <w:p>
            <w:r/>
            <w:r>
              <w:rPr>
                <w:b w:val="0"/>
                <w:i w:val="0"/>
                <w:sz w:val="19"/>
              </w:rPr>
              <w:t>Approximately 16 to 20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GUEST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Guest</w:t>
            </w:r>
          </w:p>
        </w:tc>
        <w:tc>
          <w:tcPr>
            <w:tcW w:type="dxa" w:w="2160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Coming From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Bringing</w:t>
            </w:r>
          </w:p>
        </w:tc>
        <w:tc>
          <w:tcPr>
            <w:tcW w:type="dxa" w:w="1296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Floyd and Donna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Hosting, brisket and pork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Brand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Drinks and ice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Cody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Setup help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Megan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Nashville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Maybe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Mama June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Harlan (Darl driving)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Darl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Harlan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Driving Mama June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Keith and Linda Burgess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Tammy and Rick Caldwell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Maryville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Potato salad, deviled eggs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Pastor James and wife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TBD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Tentative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i w:val="0"/>
                <w:sz w:val="19"/>
              </w:rPr>
              <w:t>Tommy Ray Henderson and family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9"/>
              </w:rPr>
              <w:t>Knoxville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Sweet tea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i w:val="0"/>
                <w:sz w:val="19"/>
              </w:rPr>
              <w:t>Confirmed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Dish</w:t>
            </w:r>
          </w:p>
        </w:tc>
        <w:tc>
          <w:tcPr>
            <w:tcW w:type="dxa" w:w="230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i w:val="0"/>
                <w:sz w:val="19"/>
              </w:rPr>
              <w:t>Brisket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Floyd (smoking)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Started 4 AM, 14 hour cook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i w:val="0"/>
                <w:sz w:val="19"/>
              </w:rPr>
              <w:t>Pulled pork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Floyd (smoking)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Started 6 AM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i w:val="0"/>
                <w:sz w:val="19"/>
              </w:rPr>
              <w:t>Coleslaw, baked beans, corn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Donna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Corn on the cob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i w:val="0"/>
                <w:sz w:val="19"/>
              </w:rPr>
              <w:t>Potato salad, deviled eggs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Tammy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i w:val="0"/>
                <w:sz w:val="19"/>
              </w:rPr>
              <w:t>Dessert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Linda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i w:val="0"/>
                <w:sz w:val="19"/>
              </w:rPr>
              <w:t>Cobbler or pie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SHOPPING AND SUPPLIES CHECKLIST</w:t>
      </w:r>
    </w:p>
    <w:p>
      <w:pPr>
        <w:pStyle w:val="ListBullet"/>
      </w:pPr>
      <w:r>
        <w:rPr>
          <w:b w:val="0"/>
          <w:i w:val="0"/>
          <w:sz w:val="21"/>
        </w:rPr>
        <w:t>Brisket from Sam's Club (15 lb packer)</w:t>
      </w:r>
    </w:p>
    <w:p>
      <w:pPr>
        <w:pStyle w:val="ListBullet"/>
      </w:pPr>
      <w:r>
        <w:rPr>
          <w:b w:val="0"/>
          <w:i w:val="0"/>
          <w:sz w:val="21"/>
        </w:rPr>
        <w:t>Pork butt from Sam's Club (2 x 8 lb)</w:t>
      </w:r>
    </w:p>
    <w:p>
      <w:pPr>
        <w:pStyle w:val="ListBullet"/>
      </w:pPr>
      <w:r>
        <w:rPr>
          <w:b w:val="0"/>
          <w:i w:val="0"/>
          <w:sz w:val="21"/>
        </w:rPr>
        <w:t>Charcoal (2 bags)</w:t>
      </w:r>
    </w:p>
    <w:p>
      <w:pPr>
        <w:pStyle w:val="ListBullet"/>
      </w:pPr>
      <w:r>
        <w:rPr>
          <w:b w:val="0"/>
          <w:i w:val="0"/>
          <w:sz w:val="21"/>
        </w:rPr>
        <w:t>Extra folding tables from church</w:t>
      </w:r>
    </w:p>
    <w:p>
      <w:pPr>
        <w:pStyle w:val="ListBullet"/>
      </w:pPr>
      <w:r>
        <w:rPr>
          <w:b w:val="0"/>
          <w:i w:val="0"/>
          <w:sz w:val="21"/>
        </w:rPr>
        <w:t>Paper plates, cups, napkins</w:t>
      </w:r>
    </w:p>
    <w:p>
      <w:pPr>
        <w:pStyle w:val="ListBullet"/>
      </w:pPr>
      <w:r>
        <w:rPr>
          <w:b w:val="0"/>
          <w:i w:val="0"/>
          <w:sz w:val="21"/>
        </w:rPr>
        <w:t>Ice (3 bags)</w:t>
      </w:r>
    </w:p>
    <w:p>
      <w:pPr>
        <w:pStyle w:val="ListBullet"/>
      </w:pPr>
      <w:r>
        <w:rPr>
          <w:b w:val="0"/>
          <w:i w:val="0"/>
          <w:sz w:val="21"/>
        </w:rPr>
        <w:t>Sweet tea and lemonade</w:t>
      </w:r>
    </w:p>
    <w:p>
      <w:pPr>
        <w:pStyle w:val="ListBullet"/>
      </w:pPr>
      <w:r>
        <w:rPr>
          <w:b w:val="0"/>
          <w:i w:val="0"/>
          <w:sz w:val="21"/>
        </w:rPr>
        <w:t>Trash bags and foil pans</w:t>
      </w:r>
    </w:p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COOK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6768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Task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Friday evening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Trim brisket, apply rub, prep firebox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4:00 AM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Brisket on the smoker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6:00 AM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Pork butts 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1:00 PM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Wrap and rest brisket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2:30 PM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Set up tables and drinks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 w:val="0"/>
                <w:i w:val="0"/>
                <w:sz w:val="19"/>
              </w:rPr>
              <w:t>3:00 PM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i w:val="0"/>
                <w:sz w:val="19"/>
              </w:rPr>
              <w:t>Guests arrive, slice and serve</w:t>
            </w:r>
          </w:p>
        </w:tc>
      </w:tr>
    </w:tbl>
    <w:p>
      <w:pPr>
        <w:pBdr>
          <w:bottom w:val="single" w:sz="6" w:space="2" w:color="C9D3DF"/>
        </w:pBdr>
      </w:pPr>
      <w:r>
        <w:rPr>
          <w:b/>
          <w:i w:val="0"/>
          <w:color w:val="1F3A5F"/>
          <w:sz w:val="24"/>
        </w:rPr>
        <w:t>SETUP AND CLEANUP</w:t>
      </w:r>
    </w:p>
    <w:p>
      <w:pPr>
        <w:pStyle w:val="ListBullet"/>
      </w:pPr>
      <w:r>
        <w:rPr>
          <w:b w:val="0"/>
          <w:i w:val="0"/>
          <w:sz w:val="21"/>
        </w:rPr>
        <w:t>Cody and Brand handle tables, chairs, and canopy setup.</w:t>
      </w:r>
    </w:p>
    <w:p>
      <w:pPr>
        <w:pStyle w:val="ListBullet"/>
      </w:pPr>
      <w:r>
        <w:rPr>
          <w:b w:val="0"/>
          <w:i w:val="0"/>
          <w:sz w:val="21"/>
        </w:rPr>
        <w:t>Donna coordinates the food table and serving order.</w:t>
      </w:r>
    </w:p>
    <w:p>
      <w:pPr>
        <w:pStyle w:val="ListBullet"/>
      </w:pPr>
      <w:r>
        <w:rPr>
          <w:b w:val="0"/>
          <w:i w:val="0"/>
          <w:sz w:val="21"/>
        </w:rPr>
        <w:t>Everyone packs a plate to go; leftovers split among family.</w:t>
      </w:r>
    </w:p>
    <w:p>
      <w:pPr>
        <w:pStyle w:val="ListBullet"/>
      </w:pPr>
      <w:r>
        <w:rPr>
          <w:b w:val="0"/>
          <w:i w:val="0"/>
          <w:sz w:val="21"/>
        </w:rPr>
        <w:t>Backup plan if rain: move under the carport and garage.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