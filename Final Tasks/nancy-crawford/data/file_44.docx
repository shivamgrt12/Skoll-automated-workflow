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Email thread: Mum's care, October 2026</w:t>
      </w:r>
    </w:p>
    <w:p>
      <w:pPr>
        <w:spacing w:after="240"/>
      </w:pPr>
      <w:r>
        <w:rPr>
          <w:b w:val="0"/>
          <w:i/>
          <w:sz w:val="20"/>
        </w:rPr>
        <w:t>Saved from Gmail for my records. Between Nancy Crawford and Devon Crawford about Ruth at Meadowlark.</w:t>
      </w:r>
    </w:p>
    <w:p>
      <w:pPr>
        <w:spacing w:after="20"/>
      </w:pPr>
      <w:r>
        <w:rPr>
          <w:b/>
          <w:i w:val="0"/>
          <w:sz w:val="20"/>
        </w:rPr>
        <w:t>From: Devon Crawford &lt;devon.crawford@gmail.com&gt;</w:t>
      </w:r>
    </w:p>
    <w:p>
      <w:pPr>
        <w:spacing w:after="20"/>
      </w:pPr>
      <w:r>
        <w:rPr>
          <w:b w:val="0"/>
          <w:i w:val="0"/>
          <w:sz w:val="20"/>
        </w:rPr>
        <w:t>To: Nancy Crawford &lt;nancy.crawford@finthesiss.ai&gt;</w:t>
      </w:r>
    </w:p>
    <w:p>
      <w:pPr>
        <w:spacing w:after="20"/>
      </w:pPr>
      <w:r>
        <w:rPr>
          <w:b w:val="0"/>
          <w:i w:val="0"/>
          <w:sz w:val="20"/>
        </w:rPr>
        <w:t>Date: October 9, 2026, 7:42 p.m.</w:t>
      </w:r>
    </w:p>
    <w:p>
      <w:pPr>
        <w:spacing w:after="120"/>
      </w:pPr>
      <w:r>
        <w:rPr>
          <w:b/>
          <w:i w:val="0"/>
          <w:sz w:val="20"/>
        </w:rPr>
        <w:t>Subject: Meadowlark quarterly update</w:t>
      </w:r>
    </w:p>
    <w:p>
      <w:pPr>
        <w:spacing w:after="120"/>
      </w:pPr>
      <w:r>
        <w:rPr>
          <w:b w:val="0"/>
          <w:i w:val="0"/>
          <w:sz w:val="22"/>
        </w:rPr>
        <w:t>Nancy, the care update came today. Reading it as steady, which I will take. The flu shot is done. They are offering the next family conference in January, near her birthday.</w:t>
      </w:r>
    </w:p>
    <w:p>
      <w:pPr>
        <w:spacing w:after="120"/>
      </w:pPr>
      <w:r>
        <w:rPr>
          <w:b w:val="0"/>
          <w:i w:val="0"/>
          <w:sz w:val="22"/>
        </w:rPr>
        <w:t>Were you thinking of coming up around the 30th this year, or doing the long call again? Either is fine. I can cover the conference if you cannot travel in the cold.</w:t>
      </w:r>
    </w:p>
    <w:p>
      <w:pPr>
        <w:jc w:val="center"/>
      </w:pPr>
      <w:r>
        <w:t>- - -</w:t>
      </w:r>
    </w:p>
    <w:p>
      <w:pPr>
        <w:spacing w:after="20"/>
      </w:pPr>
      <w:r>
        <w:rPr>
          <w:b/>
          <w:i w:val="0"/>
          <w:sz w:val="20"/>
        </w:rPr>
        <w:t>From: Nancy Crawford &lt;nancy.crawford@finthesiss.ai&gt;</w:t>
      </w:r>
    </w:p>
    <w:p>
      <w:pPr>
        <w:spacing w:after="20"/>
      </w:pPr>
      <w:r>
        <w:rPr>
          <w:b w:val="0"/>
          <w:i w:val="0"/>
          <w:sz w:val="20"/>
        </w:rPr>
        <w:t>To: Devon Crawford &lt;devon.crawford@gmail.com&gt;</w:t>
      </w:r>
    </w:p>
    <w:p>
      <w:pPr>
        <w:spacing w:after="20"/>
      </w:pPr>
      <w:r>
        <w:rPr>
          <w:b w:val="0"/>
          <w:i w:val="0"/>
          <w:sz w:val="20"/>
        </w:rPr>
        <w:t>Date: October 9, 2026, 9:15 p.m.</w:t>
      </w:r>
    </w:p>
    <w:p>
      <w:pPr>
        <w:spacing w:after="120"/>
      </w:pPr>
      <w:r>
        <w:rPr>
          <w:b/>
          <w:i w:val="0"/>
          <w:sz w:val="20"/>
        </w:rPr>
        <w:t>Subject: Re: Meadowlark quarterly update</w:t>
      </w:r>
    </w:p>
    <w:p>
      <w:pPr>
        <w:spacing w:after="120"/>
      </w:pPr>
      <w:r>
        <w:rPr>
          <w:b w:val="0"/>
          <w:i w:val="0"/>
          <w:sz w:val="22"/>
        </w:rPr>
        <w:t>Thank you for reading it closely. Steady is good. The show opens November 6 and the Silverline piece installs in early December, so the autumn is full, but January is open.</w:t>
      </w:r>
    </w:p>
    <w:p>
      <w:pPr>
        <w:spacing w:after="120"/>
      </w:pPr>
      <w:r>
        <w:rPr>
          <w:b w:val="0"/>
          <w:i w:val="0"/>
          <w:sz w:val="22"/>
        </w:rPr>
        <w:t>I would like to come up for her birthday this year if the trains cooperate. Let us plan on the conference together, in person. I will call her Sunday as usual. Tell me if anything changes before then.</w:t>
      </w:r>
    </w:p>
    <w:p>
      <w:pPr>
        <w:jc w:val="center"/>
      </w:pPr>
      <w:r>
        <w:t>- - -</w:t>
      </w:r>
    </w:p>
    <w:p>
      <w:pPr>
        <w:spacing w:after="20"/>
      </w:pPr>
      <w:r>
        <w:rPr>
          <w:b/>
          <w:i w:val="0"/>
          <w:sz w:val="20"/>
        </w:rPr>
        <w:t>From: Devon Crawford &lt;devon.crawford@gmail.com&gt;</w:t>
      </w:r>
    </w:p>
    <w:p>
      <w:pPr>
        <w:spacing w:after="20"/>
      </w:pPr>
      <w:r>
        <w:rPr>
          <w:b w:val="0"/>
          <w:i w:val="0"/>
          <w:sz w:val="20"/>
        </w:rPr>
        <w:t>To: Nancy Crawford &lt;nancy.crawford@finthesiss.ai&gt;</w:t>
      </w:r>
    </w:p>
    <w:p>
      <w:pPr>
        <w:spacing w:after="20"/>
      </w:pPr>
      <w:r>
        <w:rPr>
          <w:b w:val="0"/>
          <w:i w:val="0"/>
          <w:sz w:val="20"/>
        </w:rPr>
        <w:t>Date: October 10, 2026, 8:03 a.m.</w:t>
      </w:r>
    </w:p>
    <w:p>
      <w:pPr>
        <w:spacing w:after="120"/>
      </w:pPr>
      <w:r>
        <w:rPr>
          <w:b/>
          <w:i w:val="0"/>
          <w:sz w:val="20"/>
        </w:rPr>
        <w:t>Subject: Re: Meadowlark quarterly update</w:t>
      </w:r>
    </w:p>
    <w:p>
      <w:pPr>
        <w:spacing w:after="120"/>
      </w:pPr>
      <w:r>
        <w:rPr>
          <w:b w:val="0"/>
          <w:i w:val="0"/>
          <w:sz w:val="22"/>
        </w:rPr>
        <w:t>Good. January it is, both of us. I will hold the dates. She asked about you on my last visit, wanted to know if the big show was ready. I said almost. Talk Sunday. D.</w:t>
      </w:r>
    </w:p>
    <w:p>
      <w:pPr>
        <w:jc w:val="center"/>
      </w:pPr>
      <w:r>
        <w:t>- -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