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RHYTHM FM 94.7</w:t>
      </w:r>
    </w:p>
    <w:p>
      <w:r>
        <w:t>INTERNAL EDITORIAL PITCH MEMO</w:t>
      </w:r>
    </w:p>
    <w:p>
      <w:r>
        <w:t>To: Dr. Nomsa Khumalo, Station Manager</w:t>
      </w:r>
    </w:p>
    <w:p>
      <w:r>
        <w:t>From: Asha Gallegos, Morning Drive Host</w:t>
      </w:r>
    </w:p>
    <w:p>
      <w:r>
        <w:t>Date: 3 February 2026</w:t>
      </w:r>
    </w:p>
    <w:p>
      <w:r>
        <w:t>Subject: Proposed new Friday segment -- Off the Record</w:t>
      </w:r>
    </w:p>
    <w:p>
      <w:r>
        <w:t>Reference: KMG-PITCH-2026-003</w:t>
      </w:r>
    </w:p>
    <w:p/>
    <w:p>
      <w:pPr>
        <w:pStyle w:val="Heading2"/>
      </w:pPr>
      <w:r>
        <w:rPr>
          <w:rFonts w:ascii="Times New Roman" w:hAnsi="Times New Roman"/>
          <w:b/>
          <w:color w:val="000000"/>
          <w:sz w:val="22"/>
        </w:rPr>
        <w:t>OVERVIEW</w:t>
      </w:r>
    </w:p>
    <w:p>
      <w:pPr/>
      <w:r>
        <w:t>I am proposing a new recurring monthly segment for the Friday 8:20 slot, running for approximately eight minutes. The segment, provisionally titled Off the Record, would feature a long-form conversation with one South African journalist, author, or creative each month. The premise is simple: what is the story behind the story? What does the work cost, and what does it give back?</w:t>
      </w:r>
    </w:p>
    <w:p>
      <w:pPr/>
      <w:r>
        <w:t>The segment grew from listener feedback after two recent guests -- both writers -- sparked significantly more call-ins than any comparable interview in the same slot over the past year. Listeners want to hear media people talk about media work in a way that is not self-congratulatory. Off the Record would set that tone.</w:t>
      </w:r>
    </w:p>
    <w:p/>
    <w:p>
      <w:pPr>
        <w:pStyle w:val="Heading2"/>
      </w:pPr>
      <w:r>
        <w:rPr>
          <w:rFonts w:ascii="Times New Roman" w:hAnsi="Times New Roman"/>
          <w:b/>
          <w:color w:val="000000"/>
          <w:sz w:val="22"/>
        </w:rPr>
        <w:t>RATIONALE</w:t>
      </w:r>
    </w:p>
    <w:p>
      <w:pPr/>
      <w:r>
        <w:t>Friday mornings on The Asha Show currently close the week with a lighter feel. A single monthly long-form segment within that window would not break the register but would give listeners something to carry into their weekend. Eight minutes is long enough to go deep but short enough to hold a driving audience.</w:t>
      </w:r>
    </w:p>
    <w:p>
      <w:pPr/>
      <w:r>
        <w:t>The segment also strengthens the station's editorial identity at a time when podcasts and digital platforms are attracting the audience that values substance. Keeping that listener here, on Rhythm FM, matters.</w:t>
      </w:r>
    </w:p>
    <w:p/>
    <w:p>
      <w:pPr>
        <w:pStyle w:val="Heading2"/>
      </w:pPr>
      <w:r>
        <w:rPr>
          <w:rFonts w:ascii="Times New Roman" w:hAnsi="Times New Roman"/>
          <w:b/>
          <w:color w:val="000000"/>
          <w:sz w:val="22"/>
        </w:rPr>
        <w:t>SAMPLE GUEST LIST (first six months)</w:t>
      </w:r>
    </w:p>
    <w:p>
      <w:pPr>
        <w:pStyle w:val="ListBullet"/>
      </w:pPr>
      <w:r>
        <w:t>Mandy Wiener -- investigative journalist</w:t>
      </w:r>
    </w:p>
    <w:p>
      <w:pPr>
        <w:pStyle w:val="ListBullet"/>
      </w:pPr>
      <w:r>
        <w:t>Redi Tlhabi -- broadcaster and author</w:t>
      </w:r>
    </w:p>
    <w:p>
      <w:pPr>
        <w:pStyle w:val="ListBullet"/>
      </w:pPr>
      <w:r>
        <w:t>Sisonke Msimang -- author and public commentator</w:t>
      </w:r>
    </w:p>
    <w:p>
      <w:pPr>
        <w:pStyle w:val="ListBullet"/>
      </w:pPr>
      <w:r>
        <w:t>Niren Tolsi -- visual journalist and writer</w:t>
      </w:r>
    </w:p>
    <w:p>
      <w:pPr>
        <w:pStyle w:val="ListBullet"/>
      </w:pPr>
      <w:r>
        <w:t>Sam Cowen -- broadcaster and podcaster</w:t>
      </w:r>
    </w:p>
    <w:p>
      <w:pPr>
        <w:pStyle w:val="ListBullet"/>
      </w:pPr>
      <w:r>
        <w:t>Ferial Haffajee -- editor and columnist</w:t>
      </w:r>
    </w:p>
    <w:p/>
    <w:p>
      <w:pPr>
        <w:pStyle w:val="Heading2"/>
      </w:pPr>
      <w:r>
        <w:rPr>
          <w:rFonts w:ascii="Times New Roman" w:hAnsi="Times New Roman"/>
          <w:b/>
          <w:color w:val="000000"/>
          <w:sz w:val="22"/>
        </w:rPr>
        <w:t>PRODUCTION REQUIREMENTS</w:t>
      </w:r>
    </w:p>
    <w:p>
      <w:pPr/>
      <w:r>
        <w:t>The segment can be recorded in Studio A on the Thursday before broadcast, requiring approximately 40 minutes of studio time including setup. Sipho Ndaba would produce. No additional budget is required for the pilot run of six episodes. After six episodes, I would request a review meeting to discuss audience data before deciding on continuation.</w:t>
      </w:r>
    </w:p>
    <w:p>
      <w:pPr/>
      <w:r>
        <w:t>I am happy to discuss this at any time that suits you. I am also open to adjusting the slot, the length, or the frequency if that works better for the schedule.</w:t>
      </w:r>
    </w:p>
    <w:p/>
    <w:p>
      <w:pPr/>
      <w:r>
        <w:t>Asha Gallegos</w:t>
      </w:r>
    </w:p>
    <w:p>
      <w:pPr/>
      <w:r>
        <w:t>Morning Drive Host, Rhythm FM 94.7</w:t>
      </w:r>
    </w:p>
    <w:p>
      <w:pPr/>
      <w:r>
        <w:t>3 February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