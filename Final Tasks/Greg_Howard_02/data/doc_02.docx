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80"/>
      </w:pPr>
      <w:r>
        <w:rPr>
          <w:rFonts w:ascii="Calibri" w:hAnsi="Calibri"/>
          <w:b/>
          <w:color w:val="000000"/>
          <w:sz w:val="28"/>
        </w:rPr>
        <w:t>Columbus Half Marathon - 16-Week Training Plan</w:t>
      </w:r>
    </w:p>
    <w:p>
      <w:pPr>
        <w:spacing w:after="40"/>
      </w:pPr>
      <w:r>
        <w:rPr>
          <w:rFonts w:ascii="Calibri" w:hAnsi="Calibri"/>
          <w:b/>
          <w:color w:val="000000"/>
          <w:sz w:val="22"/>
        </w:rPr>
        <w:t xml:space="preserve">Created by: </w:t>
      </w:r>
      <w:r>
        <w:rPr>
          <w:rFonts w:ascii="Calibri" w:hAnsi="Calibri"/>
          <w:color w:val="000000"/>
          <w:sz w:val="22"/>
        </w:rPr>
        <w:t>Greg Howard</w:t>
      </w:r>
    </w:p>
    <w:p>
      <w:pPr>
        <w:spacing w:after="40"/>
      </w:pPr>
      <w:r>
        <w:rPr>
          <w:rFonts w:ascii="Calibri" w:hAnsi="Calibri"/>
          <w:b/>
          <w:color w:val="000000"/>
          <w:sz w:val="22"/>
        </w:rPr>
        <w:t xml:space="preserve">Date created: </w:t>
      </w:r>
      <w:r>
        <w:rPr>
          <w:rFonts w:ascii="Calibri" w:hAnsi="Calibri"/>
          <w:color w:val="000000"/>
          <w:sz w:val="22"/>
        </w:rPr>
        <w:t>January 5, 2026</w:t>
      </w:r>
    </w:p>
    <w:p>
      <w:pPr>
        <w:spacing w:after="40"/>
      </w:pPr>
      <w:r>
        <w:rPr>
          <w:rFonts w:ascii="Calibri" w:hAnsi="Calibri"/>
          <w:b/>
          <w:color w:val="000000"/>
          <w:sz w:val="22"/>
        </w:rPr>
        <w:t xml:space="preserve">Race: </w:t>
      </w:r>
      <w:r>
        <w:rPr>
          <w:rFonts w:ascii="Calibri" w:hAnsi="Calibri"/>
          <w:color w:val="000000"/>
          <w:sz w:val="22"/>
        </w:rPr>
        <w:t>Columbus Half Marathon, October 25, 2026</w:t>
      </w:r>
    </w:p>
    <w:p>
      <w:pPr>
        <w:spacing w:after="40"/>
      </w:pPr>
      <w:r>
        <w:rPr>
          <w:rFonts w:ascii="Calibri" w:hAnsi="Calibri"/>
          <w:b/>
          <w:color w:val="000000"/>
          <w:sz w:val="22"/>
        </w:rPr>
        <w:t xml:space="preserve">Goal: </w:t>
      </w:r>
      <w:r>
        <w:rPr>
          <w:rFonts w:ascii="Calibri" w:hAnsi="Calibri"/>
          <w:color w:val="000000"/>
          <w:sz w:val="22"/>
        </w:rPr>
        <w:t>Finish under 2:20</w:t>
      </w:r>
    </w:p>
    <w:p/>
    <w:p>
      <w:pPr>
        <w:spacing w:before="0" w:after="160"/>
      </w:pPr>
      <w:r>
        <w:rPr>
          <w:rFonts w:ascii="Calibri" w:hAnsi="Calibri"/>
          <w:b w:val="0"/>
          <w:i/>
          <w:color w:val="000000"/>
          <w:sz w:val="22"/>
        </w:rPr>
        <w:t>This plan is built around my current fitness base after a year of consistent running in 2025. The goal is to finish the Columbus Half Marathon in under 2:20 and enjoy the process. Hamstring protocol is mandatory before every Thursday speed session.</w:t>
      </w:r>
    </w:p>
    <w:p>
      <w:pPr>
        <w:spacing w:before="0" w:after="80"/>
      </w:pPr>
      <w:r>
        <w:rPr>
          <w:rFonts w:ascii="Calibri" w:hAnsi="Calibri"/>
          <w:i/>
          <w:color w:val="000000"/>
          <w:sz w:val="20"/>
        </w:rPr>
        <w:t>Note: Specific weekly calendar dates are tracked in my training log and Garmin app. Week numbers below correspond to the 16-week buildup leading to October 25, 2026.</w:t>
      </w:r>
    </w:p>
    <w:p/>
    <w:tbl>
      <w:tblPr>
        <w:tblStyle w:val="TableGrid"/>
        <w:tblW w:type="auto" w:w="0"/>
        <w:tblLook w:firstColumn="1" w:firstRow="1" w:lastColumn="0" w:lastRow="0" w:noHBand="0" w:noVBand="1" w:val="04A0"/>
      </w:tblPr>
      <w:tblGrid>
        <w:gridCol w:w="851"/>
        <w:gridCol w:w="851"/>
        <w:gridCol w:w="851"/>
        <w:gridCol w:w="851"/>
        <w:gridCol w:w="851"/>
        <w:gridCol w:w="851"/>
        <w:gridCol w:w="851"/>
        <w:gridCol w:w="851"/>
        <w:gridCol w:w="851"/>
        <w:gridCol w:w="851"/>
        <w:gridCol w:w="851"/>
      </w:tblGrid>
      <w:tr>
        <w:tc>
          <w:tcPr>
            <w:tcW w:type="dxa" w:w="851"/>
          </w:tcPr>
          <w:p>
            <w:r/>
            <w:r>
              <w:rPr>
                <w:rFonts w:ascii="Calibri" w:hAnsi="Calibri"/>
                <w:b/>
                <w:color w:val="000000"/>
                <w:sz w:val="18"/>
              </w:rPr>
              <w:t>Week</w:t>
            </w:r>
          </w:p>
        </w:tc>
        <w:tc>
          <w:tcPr>
            <w:tcW w:type="dxa" w:w="851"/>
          </w:tcPr>
          <w:p>
            <w:r/>
            <w:r>
              <w:rPr>
                <w:rFonts w:ascii="Calibri" w:hAnsi="Calibri"/>
                <w:b/>
                <w:color w:val="000000"/>
                <w:sz w:val="18"/>
              </w:rPr>
              <w:t>Phase</w:t>
            </w:r>
          </w:p>
        </w:tc>
        <w:tc>
          <w:tcPr>
            <w:tcW w:type="dxa" w:w="851"/>
          </w:tcPr>
          <w:p>
            <w:r/>
            <w:r>
              <w:rPr>
                <w:rFonts w:ascii="Calibri" w:hAnsi="Calibri"/>
                <w:b/>
                <w:color w:val="000000"/>
                <w:sz w:val="18"/>
              </w:rPr>
              <w:t>Mon</w:t>
            </w:r>
          </w:p>
        </w:tc>
        <w:tc>
          <w:tcPr>
            <w:tcW w:type="dxa" w:w="851"/>
          </w:tcPr>
          <w:p>
            <w:r/>
            <w:r>
              <w:rPr>
                <w:rFonts w:ascii="Calibri" w:hAnsi="Calibri"/>
                <w:b/>
                <w:color w:val="000000"/>
                <w:sz w:val="18"/>
              </w:rPr>
              <w:t>Tue</w:t>
            </w:r>
          </w:p>
        </w:tc>
        <w:tc>
          <w:tcPr>
            <w:tcW w:type="dxa" w:w="851"/>
          </w:tcPr>
          <w:p>
            <w:r/>
            <w:r>
              <w:rPr>
                <w:rFonts w:ascii="Calibri" w:hAnsi="Calibri"/>
                <w:b/>
                <w:color w:val="000000"/>
                <w:sz w:val="18"/>
              </w:rPr>
              <w:t>Wed</w:t>
            </w:r>
          </w:p>
        </w:tc>
        <w:tc>
          <w:tcPr>
            <w:tcW w:type="dxa" w:w="851"/>
          </w:tcPr>
          <w:p>
            <w:r/>
            <w:r>
              <w:rPr>
                <w:rFonts w:ascii="Calibri" w:hAnsi="Calibri"/>
                <w:b/>
                <w:color w:val="000000"/>
                <w:sz w:val="18"/>
              </w:rPr>
              <w:t>Thu</w:t>
            </w:r>
          </w:p>
        </w:tc>
        <w:tc>
          <w:tcPr>
            <w:tcW w:type="dxa" w:w="851"/>
          </w:tcPr>
          <w:p>
            <w:r/>
            <w:r>
              <w:rPr>
                <w:rFonts w:ascii="Calibri" w:hAnsi="Calibri"/>
                <w:b/>
                <w:color w:val="000000"/>
                <w:sz w:val="18"/>
              </w:rPr>
              <w:t>Fri</w:t>
            </w:r>
          </w:p>
        </w:tc>
        <w:tc>
          <w:tcPr>
            <w:tcW w:type="dxa" w:w="851"/>
          </w:tcPr>
          <w:p>
            <w:r/>
            <w:r>
              <w:rPr>
                <w:rFonts w:ascii="Calibri" w:hAnsi="Calibri"/>
                <w:b/>
                <w:color w:val="000000"/>
                <w:sz w:val="18"/>
              </w:rPr>
              <w:t>Sat</w:t>
            </w:r>
          </w:p>
        </w:tc>
        <w:tc>
          <w:tcPr>
            <w:tcW w:type="dxa" w:w="851"/>
          </w:tcPr>
          <w:p>
            <w:r/>
            <w:r>
              <w:rPr>
                <w:rFonts w:ascii="Calibri" w:hAnsi="Calibri"/>
                <w:b/>
                <w:color w:val="000000"/>
                <w:sz w:val="18"/>
              </w:rPr>
              <w:t>Sun</w:t>
            </w:r>
          </w:p>
        </w:tc>
        <w:tc>
          <w:tcPr>
            <w:tcW w:type="dxa" w:w="851"/>
          </w:tcPr>
          <w:p>
            <w:r/>
            <w:r>
              <w:rPr>
                <w:rFonts w:ascii="Calibri" w:hAnsi="Calibri"/>
                <w:b/>
                <w:color w:val="000000"/>
                <w:sz w:val="18"/>
              </w:rPr>
              <w:t>Total Mi</w:t>
            </w:r>
          </w:p>
        </w:tc>
        <w:tc>
          <w:tcPr>
            <w:tcW w:type="dxa" w:w="851"/>
          </w:tcPr>
          <w:p>
            <w:r/>
            <w:r>
              <w:rPr>
                <w:rFonts w:ascii="Calibri" w:hAnsi="Calibri"/>
                <w:b/>
                <w:color w:val="000000"/>
                <w:sz w:val="18"/>
              </w:rPr>
              <w:t>Notes</w:t>
            </w:r>
          </w:p>
        </w:tc>
      </w:tr>
      <w:tr>
        <w:tc>
          <w:tcPr>
            <w:tcW w:type="dxa" w:w="851"/>
          </w:tcPr>
          <w:p>
            <w:r/>
            <w:r>
              <w:rPr>
                <w:rFonts w:ascii="Calibri" w:hAnsi="Calibri"/>
                <w:color w:val="000000"/>
                <w:sz w:val="18"/>
              </w:rPr>
              <w:t>1</w:t>
            </w:r>
          </w:p>
        </w:tc>
        <w:tc>
          <w:tcPr>
            <w:tcW w:type="dxa" w:w="851"/>
          </w:tcPr>
          <w:p>
            <w:r/>
            <w:r>
              <w:rPr>
                <w:rFonts w:ascii="Calibri" w:hAnsi="Calibri"/>
                <w:color w:val="000000"/>
                <w:sz w:val="18"/>
              </w:rPr>
              <w:t>Base</w:t>
            </w:r>
          </w:p>
        </w:tc>
        <w:tc>
          <w:tcPr>
            <w:tcW w:type="dxa" w:w="851"/>
          </w:tcPr>
          <w:p>
            <w:r/>
            <w:r>
              <w:rPr>
                <w:rFonts w:ascii="Calibri" w:hAnsi="Calibri"/>
                <w:color w:val="000000"/>
                <w:sz w:val="18"/>
              </w:rPr>
              <w:t>Easy 4mi</w:t>
            </w:r>
          </w:p>
        </w:tc>
        <w:tc>
          <w:tcPr>
            <w:tcW w:type="dxa" w:w="851"/>
          </w:tcPr>
          <w:p>
            <w:r/>
            <w:r>
              <w:rPr>
                <w:rFonts w:ascii="Calibri" w:hAnsi="Calibri"/>
                <w:color w:val="000000"/>
                <w:sz w:val="18"/>
              </w:rPr>
              <w:t>Rest</w:t>
            </w:r>
          </w:p>
        </w:tc>
        <w:tc>
          <w:tcPr>
            <w:tcW w:type="dxa" w:w="851"/>
          </w:tcPr>
          <w:p>
            <w:r/>
            <w:r>
              <w:rPr>
                <w:rFonts w:ascii="Calibri" w:hAnsi="Calibri"/>
                <w:color w:val="000000"/>
                <w:sz w:val="18"/>
              </w:rPr>
              <w:t>Easy 4mi</w:t>
            </w:r>
          </w:p>
        </w:tc>
        <w:tc>
          <w:tcPr>
            <w:tcW w:type="dxa" w:w="851"/>
          </w:tcPr>
          <w:p>
            <w:r/>
            <w:r>
              <w:rPr>
                <w:rFonts w:ascii="Calibri" w:hAnsi="Calibri"/>
                <w:color w:val="000000"/>
                <w:sz w:val="18"/>
              </w:rPr>
              <w:t>Speed 5mi</w:t>
            </w:r>
          </w:p>
        </w:tc>
        <w:tc>
          <w:tcPr>
            <w:tcW w:type="dxa" w:w="851"/>
          </w:tcPr>
          <w:p>
            <w:r/>
            <w:r>
              <w:rPr>
                <w:rFonts w:ascii="Calibri" w:hAnsi="Calibri"/>
                <w:color w:val="000000"/>
                <w:sz w:val="18"/>
              </w:rPr>
              <w:t>Rest</w:t>
            </w:r>
          </w:p>
        </w:tc>
        <w:tc>
          <w:tcPr>
            <w:tcW w:type="dxa" w:w="851"/>
          </w:tcPr>
          <w:p>
            <w:r/>
            <w:r>
              <w:rPr>
                <w:rFonts w:ascii="Calibri" w:hAnsi="Calibri"/>
                <w:color w:val="000000"/>
                <w:sz w:val="18"/>
              </w:rPr>
              <w:t>Long 9mi</w:t>
            </w:r>
          </w:p>
        </w:tc>
        <w:tc>
          <w:tcPr>
            <w:tcW w:type="dxa" w:w="851"/>
          </w:tcPr>
          <w:p>
            <w:r/>
            <w:r>
              <w:rPr>
                <w:rFonts w:ascii="Calibri" w:hAnsi="Calibri"/>
                <w:color w:val="000000"/>
                <w:sz w:val="18"/>
              </w:rPr>
              <w:t>Rest</w:t>
            </w:r>
          </w:p>
        </w:tc>
        <w:tc>
          <w:tcPr>
            <w:tcW w:type="dxa" w:w="851"/>
          </w:tcPr>
          <w:p>
            <w:r/>
            <w:r>
              <w:rPr>
                <w:rFonts w:ascii="Calibri" w:hAnsi="Calibri"/>
                <w:color w:val="000000"/>
                <w:sz w:val="18"/>
              </w:rPr>
              <w:t>22mi</w:t>
            </w:r>
          </w:p>
        </w:tc>
        <w:tc>
          <w:tcPr>
            <w:tcW w:type="dxa" w:w="851"/>
          </w:tcPr>
          <w:p>
            <w:r/>
            <w:r>
              <w:rPr>
                <w:rFonts w:ascii="Calibri" w:hAnsi="Calibri"/>
                <w:color w:val="000000"/>
                <w:sz w:val="18"/>
              </w:rPr>
              <w:t>Easy pace 9:30-10:30/mi. Hamstring protocol Thu.</w:t>
            </w:r>
          </w:p>
        </w:tc>
      </w:tr>
      <w:tr>
        <w:tc>
          <w:tcPr>
            <w:tcW w:type="dxa" w:w="851"/>
          </w:tcPr>
          <w:p>
            <w:r/>
            <w:r>
              <w:rPr>
                <w:rFonts w:ascii="Calibri" w:hAnsi="Calibri"/>
                <w:color w:val="000000"/>
                <w:sz w:val="18"/>
              </w:rPr>
              <w:t>2</w:t>
            </w:r>
          </w:p>
        </w:tc>
        <w:tc>
          <w:tcPr>
            <w:tcW w:type="dxa" w:w="851"/>
          </w:tcPr>
          <w:p>
            <w:r/>
            <w:r>
              <w:rPr>
                <w:rFonts w:ascii="Calibri" w:hAnsi="Calibri"/>
                <w:color w:val="000000"/>
                <w:sz w:val="18"/>
              </w:rPr>
              <w:t>Base</w:t>
            </w:r>
          </w:p>
        </w:tc>
        <w:tc>
          <w:tcPr>
            <w:tcW w:type="dxa" w:w="851"/>
          </w:tcPr>
          <w:p>
            <w:r/>
            <w:r>
              <w:rPr>
                <w:rFonts w:ascii="Calibri" w:hAnsi="Calibri"/>
                <w:color w:val="000000"/>
                <w:sz w:val="18"/>
              </w:rPr>
              <w:t>Easy 4mi</w:t>
            </w:r>
          </w:p>
        </w:tc>
        <w:tc>
          <w:tcPr>
            <w:tcW w:type="dxa" w:w="851"/>
          </w:tcPr>
          <w:p>
            <w:r/>
            <w:r>
              <w:rPr>
                <w:rFonts w:ascii="Calibri" w:hAnsi="Calibri"/>
                <w:color w:val="000000"/>
                <w:sz w:val="18"/>
              </w:rPr>
              <w:t>Rest</w:t>
            </w:r>
          </w:p>
        </w:tc>
        <w:tc>
          <w:tcPr>
            <w:tcW w:type="dxa" w:w="851"/>
          </w:tcPr>
          <w:p>
            <w:r/>
            <w:r>
              <w:rPr>
                <w:rFonts w:ascii="Calibri" w:hAnsi="Calibri"/>
                <w:color w:val="000000"/>
                <w:sz w:val="18"/>
              </w:rPr>
              <w:t>Easy 4mi</w:t>
            </w:r>
          </w:p>
        </w:tc>
        <w:tc>
          <w:tcPr>
            <w:tcW w:type="dxa" w:w="851"/>
          </w:tcPr>
          <w:p>
            <w:r/>
            <w:r>
              <w:rPr>
                <w:rFonts w:ascii="Calibri" w:hAnsi="Calibri"/>
                <w:color w:val="000000"/>
                <w:sz w:val="18"/>
              </w:rPr>
              <w:t>Speed 5mi</w:t>
            </w:r>
          </w:p>
        </w:tc>
        <w:tc>
          <w:tcPr>
            <w:tcW w:type="dxa" w:w="851"/>
          </w:tcPr>
          <w:p>
            <w:r/>
            <w:r>
              <w:rPr>
                <w:rFonts w:ascii="Calibri" w:hAnsi="Calibri"/>
                <w:color w:val="000000"/>
                <w:sz w:val="18"/>
              </w:rPr>
              <w:t>Rest</w:t>
            </w:r>
          </w:p>
        </w:tc>
        <w:tc>
          <w:tcPr>
            <w:tcW w:type="dxa" w:w="851"/>
          </w:tcPr>
          <w:p>
            <w:r/>
            <w:r>
              <w:rPr>
                <w:rFonts w:ascii="Calibri" w:hAnsi="Calibri"/>
                <w:color w:val="000000"/>
                <w:sz w:val="18"/>
              </w:rPr>
              <w:t>Long 9mi</w:t>
            </w:r>
          </w:p>
        </w:tc>
        <w:tc>
          <w:tcPr>
            <w:tcW w:type="dxa" w:w="851"/>
          </w:tcPr>
          <w:p>
            <w:r/>
            <w:r>
              <w:rPr>
                <w:rFonts w:ascii="Calibri" w:hAnsi="Calibri"/>
                <w:color w:val="000000"/>
                <w:sz w:val="18"/>
              </w:rPr>
              <w:t>Rest</w:t>
            </w:r>
          </w:p>
        </w:tc>
        <w:tc>
          <w:tcPr>
            <w:tcW w:type="dxa" w:w="851"/>
          </w:tcPr>
          <w:p>
            <w:r/>
            <w:r>
              <w:rPr>
                <w:rFonts w:ascii="Calibri" w:hAnsi="Calibri"/>
                <w:color w:val="000000"/>
                <w:sz w:val="18"/>
              </w:rPr>
              <w:t>22mi</w:t>
            </w:r>
          </w:p>
        </w:tc>
        <w:tc>
          <w:tcPr>
            <w:tcW w:type="dxa" w:w="851"/>
          </w:tcPr>
          <w:p>
            <w:r/>
            <w:r>
              <w:rPr>
                <w:rFonts w:ascii="Calibri" w:hAnsi="Calibri"/>
                <w:color w:val="000000"/>
                <w:sz w:val="18"/>
              </w:rPr>
              <w:t>Focus on consistent easy effort.</w:t>
            </w:r>
          </w:p>
        </w:tc>
      </w:tr>
      <w:tr>
        <w:tc>
          <w:tcPr>
            <w:tcW w:type="dxa" w:w="851"/>
          </w:tcPr>
          <w:p>
            <w:r/>
            <w:r>
              <w:rPr>
                <w:rFonts w:ascii="Calibri" w:hAnsi="Calibri"/>
                <w:color w:val="000000"/>
                <w:sz w:val="18"/>
              </w:rPr>
              <w:t>3</w:t>
            </w:r>
          </w:p>
        </w:tc>
        <w:tc>
          <w:tcPr>
            <w:tcW w:type="dxa" w:w="851"/>
          </w:tcPr>
          <w:p>
            <w:r/>
            <w:r>
              <w:rPr>
                <w:rFonts w:ascii="Calibri" w:hAnsi="Calibri"/>
                <w:color w:val="000000"/>
                <w:sz w:val="18"/>
              </w:rPr>
              <w:t>Base</w:t>
            </w:r>
          </w:p>
        </w:tc>
        <w:tc>
          <w:tcPr>
            <w:tcW w:type="dxa" w:w="851"/>
          </w:tcPr>
          <w:p>
            <w:r/>
            <w:r>
              <w:rPr>
                <w:rFonts w:ascii="Calibri" w:hAnsi="Calibri"/>
                <w:color w:val="000000"/>
                <w:sz w:val="18"/>
              </w:rPr>
              <w:t>Easy 4mi</w:t>
            </w:r>
          </w:p>
        </w:tc>
        <w:tc>
          <w:tcPr>
            <w:tcW w:type="dxa" w:w="851"/>
          </w:tcPr>
          <w:p>
            <w:r/>
            <w:r>
              <w:rPr>
                <w:rFonts w:ascii="Calibri" w:hAnsi="Calibri"/>
                <w:color w:val="000000"/>
                <w:sz w:val="18"/>
              </w:rPr>
              <w:t>Rest</w:t>
            </w:r>
          </w:p>
        </w:tc>
        <w:tc>
          <w:tcPr>
            <w:tcW w:type="dxa" w:w="851"/>
          </w:tcPr>
          <w:p>
            <w:r/>
            <w:r>
              <w:rPr>
                <w:rFonts w:ascii="Calibri" w:hAnsi="Calibri"/>
                <w:color w:val="000000"/>
                <w:sz w:val="18"/>
              </w:rPr>
              <w:t>Easy 4mi</w:t>
            </w:r>
          </w:p>
        </w:tc>
        <w:tc>
          <w:tcPr>
            <w:tcW w:type="dxa" w:w="851"/>
          </w:tcPr>
          <w:p>
            <w:r/>
            <w:r>
              <w:rPr>
                <w:rFonts w:ascii="Calibri" w:hAnsi="Calibri"/>
                <w:color w:val="000000"/>
                <w:sz w:val="18"/>
              </w:rPr>
              <w:t>Speed 5mi</w:t>
            </w:r>
          </w:p>
        </w:tc>
        <w:tc>
          <w:tcPr>
            <w:tcW w:type="dxa" w:w="851"/>
          </w:tcPr>
          <w:p>
            <w:r/>
            <w:r>
              <w:rPr>
                <w:rFonts w:ascii="Calibri" w:hAnsi="Calibri"/>
                <w:color w:val="000000"/>
                <w:sz w:val="18"/>
              </w:rPr>
              <w:t>Rest</w:t>
            </w:r>
          </w:p>
        </w:tc>
        <w:tc>
          <w:tcPr>
            <w:tcW w:type="dxa" w:w="851"/>
          </w:tcPr>
          <w:p>
            <w:r/>
            <w:r>
              <w:rPr>
                <w:rFonts w:ascii="Calibri" w:hAnsi="Calibri"/>
                <w:color w:val="000000"/>
                <w:sz w:val="18"/>
              </w:rPr>
              <w:t>Long 9mi</w:t>
            </w:r>
          </w:p>
        </w:tc>
        <w:tc>
          <w:tcPr>
            <w:tcW w:type="dxa" w:w="851"/>
          </w:tcPr>
          <w:p>
            <w:r/>
            <w:r>
              <w:rPr>
                <w:rFonts w:ascii="Calibri" w:hAnsi="Calibri"/>
                <w:color w:val="000000"/>
                <w:sz w:val="18"/>
              </w:rPr>
              <w:t>Rest</w:t>
            </w:r>
          </w:p>
        </w:tc>
        <w:tc>
          <w:tcPr>
            <w:tcW w:type="dxa" w:w="851"/>
          </w:tcPr>
          <w:p>
            <w:r/>
            <w:r>
              <w:rPr>
                <w:rFonts w:ascii="Calibri" w:hAnsi="Calibri"/>
                <w:color w:val="000000"/>
                <w:sz w:val="18"/>
              </w:rPr>
              <w:t>22mi</w:t>
            </w:r>
          </w:p>
        </w:tc>
        <w:tc>
          <w:tcPr>
            <w:tcW w:type="dxa" w:w="851"/>
          </w:tcPr>
          <w:p>
            <w:r/>
            <w:r>
              <w:rPr>
                <w:rFonts w:ascii="Calibri" w:hAnsi="Calibri"/>
                <w:color w:val="000000"/>
                <w:sz w:val="18"/>
              </w:rPr>
              <w:t>No pushing pace. Keep it conversational.</w:t>
            </w:r>
          </w:p>
        </w:tc>
      </w:tr>
      <w:tr>
        <w:tc>
          <w:tcPr>
            <w:tcW w:type="dxa" w:w="851"/>
          </w:tcPr>
          <w:p>
            <w:r/>
            <w:r>
              <w:rPr>
                <w:rFonts w:ascii="Calibri" w:hAnsi="Calibri"/>
                <w:color w:val="000000"/>
                <w:sz w:val="18"/>
              </w:rPr>
              <w:t>4</w:t>
            </w:r>
          </w:p>
        </w:tc>
        <w:tc>
          <w:tcPr>
            <w:tcW w:type="dxa" w:w="851"/>
          </w:tcPr>
          <w:p>
            <w:r/>
            <w:r>
              <w:rPr>
                <w:rFonts w:ascii="Calibri" w:hAnsi="Calibri"/>
                <w:color w:val="000000"/>
                <w:sz w:val="18"/>
              </w:rPr>
              <w:t>Base</w:t>
            </w:r>
          </w:p>
        </w:tc>
        <w:tc>
          <w:tcPr>
            <w:tcW w:type="dxa" w:w="851"/>
          </w:tcPr>
          <w:p>
            <w:r/>
            <w:r>
              <w:rPr>
                <w:rFonts w:ascii="Calibri" w:hAnsi="Calibri"/>
                <w:color w:val="000000"/>
                <w:sz w:val="18"/>
              </w:rPr>
              <w:t>Easy 4mi</w:t>
            </w:r>
          </w:p>
        </w:tc>
        <w:tc>
          <w:tcPr>
            <w:tcW w:type="dxa" w:w="851"/>
          </w:tcPr>
          <w:p>
            <w:r/>
            <w:r>
              <w:rPr>
                <w:rFonts w:ascii="Calibri" w:hAnsi="Calibri"/>
                <w:color w:val="000000"/>
                <w:sz w:val="18"/>
              </w:rPr>
              <w:t>Rest</w:t>
            </w:r>
          </w:p>
        </w:tc>
        <w:tc>
          <w:tcPr>
            <w:tcW w:type="dxa" w:w="851"/>
          </w:tcPr>
          <w:p>
            <w:r/>
            <w:r>
              <w:rPr>
                <w:rFonts w:ascii="Calibri" w:hAnsi="Calibri"/>
                <w:color w:val="000000"/>
                <w:sz w:val="18"/>
              </w:rPr>
              <w:t>Easy 5mi</w:t>
            </w:r>
          </w:p>
        </w:tc>
        <w:tc>
          <w:tcPr>
            <w:tcW w:type="dxa" w:w="851"/>
          </w:tcPr>
          <w:p>
            <w:r/>
            <w:r>
              <w:rPr>
                <w:rFonts w:ascii="Calibri" w:hAnsi="Calibri"/>
                <w:color w:val="000000"/>
                <w:sz w:val="18"/>
              </w:rPr>
              <w:t>Speed 5mi</w:t>
            </w:r>
          </w:p>
        </w:tc>
        <w:tc>
          <w:tcPr>
            <w:tcW w:type="dxa" w:w="851"/>
          </w:tcPr>
          <w:p>
            <w:r/>
            <w:r>
              <w:rPr>
                <w:rFonts w:ascii="Calibri" w:hAnsi="Calibri"/>
                <w:color w:val="000000"/>
                <w:sz w:val="18"/>
              </w:rPr>
              <w:t>Rest</w:t>
            </w:r>
          </w:p>
        </w:tc>
        <w:tc>
          <w:tcPr>
            <w:tcW w:type="dxa" w:w="851"/>
          </w:tcPr>
          <w:p>
            <w:r/>
            <w:r>
              <w:rPr>
                <w:rFonts w:ascii="Calibri" w:hAnsi="Calibri"/>
                <w:color w:val="000000"/>
                <w:sz w:val="18"/>
              </w:rPr>
              <w:t>Long 9mi</w:t>
            </w:r>
          </w:p>
        </w:tc>
        <w:tc>
          <w:tcPr>
            <w:tcW w:type="dxa" w:w="851"/>
          </w:tcPr>
          <w:p>
            <w:r/>
            <w:r>
              <w:rPr>
                <w:rFonts w:ascii="Calibri" w:hAnsi="Calibri"/>
                <w:color w:val="000000"/>
                <w:sz w:val="18"/>
              </w:rPr>
              <w:t>Rest</w:t>
            </w:r>
          </w:p>
        </w:tc>
        <w:tc>
          <w:tcPr>
            <w:tcW w:type="dxa" w:w="851"/>
          </w:tcPr>
          <w:p>
            <w:r/>
            <w:r>
              <w:rPr>
                <w:rFonts w:ascii="Calibri" w:hAnsi="Calibri"/>
                <w:color w:val="000000"/>
                <w:sz w:val="18"/>
              </w:rPr>
              <w:t>23mi</w:t>
            </w:r>
          </w:p>
        </w:tc>
        <w:tc>
          <w:tcPr>
            <w:tcW w:type="dxa" w:w="851"/>
          </w:tcPr>
          <w:p>
            <w:r/>
            <w:r>
              <w:rPr>
                <w:rFonts w:ascii="Calibri" w:hAnsi="Calibri"/>
                <w:color w:val="000000"/>
                <w:sz w:val="18"/>
              </w:rPr>
              <w:t>End of base block. Assess hamstring response.</w:t>
            </w:r>
          </w:p>
        </w:tc>
      </w:tr>
      <w:tr>
        <w:tc>
          <w:tcPr>
            <w:tcW w:type="dxa" w:w="851"/>
          </w:tcPr>
          <w:p>
            <w:r/>
            <w:r>
              <w:rPr>
                <w:rFonts w:ascii="Calibri" w:hAnsi="Calibri"/>
                <w:color w:val="000000"/>
                <w:sz w:val="18"/>
              </w:rPr>
              <w:t>5</w:t>
            </w:r>
          </w:p>
        </w:tc>
        <w:tc>
          <w:tcPr>
            <w:tcW w:type="dxa" w:w="851"/>
          </w:tcPr>
          <w:p>
            <w:r/>
            <w:r>
              <w:rPr>
                <w:rFonts w:ascii="Calibri" w:hAnsi="Calibri"/>
                <w:color w:val="000000"/>
                <w:sz w:val="18"/>
              </w:rPr>
              <w:t>Build</w:t>
            </w:r>
          </w:p>
        </w:tc>
        <w:tc>
          <w:tcPr>
            <w:tcW w:type="dxa" w:w="851"/>
          </w:tcPr>
          <w:p>
            <w:r/>
            <w:r>
              <w:rPr>
                <w:rFonts w:ascii="Calibri" w:hAnsi="Calibri"/>
                <w:color w:val="000000"/>
                <w:sz w:val="18"/>
              </w:rPr>
              <w:t>Easy 4mi</w:t>
            </w:r>
          </w:p>
        </w:tc>
        <w:tc>
          <w:tcPr>
            <w:tcW w:type="dxa" w:w="851"/>
          </w:tcPr>
          <w:p>
            <w:r/>
            <w:r>
              <w:rPr>
                <w:rFonts w:ascii="Calibri" w:hAnsi="Calibri"/>
                <w:color w:val="000000"/>
                <w:sz w:val="18"/>
              </w:rPr>
              <w:t>Rest</w:t>
            </w:r>
          </w:p>
        </w:tc>
        <w:tc>
          <w:tcPr>
            <w:tcW w:type="dxa" w:w="851"/>
          </w:tcPr>
          <w:p>
            <w:r/>
            <w:r>
              <w:rPr>
                <w:rFonts w:ascii="Calibri" w:hAnsi="Calibri"/>
                <w:color w:val="000000"/>
                <w:sz w:val="18"/>
              </w:rPr>
              <w:t>Easy 5mi</w:t>
            </w:r>
          </w:p>
        </w:tc>
        <w:tc>
          <w:tcPr>
            <w:tcW w:type="dxa" w:w="851"/>
          </w:tcPr>
          <w:p>
            <w:r/>
            <w:r>
              <w:rPr>
                <w:rFonts w:ascii="Calibri" w:hAnsi="Calibri"/>
                <w:color w:val="000000"/>
                <w:sz w:val="18"/>
              </w:rPr>
              <w:t>Speed 5mi</w:t>
            </w:r>
          </w:p>
        </w:tc>
        <w:tc>
          <w:tcPr>
            <w:tcW w:type="dxa" w:w="851"/>
          </w:tcPr>
          <w:p>
            <w:r/>
            <w:r>
              <w:rPr>
                <w:rFonts w:ascii="Calibri" w:hAnsi="Calibri"/>
                <w:color w:val="000000"/>
                <w:sz w:val="18"/>
              </w:rPr>
              <w:t>Rest</w:t>
            </w:r>
          </w:p>
        </w:tc>
        <w:tc>
          <w:tcPr>
            <w:tcW w:type="dxa" w:w="851"/>
          </w:tcPr>
          <w:p>
            <w:r/>
            <w:r>
              <w:rPr>
                <w:rFonts w:ascii="Calibri" w:hAnsi="Calibri"/>
                <w:color w:val="000000"/>
                <w:sz w:val="18"/>
              </w:rPr>
              <w:t>Long 10mi</w:t>
            </w:r>
          </w:p>
        </w:tc>
        <w:tc>
          <w:tcPr>
            <w:tcW w:type="dxa" w:w="851"/>
          </w:tcPr>
          <w:p>
            <w:r/>
            <w:r>
              <w:rPr>
                <w:rFonts w:ascii="Calibri" w:hAnsi="Calibri"/>
                <w:color w:val="000000"/>
                <w:sz w:val="18"/>
              </w:rPr>
              <w:t>Rest</w:t>
            </w:r>
          </w:p>
        </w:tc>
        <w:tc>
          <w:tcPr>
            <w:tcW w:type="dxa" w:w="851"/>
          </w:tcPr>
          <w:p>
            <w:r/>
            <w:r>
              <w:rPr>
                <w:rFonts w:ascii="Calibri" w:hAnsi="Calibri"/>
                <w:color w:val="000000"/>
                <w:sz w:val="18"/>
              </w:rPr>
              <w:t>24mi</w:t>
            </w:r>
          </w:p>
        </w:tc>
        <w:tc>
          <w:tcPr>
            <w:tcW w:type="dxa" w:w="851"/>
          </w:tcPr>
          <w:p>
            <w:r/>
            <w:r>
              <w:rPr>
                <w:rFonts w:ascii="Calibri" w:hAnsi="Calibri"/>
                <w:color w:val="000000"/>
                <w:sz w:val="18"/>
              </w:rPr>
              <w:t>Long run increases. Keep easy days easy.</w:t>
            </w:r>
          </w:p>
        </w:tc>
      </w:tr>
      <w:tr>
        <w:tc>
          <w:tcPr>
            <w:tcW w:type="dxa" w:w="851"/>
          </w:tcPr>
          <w:p>
            <w:r/>
            <w:r>
              <w:rPr>
                <w:rFonts w:ascii="Calibri" w:hAnsi="Calibri"/>
                <w:color w:val="000000"/>
                <w:sz w:val="18"/>
              </w:rPr>
              <w:t>6</w:t>
            </w:r>
          </w:p>
        </w:tc>
        <w:tc>
          <w:tcPr>
            <w:tcW w:type="dxa" w:w="851"/>
          </w:tcPr>
          <w:p>
            <w:r/>
            <w:r>
              <w:rPr>
                <w:rFonts w:ascii="Calibri" w:hAnsi="Calibri"/>
                <w:color w:val="000000"/>
                <w:sz w:val="18"/>
              </w:rPr>
              <w:t>Build</w:t>
            </w:r>
          </w:p>
        </w:tc>
        <w:tc>
          <w:tcPr>
            <w:tcW w:type="dxa" w:w="851"/>
          </w:tcPr>
          <w:p>
            <w:r/>
            <w:r>
              <w:rPr>
                <w:rFonts w:ascii="Calibri" w:hAnsi="Calibri"/>
                <w:color w:val="000000"/>
                <w:sz w:val="18"/>
              </w:rPr>
              <w:t>Easy 4mi</w:t>
            </w:r>
          </w:p>
        </w:tc>
        <w:tc>
          <w:tcPr>
            <w:tcW w:type="dxa" w:w="851"/>
          </w:tcPr>
          <w:p>
            <w:r/>
            <w:r>
              <w:rPr>
                <w:rFonts w:ascii="Calibri" w:hAnsi="Calibri"/>
                <w:color w:val="000000"/>
                <w:sz w:val="18"/>
              </w:rPr>
              <w:t>Rest</w:t>
            </w:r>
          </w:p>
        </w:tc>
        <w:tc>
          <w:tcPr>
            <w:tcW w:type="dxa" w:w="851"/>
          </w:tcPr>
          <w:p>
            <w:r/>
            <w:r>
              <w:rPr>
                <w:rFonts w:ascii="Calibri" w:hAnsi="Calibri"/>
                <w:color w:val="000000"/>
                <w:sz w:val="18"/>
              </w:rPr>
              <w:t>Easy 5mi</w:t>
            </w:r>
          </w:p>
        </w:tc>
        <w:tc>
          <w:tcPr>
            <w:tcW w:type="dxa" w:w="851"/>
          </w:tcPr>
          <w:p>
            <w:r/>
            <w:r>
              <w:rPr>
                <w:rFonts w:ascii="Calibri" w:hAnsi="Calibri"/>
                <w:color w:val="000000"/>
                <w:sz w:val="18"/>
              </w:rPr>
              <w:t>Speed 5mi</w:t>
            </w:r>
          </w:p>
        </w:tc>
        <w:tc>
          <w:tcPr>
            <w:tcW w:type="dxa" w:w="851"/>
          </w:tcPr>
          <w:p>
            <w:r/>
            <w:r>
              <w:rPr>
                <w:rFonts w:ascii="Calibri" w:hAnsi="Calibri"/>
                <w:color w:val="000000"/>
                <w:sz w:val="18"/>
              </w:rPr>
              <w:t>Rest</w:t>
            </w:r>
          </w:p>
        </w:tc>
        <w:tc>
          <w:tcPr>
            <w:tcW w:type="dxa" w:w="851"/>
          </w:tcPr>
          <w:p>
            <w:r/>
            <w:r>
              <w:rPr>
                <w:rFonts w:ascii="Calibri" w:hAnsi="Calibri"/>
                <w:color w:val="000000"/>
                <w:sz w:val="18"/>
              </w:rPr>
              <w:t>Long 10mi</w:t>
            </w:r>
          </w:p>
        </w:tc>
        <w:tc>
          <w:tcPr>
            <w:tcW w:type="dxa" w:w="851"/>
          </w:tcPr>
          <w:p>
            <w:r/>
            <w:r>
              <w:rPr>
                <w:rFonts w:ascii="Calibri" w:hAnsi="Calibri"/>
                <w:color w:val="000000"/>
                <w:sz w:val="18"/>
              </w:rPr>
              <w:t>Rest</w:t>
            </w:r>
          </w:p>
        </w:tc>
        <w:tc>
          <w:tcPr>
            <w:tcW w:type="dxa" w:w="851"/>
          </w:tcPr>
          <w:p>
            <w:r/>
            <w:r>
              <w:rPr>
                <w:rFonts w:ascii="Calibri" w:hAnsi="Calibri"/>
                <w:color w:val="000000"/>
                <w:sz w:val="18"/>
              </w:rPr>
              <w:t>24mi</w:t>
            </w:r>
          </w:p>
        </w:tc>
        <w:tc>
          <w:tcPr>
            <w:tcW w:type="dxa" w:w="851"/>
          </w:tcPr>
          <w:p>
            <w:r/>
            <w:r>
              <w:rPr>
                <w:rFonts w:ascii="Calibri" w:hAnsi="Calibri"/>
                <w:color w:val="000000"/>
                <w:sz w:val="18"/>
              </w:rPr>
              <w:t>Midweek run may add optional strides.</w:t>
            </w:r>
          </w:p>
        </w:tc>
      </w:tr>
      <w:tr>
        <w:tc>
          <w:tcPr>
            <w:tcW w:type="dxa" w:w="851"/>
          </w:tcPr>
          <w:p>
            <w:r/>
            <w:r>
              <w:rPr>
                <w:rFonts w:ascii="Calibri" w:hAnsi="Calibri"/>
                <w:color w:val="000000"/>
                <w:sz w:val="18"/>
              </w:rPr>
              <w:t>7</w:t>
            </w:r>
          </w:p>
        </w:tc>
        <w:tc>
          <w:tcPr>
            <w:tcW w:type="dxa" w:w="851"/>
          </w:tcPr>
          <w:p>
            <w:r/>
            <w:r>
              <w:rPr>
                <w:rFonts w:ascii="Calibri" w:hAnsi="Calibri"/>
                <w:color w:val="000000"/>
                <w:sz w:val="18"/>
              </w:rPr>
              <w:t>Build</w:t>
            </w:r>
          </w:p>
        </w:tc>
        <w:tc>
          <w:tcPr>
            <w:tcW w:type="dxa" w:w="851"/>
          </w:tcPr>
          <w:p>
            <w:r/>
            <w:r>
              <w:rPr>
                <w:rFonts w:ascii="Calibri" w:hAnsi="Calibri"/>
                <w:color w:val="000000"/>
                <w:sz w:val="18"/>
              </w:rPr>
              <w:t>Easy 4mi</w:t>
            </w:r>
          </w:p>
        </w:tc>
        <w:tc>
          <w:tcPr>
            <w:tcW w:type="dxa" w:w="851"/>
          </w:tcPr>
          <w:p>
            <w:r/>
            <w:r>
              <w:rPr>
                <w:rFonts w:ascii="Calibri" w:hAnsi="Calibri"/>
                <w:color w:val="000000"/>
                <w:sz w:val="18"/>
              </w:rPr>
              <w:t>Rest</w:t>
            </w:r>
          </w:p>
        </w:tc>
        <w:tc>
          <w:tcPr>
            <w:tcW w:type="dxa" w:w="851"/>
          </w:tcPr>
          <w:p>
            <w:r/>
            <w:r>
              <w:rPr>
                <w:rFonts w:ascii="Calibri" w:hAnsi="Calibri"/>
                <w:color w:val="000000"/>
                <w:sz w:val="18"/>
              </w:rPr>
              <w:t>Easy 5mi</w:t>
            </w:r>
          </w:p>
        </w:tc>
        <w:tc>
          <w:tcPr>
            <w:tcW w:type="dxa" w:w="851"/>
          </w:tcPr>
          <w:p>
            <w:r/>
            <w:r>
              <w:rPr>
                <w:rFonts w:ascii="Calibri" w:hAnsi="Calibri"/>
                <w:color w:val="000000"/>
                <w:sz w:val="18"/>
              </w:rPr>
              <w:t>Speed 5mi</w:t>
            </w:r>
          </w:p>
        </w:tc>
        <w:tc>
          <w:tcPr>
            <w:tcW w:type="dxa" w:w="851"/>
          </w:tcPr>
          <w:p>
            <w:r/>
            <w:r>
              <w:rPr>
                <w:rFonts w:ascii="Calibri" w:hAnsi="Calibri"/>
                <w:color w:val="000000"/>
                <w:sz w:val="18"/>
              </w:rPr>
              <w:t>Rest</w:t>
            </w:r>
          </w:p>
        </w:tc>
        <w:tc>
          <w:tcPr>
            <w:tcW w:type="dxa" w:w="851"/>
          </w:tcPr>
          <w:p>
            <w:r/>
            <w:r>
              <w:rPr>
                <w:rFonts w:ascii="Calibri" w:hAnsi="Calibri"/>
                <w:color w:val="000000"/>
                <w:sz w:val="18"/>
              </w:rPr>
              <w:t>Long 11mi</w:t>
            </w:r>
          </w:p>
        </w:tc>
        <w:tc>
          <w:tcPr>
            <w:tcW w:type="dxa" w:w="851"/>
          </w:tcPr>
          <w:p>
            <w:r/>
            <w:r>
              <w:rPr>
                <w:rFonts w:ascii="Calibri" w:hAnsi="Calibri"/>
                <w:color w:val="000000"/>
                <w:sz w:val="18"/>
              </w:rPr>
              <w:t>Rest</w:t>
            </w:r>
          </w:p>
        </w:tc>
        <w:tc>
          <w:tcPr>
            <w:tcW w:type="dxa" w:w="851"/>
          </w:tcPr>
          <w:p>
            <w:r/>
            <w:r>
              <w:rPr>
                <w:rFonts w:ascii="Calibri" w:hAnsi="Calibri"/>
                <w:color w:val="000000"/>
                <w:sz w:val="18"/>
              </w:rPr>
              <w:t>25mi</w:t>
            </w:r>
          </w:p>
        </w:tc>
        <w:tc>
          <w:tcPr>
            <w:tcW w:type="dxa" w:w="851"/>
          </w:tcPr>
          <w:p>
            <w:r/>
            <w:r>
              <w:rPr>
                <w:rFonts w:ascii="Calibri" w:hAnsi="Calibri"/>
                <w:color w:val="000000"/>
                <w:sz w:val="18"/>
              </w:rPr>
              <w:t>First 11mi long run. Fuel and hydrate well.</w:t>
            </w:r>
          </w:p>
        </w:tc>
      </w:tr>
      <w:tr>
        <w:tc>
          <w:tcPr>
            <w:tcW w:type="dxa" w:w="851"/>
          </w:tcPr>
          <w:p>
            <w:r/>
            <w:r>
              <w:rPr>
                <w:rFonts w:ascii="Calibri" w:hAnsi="Calibri"/>
                <w:color w:val="000000"/>
                <w:sz w:val="18"/>
              </w:rPr>
              <w:t>8</w:t>
            </w:r>
          </w:p>
        </w:tc>
        <w:tc>
          <w:tcPr>
            <w:tcW w:type="dxa" w:w="851"/>
          </w:tcPr>
          <w:p>
            <w:r/>
            <w:r>
              <w:rPr>
                <w:rFonts w:ascii="Calibri" w:hAnsi="Calibri"/>
                <w:color w:val="000000"/>
                <w:sz w:val="18"/>
              </w:rPr>
              <w:t>Build</w:t>
            </w:r>
          </w:p>
        </w:tc>
        <w:tc>
          <w:tcPr>
            <w:tcW w:type="dxa" w:w="851"/>
          </w:tcPr>
          <w:p>
            <w:r/>
            <w:r>
              <w:rPr>
                <w:rFonts w:ascii="Calibri" w:hAnsi="Calibri"/>
                <w:color w:val="000000"/>
                <w:sz w:val="18"/>
              </w:rPr>
              <w:t>Easy 4mi</w:t>
            </w:r>
          </w:p>
        </w:tc>
        <w:tc>
          <w:tcPr>
            <w:tcW w:type="dxa" w:w="851"/>
          </w:tcPr>
          <w:p>
            <w:r/>
            <w:r>
              <w:rPr>
                <w:rFonts w:ascii="Calibri" w:hAnsi="Calibri"/>
                <w:color w:val="000000"/>
                <w:sz w:val="18"/>
              </w:rPr>
              <w:t>Rest</w:t>
            </w:r>
          </w:p>
        </w:tc>
        <w:tc>
          <w:tcPr>
            <w:tcW w:type="dxa" w:w="851"/>
          </w:tcPr>
          <w:p>
            <w:r/>
            <w:r>
              <w:rPr>
                <w:rFonts w:ascii="Calibri" w:hAnsi="Calibri"/>
                <w:color w:val="000000"/>
                <w:sz w:val="18"/>
              </w:rPr>
              <w:t>Easy 5mi</w:t>
            </w:r>
          </w:p>
        </w:tc>
        <w:tc>
          <w:tcPr>
            <w:tcW w:type="dxa" w:w="851"/>
          </w:tcPr>
          <w:p>
            <w:r/>
            <w:r>
              <w:rPr>
                <w:rFonts w:ascii="Calibri" w:hAnsi="Calibri"/>
                <w:color w:val="000000"/>
                <w:sz w:val="18"/>
              </w:rPr>
              <w:t>Speed 6mi</w:t>
            </w:r>
          </w:p>
        </w:tc>
        <w:tc>
          <w:tcPr>
            <w:tcW w:type="dxa" w:w="851"/>
          </w:tcPr>
          <w:p>
            <w:r/>
            <w:r>
              <w:rPr>
                <w:rFonts w:ascii="Calibri" w:hAnsi="Calibri"/>
                <w:color w:val="000000"/>
                <w:sz w:val="18"/>
              </w:rPr>
              <w:t>Rest</w:t>
            </w:r>
          </w:p>
        </w:tc>
        <w:tc>
          <w:tcPr>
            <w:tcW w:type="dxa" w:w="851"/>
          </w:tcPr>
          <w:p>
            <w:r/>
            <w:r>
              <w:rPr>
                <w:rFonts w:ascii="Calibri" w:hAnsi="Calibri"/>
                <w:color w:val="000000"/>
                <w:sz w:val="18"/>
              </w:rPr>
              <w:t>Long 11mi</w:t>
            </w:r>
          </w:p>
        </w:tc>
        <w:tc>
          <w:tcPr>
            <w:tcW w:type="dxa" w:w="851"/>
          </w:tcPr>
          <w:p>
            <w:r/>
            <w:r>
              <w:rPr>
                <w:rFonts w:ascii="Calibri" w:hAnsi="Calibri"/>
                <w:color w:val="000000"/>
                <w:sz w:val="18"/>
              </w:rPr>
              <w:t>Rest</w:t>
            </w:r>
          </w:p>
        </w:tc>
        <w:tc>
          <w:tcPr>
            <w:tcW w:type="dxa" w:w="851"/>
          </w:tcPr>
          <w:p>
            <w:r/>
            <w:r>
              <w:rPr>
                <w:rFonts w:ascii="Calibri" w:hAnsi="Calibri"/>
                <w:color w:val="000000"/>
                <w:sz w:val="18"/>
              </w:rPr>
              <w:t>26mi</w:t>
            </w:r>
          </w:p>
        </w:tc>
        <w:tc>
          <w:tcPr>
            <w:tcW w:type="dxa" w:w="851"/>
          </w:tcPr>
          <w:p>
            <w:r/>
            <w:r>
              <w:rPr>
                <w:rFonts w:ascii="Calibri" w:hAnsi="Calibri"/>
                <w:color w:val="000000"/>
                <w:sz w:val="18"/>
              </w:rPr>
              <w:t>Speed work up to 6mi with pickups. Hamstring protocol.</w:t>
            </w:r>
          </w:p>
        </w:tc>
      </w:tr>
      <w:tr>
        <w:tc>
          <w:tcPr>
            <w:tcW w:type="dxa" w:w="851"/>
          </w:tcPr>
          <w:p>
            <w:r/>
            <w:r>
              <w:rPr>
                <w:rFonts w:ascii="Calibri" w:hAnsi="Calibri"/>
                <w:color w:val="000000"/>
                <w:sz w:val="18"/>
              </w:rPr>
              <w:t>9</w:t>
            </w:r>
          </w:p>
        </w:tc>
        <w:tc>
          <w:tcPr>
            <w:tcW w:type="dxa" w:w="851"/>
          </w:tcPr>
          <w:p>
            <w:r/>
            <w:r>
              <w:rPr>
                <w:rFonts w:ascii="Calibri" w:hAnsi="Calibri"/>
                <w:color w:val="000000"/>
                <w:sz w:val="18"/>
              </w:rPr>
              <w:t>Peak</w:t>
            </w:r>
          </w:p>
        </w:tc>
        <w:tc>
          <w:tcPr>
            <w:tcW w:type="dxa" w:w="851"/>
          </w:tcPr>
          <w:p>
            <w:r/>
            <w:r>
              <w:rPr>
                <w:rFonts w:ascii="Calibri" w:hAnsi="Calibri"/>
                <w:color w:val="000000"/>
                <w:sz w:val="18"/>
              </w:rPr>
              <w:t>Easy 5mi</w:t>
            </w:r>
          </w:p>
        </w:tc>
        <w:tc>
          <w:tcPr>
            <w:tcW w:type="dxa" w:w="851"/>
          </w:tcPr>
          <w:p>
            <w:r/>
            <w:r>
              <w:rPr>
                <w:rFonts w:ascii="Calibri" w:hAnsi="Calibri"/>
                <w:color w:val="000000"/>
                <w:sz w:val="18"/>
              </w:rPr>
              <w:t>Rest</w:t>
            </w:r>
          </w:p>
        </w:tc>
        <w:tc>
          <w:tcPr>
            <w:tcW w:type="dxa" w:w="851"/>
          </w:tcPr>
          <w:p>
            <w:r/>
            <w:r>
              <w:rPr>
                <w:rFonts w:ascii="Calibri" w:hAnsi="Calibri"/>
                <w:color w:val="000000"/>
                <w:sz w:val="18"/>
              </w:rPr>
              <w:t>Easy 5mi</w:t>
            </w:r>
          </w:p>
        </w:tc>
        <w:tc>
          <w:tcPr>
            <w:tcW w:type="dxa" w:w="851"/>
          </w:tcPr>
          <w:p>
            <w:r/>
            <w:r>
              <w:rPr>
                <w:rFonts w:ascii="Calibri" w:hAnsi="Calibri"/>
                <w:color w:val="000000"/>
                <w:sz w:val="18"/>
              </w:rPr>
              <w:t>Speed 6mi (intervals)</w:t>
            </w:r>
          </w:p>
        </w:tc>
        <w:tc>
          <w:tcPr>
            <w:tcW w:type="dxa" w:w="851"/>
          </w:tcPr>
          <w:p>
            <w:r/>
            <w:r>
              <w:rPr>
                <w:rFonts w:ascii="Calibri" w:hAnsi="Calibri"/>
                <w:color w:val="000000"/>
                <w:sz w:val="18"/>
              </w:rPr>
              <w:t>Rest</w:t>
            </w:r>
          </w:p>
        </w:tc>
        <w:tc>
          <w:tcPr>
            <w:tcW w:type="dxa" w:w="851"/>
          </w:tcPr>
          <w:p>
            <w:r/>
            <w:r>
              <w:rPr>
                <w:rFonts w:ascii="Calibri" w:hAnsi="Calibri"/>
                <w:color w:val="000000"/>
                <w:sz w:val="18"/>
              </w:rPr>
              <w:t>Long 12mi</w:t>
            </w:r>
          </w:p>
        </w:tc>
        <w:tc>
          <w:tcPr>
            <w:tcW w:type="dxa" w:w="851"/>
          </w:tcPr>
          <w:p>
            <w:r/>
            <w:r>
              <w:rPr>
                <w:rFonts w:ascii="Calibri" w:hAnsi="Calibri"/>
                <w:color w:val="000000"/>
                <w:sz w:val="18"/>
              </w:rPr>
              <w:t>Rest</w:t>
            </w:r>
          </w:p>
        </w:tc>
        <w:tc>
          <w:tcPr>
            <w:tcW w:type="dxa" w:w="851"/>
          </w:tcPr>
          <w:p>
            <w:r/>
            <w:r>
              <w:rPr>
                <w:rFonts w:ascii="Calibri" w:hAnsi="Calibri"/>
                <w:color w:val="000000"/>
                <w:sz w:val="18"/>
              </w:rPr>
              <w:t>28mi</w:t>
            </w:r>
          </w:p>
        </w:tc>
        <w:tc>
          <w:tcPr>
            <w:tcW w:type="dxa" w:w="851"/>
          </w:tcPr>
          <w:p>
            <w:r/>
            <w:r>
              <w:rPr>
                <w:rFonts w:ascii="Calibri" w:hAnsi="Calibri"/>
                <w:color w:val="000000"/>
                <w:sz w:val="18"/>
              </w:rPr>
              <w:t>Hamstring protocol mandatory Thu. Track intervals begin.</w:t>
            </w:r>
          </w:p>
        </w:tc>
      </w:tr>
      <w:tr>
        <w:tc>
          <w:tcPr>
            <w:tcW w:type="dxa" w:w="851"/>
          </w:tcPr>
          <w:p>
            <w:r/>
            <w:r>
              <w:rPr>
                <w:rFonts w:ascii="Calibri" w:hAnsi="Calibri"/>
                <w:color w:val="000000"/>
                <w:sz w:val="18"/>
              </w:rPr>
              <w:t>10</w:t>
            </w:r>
          </w:p>
        </w:tc>
        <w:tc>
          <w:tcPr>
            <w:tcW w:type="dxa" w:w="851"/>
          </w:tcPr>
          <w:p>
            <w:r/>
            <w:r>
              <w:rPr>
                <w:rFonts w:ascii="Calibri" w:hAnsi="Calibri"/>
                <w:color w:val="000000"/>
                <w:sz w:val="18"/>
              </w:rPr>
              <w:t>Peak</w:t>
            </w:r>
          </w:p>
        </w:tc>
        <w:tc>
          <w:tcPr>
            <w:tcW w:type="dxa" w:w="851"/>
          </w:tcPr>
          <w:p>
            <w:r/>
            <w:r>
              <w:rPr>
                <w:rFonts w:ascii="Calibri" w:hAnsi="Calibri"/>
                <w:color w:val="000000"/>
                <w:sz w:val="18"/>
              </w:rPr>
              <w:t>Easy 5mi</w:t>
            </w:r>
          </w:p>
        </w:tc>
        <w:tc>
          <w:tcPr>
            <w:tcW w:type="dxa" w:w="851"/>
          </w:tcPr>
          <w:p>
            <w:r/>
            <w:r>
              <w:rPr>
                <w:rFonts w:ascii="Calibri" w:hAnsi="Calibri"/>
                <w:color w:val="000000"/>
                <w:sz w:val="18"/>
              </w:rPr>
              <w:t>Rest</w:t>
            </w:r>
          </w:p>
        </w:tc>
        <w:tc>
          <w:tcPr>
            <w:tcW w:type="dxa" w:w="851"/>
          </w:tcPr>
          <w:p>
            <w:r/>
            <w:r>
              <w:rPr>
                <w:rFonts w:ascii="Calibri" w:hAnsi="Calibri"/>
                <w:color w:val="000000"/>
                <w:sz w:val="18"/>
              </w:rPr>
              <w:t>Easy 5mi</w:t>
            </w:r>
          </w:p>
        </w:tc>
        <w:tc>
          <w:tcPr>
            <w:tcW w:type="dxa" w:w="851"/>
          </w:tcPr>
          <w:p>
            <w:r/>
            <w:r>
              <w:rPr>
                <w:rFonts w:ascii="Calibri" w:hAnsi="Calibri"/>
                <w:color w:val="000000"/>
                <w:sz w:val="18"/>
              </w:rPr>
              <w:t>Speed 6mi (intervals)</w:t>
            </w:r>
          </w:p>
        </w:tc>
        <w:tc>
          <w:tcPr>
            <w:tcW w:type="dxa" w:w="851"/>
          </w:tcPr>
          <w:p>
            <w:r/>
            <w:r>
              <w:rPr>
                <w:rFonts w:ascii="Calibri" w:hAnsi="Calibri"/>
                <w:color w:val="000000"/>
                <w:sz w:val="18"/>
              </w:rPr>
              <w:t>Rest</w:t>
            </w:r>
          </w:p>
        </w:tc>
        <w:tc>
          <w:tcPr>
            <w:tcW w:type="dxa" w:w="851"/>
          </w:tcPr>
          <w:p>
            <w:r/>
            <w:r>
              <w:rPr>
                <w:rFonts w:ascii="Calibri" w:hAnsi="Calibri"/>
                <w:color w:val="000000"/>
                <w:sz w:val="18"/>
              </w:rPr>
              <w:t>Long 12mi</w:t>
            </w:r>
          </w:p>
        </w:tc>
        <w:tc>
          <w:tcPr>
            <w:tcW w:type="dxa" w:w="851"/>
          </w:tcPr>
          <w:p>
            <w:r/>
            <w:r>
              <w:rPr>
                <w:rFonts w:ascii="Calibri" w:hAnsi="Calibri"/>
                <w:color w:val="000000"/>
                <w:sz w:val="18"/>
              </w:rPr>
              <w:t>Rest</w:t>
            </w:r>
          </w:p>
        </w:tc>
        <w:tc>
          <w:tcPr>
            <w:tcW w:type="dxa" w:w="851"/>
          </w:tcPr>
          <w:p>
            <w:r/>
            <w:r>
              <w:rPr>
                <w:rFonts w:ascii="Calibri" w:hAnsi="Calibri"/>
                <w:color w:val="000000"/>
                <w:sz w:val="18"/>
              </w:rPr>
              <w:t>28mi</w:t>
            </w:r>
          </w:p>
        </w:tc>
        <w:tc>
          <w:tcPr>
            <w:tcW w:type="dxa" w:w="851"/>
          </w:tcPr>
          <w:p>
            <w:r/>
            <w:r>
              <w:rPr>
                <w:rFonts w:ascii="Calibri" w:hAnsi="Calibri"/>
                <w:color w:val="000000"/>
                <w:sz w:val="18"/>
              </w:rPr>
              <w:t>Consistent peak week. Check shoes for wear.</w:t>
            </w:r>
          </w:p>
        </w:tc>
      </w:tr>
      <w:tr>
        <w:tc>
          <w:tcPr>
            <w:tcW w:type="dxa" w:w="851"/>
          </w:tcPr>
          <w:p>
            <w:r/>
            <w:r>
              <w:rPr>
                <w:rFonts w:ascii="Calibri" w:hAnsi="Calibri"/>
                <w:color w:val="000000"/>
                <w:sz w:val="18"/>
              </w:rPr>
              <w:t>11</w:t>
            </w:r>
          </w:p>
        </w:tc>
        <w:tc>
          <w:tcPr>
            <w:tcW w:type="dxa" w:w="851"/>
          </w:tcPr>
          <w:p>
            <w:r/>
            <w:r>
              <w:rPr>
                <w:rFonts w:ascii="Calibri" w:hAnsi="Calibri"/>
                <w:color w:val="000000"/>
                <w:sz w:val="18"/>
              </w:rPr>
              <w:t>Peak</w:t>
            </w:r>
          </w:p>
        </w:tc>
        <w:tc>
          <w:tcPr>
            <w:tcW w:type="dxa" w:w="851"/>
          </w:tcPr>
          <w:p>
            <w:r/>
            <w:r>
              <w:rPr>
                <w:rFonts w:ascii="Calibri" w:hAnsi="Calibri"/>
                <w:color w:val="000000"/>
                <w:sz w:val="18"/>
              </w:rPr>
              <w:t>Easy 5mi</w:t>
            </w:r>
          </w:p>
        </w:tc>
        <w:tc>
          <w:tcPr>
            <w:tcW w:type="dxa" w:w="851"/>
          </w:tcPr>
          <w:p>
            <w:r/>
            <w:r>
              <w:rPr>
                <w:rFonts w:ascii="Calibri" w:hAnsi="Calibri"/>
                <w:color w:val="000000"/>
                <w:sz w:val="18"/>
              </w:rPr>
              <w:t>Rest</w:t>
            </w:r>
          </w:p>
        </w:tc>
        <w:tc>
          <w:tcPr>
            <w:tcW w:type="dxa" w:w="851"/>
          </w:tcPr>
          <w:p>
            <w:r/>
            <w:r>
              <w:rPr>
                <w:rFonts w:ascii="Calibri" w:hAnsi="Calibri"/>
                <w:color w:val="000000"/>
                <w:sz w:val="18"/>
              </w:rPr>
              <w:t>Easy 5mi</w:t>
            </w:r>
          </w:p>
        </w:tc>
        <w:tc>
          <w:tcPr>
            <w:tcW w:type="dxa" w:w="851"/>
          </w:tcPr>
          <w:p>
            <w:r/>
            <w:r>
              <w:rPr>
                <w:rFonts w:ascii="Calibri" w:hAnsi="Calibri"/>
                <w:color w:val="000000"/>
                <w:sz w:val="18"/>
              </w:rPr>
              <w:t>Speed 6mi (intervals)</w:t>
            </w:r>
          </w:p>
        </w:tc>
        <w:tc>
          <w:tcPr>
            <w:tcW w:type="dxa" w:w="851"/>
          </w:tcPr>
          <w:p>
            <w:r/>
            <w:r>
              <w:rPr>
                <w:rFonts w:ascii="Calibri" w:hAnsi="Calibri"/>
                <w:color w:val="000000"/>
                <w:sz w:val="18"/>
              </w:rPr>
              <w:t>Rest</w:t>
            </w:r>
          </w:p>
        </w:tc>
        <w:tc>
          <w:tcPr>
            <w:tcW w:type="dxa" w:w="851"/>
          </w:tcPr>
          <w:p>
            <w:r/>
            <w:r>
              <w:rPr>
                <w:rFonts w:ascii="Calibri" w:hAnsi="Calibri"/>
                <w:color w:val="000000"/>
                <w:sz w:val="18"/>
              </w:rPr>
              <w:t>Long 13mi</w:t>
            </w:r>
          </w:p>
        </w:tc>
        <w:tc>
          <w:tcPr>
            <w:tcW w:type="dxa" w:w="851"/>
          </w:tcPr>
          <w:p>
            <w:r/>
            <w:r>
              <w:rPr>
                <w:rFonts w:ascii="Calibri" w:hAnsi="Calibri"/>
                <w:color w:val="000000"/>
                <w:sz w:val="18"/>
              </w:rPr>
              <w:t>Rest</w:t>
            </w:r>
          </w:p>
        </w:tc>
        <w:tc>
          <w:tcPr>
            <w:tcW w:type="dxa" w:w="851"/>
          </w:tcPr>
          <w:p>
            <w:r/>
            <w:r>
              <w:rPr>
                <w:rFonts w:ascii="Calibri" w:hAnsi="Calibri"/>
                <w:color w:val="000000"/>
                <w:sz w:val="18"/>
              </w:rPr>
              <w:t>29mi</w:t>
            </w:r>
          </w:p>
        </w:tc>
        <w:tc>
          <w:tcPr>
            <w:tcW w:type="dxa" w:w="851"/>
          </w:tcPr>
          <w:p>
            <w:r/>
            <w:r>
              <w:rPr>
                <w:rFonts w:ascii="Calibri" w:hAnsi="Calibri"/>
                <w:color w:val="000000"/>
                <w:sz w:val="18"/>
              </w:rPr>
              <w:t>Longest long run of cycle. Simulate race nutrition.</w:t>
            </w:r>
          </w:p>
        </w:tc>
      </w:tr>
      <w:tr>
        <w:tc>
          <w:tcPr>
            <w:tcW w:type="dxa" w:w="851"/>
          </w:tcPr>
          <w:p>
            <w:r/>
            <w:r>
              <w:rPr>
                <w:rFonts w:ascii="Calibri" w:hAnsi="Calibri"/>
                <w:color w:val="000000"/>
                <w:sz w:val="18"/>
              </w:rPr>
              <w:t>12</w:t>
            </w:r>
          </w:p>
        </w:tc>
        <w:tc>
          <w:tcPr>
            <w:tcW w:type="dxa" w:w="851"/>
          </w:tcPr>
          <w:p>
            <w:r/>
            <w:r>
              <w:rPr>
                <w:rFonts w:ascii="Calibri" w:hAnsi="Calibri"/>
                <w:color w:val="000000"/>
                <w:sz w:val="18"/>
              </w:rPr>
              <w:t>Peak</w:t>
            </w:r>
          </w:p>
        </w:tc>
        <w:tc>
          <w:tcPr>
            <w:tcW w:type="dxa" w:w="851"/>
          </w:tcPr>
          <w:p>
            <w:r/>
            <w:r>
              <w:rPr>
                <w:rFonts w:ascii="Calibri" w:hAnsi="Calibri"/>
                <w:color w:val="000000"/>
                <w:sz w:val="18"/>
              </w:rPr>
              <w:t>Easy 5mi</w:t>
            </w:r>
          </w:p>
        </w:tc>
        <w:tc>
          <w:tcPr>
            <w:tcW w:type="dxa" w:w="851"/>
          </w:tcPr>
          <w:p>
            <w:r/>
            <w:r>
              <w:rPr>
                <w:rFonts w:ascii="Calibri" w:hAnsi="Calibri"/>
                <w:color w:val="000000"/>
                <w:sz w:val="18"/>
              </w:rPr>
              <w:t>Rest</w:t>
            </w:r>
          </w:p>
        </w:tc>
        <w:tc>
          <w:tcPr>
            <w:tcW w:type="dxa" w:w="851"/>
          </w:tcPr>
          <w:p>
            <w:r/>
            <w:r>
              <w:rPr>
                <w:rFonts w:ascii="Calibri" w:hAnsi="Calibri"/>
                <w:color w:val="000000"/>
                <w:sz w:val="18"/>
              </w:rPr>
              <w:t>Easy 5mi</w:t>
            </w:r>
          </w:p>
        </w:tc>
        <w:tc>
          <w:tcPr>
            <w:tcW w:type="dxa" w:w="851"/>
          </w:tcPr>
          <w:p>
            <w:r/>
            <w:r>
              <w:rPr>
                <w:rFonts w:ascii="Calibri" w:hAnsi="Calibri"/>
                <w:color w:val="000000"/>
                <w:sz w:val="18"/>
              </w:rPr>
              <w:t>Speed 6mi (intervals)</w:t>
            </w:r>
          </w:p>
        </w:tc>
        <w:tc>
          <w:tcPr>
            <w:tcW w:type="dxa" w:w="851"/>
          </w:tcPr>
          <w:p>
            <w:r/>
            <w:r>
              <w:rPr>
                <w:rFonts w:ascii="Calibri" w:hAnsi="Calibri"/>
                <w:color w:val="000000"/>
                <w:sz w:val="18"/>
              </w:rPr>
              <w:t>Rest</w:t>
            </w:r>
          </w:p>
        </w:tc>
        <w:tc>
          <w:tcPr>
            <w:tcW w:type="dxa" w:w="851"/>
          </w:tcPr>
          <w:p>
            <w:r/>
            <w:r>
              <w:rPr>
                <w:rFonts w:ascii="Calibri" w:hAnsi="Calibri"/>
                <w:color w:val="000000"/>
                <w:sz w:val="18"/>
              </w:rPr>
              <w:t>Long 13mi</w:t>
            </w:r>
          </w:p>
        </w:tc>
        <w:tc>
          <w:tcPr>
            <w:tcW w:type="dxa" w:w="851"/>
          </w:tcPr>
          <w:p>
            <w:r/>
            <w:r>
              <w:rPr>
                <w:rFonts w:ascii="Calibri" w:hAnsi="Calibri"/>
                <w:color w:val="000000"/>
                <w:sz w:val="18"/>
              </w:rPr>
              <w:t>Rest</w:t>
            </w:r>
          </w:p>
        </w:tc>
        <w:tc>
          <w:tcPr>
            <w:tcW w:type="dxa" w:w="851"/>
          </w:tcPr>
          <w:p>
            <w:r/>
            <w:r>
              <w:rPr>
                <w:rFonts w:ascii="Calibri" w:hAnsi="Calibri"/>
                <w:color w:val="000000"/>
                <w:sz w:val="18"/>
              </w:rPr>
              <w:t>29mi</w:t>
            </w:r>
          </w:p>
        </w:tc>
        <w:tc>
          <w:tcPr>
            <w:tcW w:type="dxa" w:w="851"/>
          </w:tcPr>
          <w:p>
            <w:r/>
            <w:r>
              <w:rPr>
                <w:rFonts w:ascii="Calibri" w:hAnsi="Calibri"/>
                <w:color w:val="000000"/>
                <w:sz w:val="18"/>
              </w:rPr>
              <w:t>Final peak week. Maintain but do not add volume.</w:t>
            </w:r>
          </w:p>
        </w:tc>
      </w:tr>
      <w:tr>
        <w:tc>
          <w:tcPr>
            <w:tcW w:type="dxa" w:w="851"/>
          </w:tcPr>
          <w:p>
            <w:r/>
            <w:r>
              <w:rPr>
                <w:rFonts w:ascii="Calibri" w:hAnsi="Calibri"/>
                <w:color w:val="000000"/>
                <w:sz w:val="18"/>
              </w:rPr>
              <w:t>13</w:t>
            </w:r>
          </w:p>
        </w:tc>
        <w:tc>
          <w:tcPr>
            <w:tcW w:type="dxa" w:w="851"/>
          </w:tcPr>
          <w:p>
            <w:r/>
            <w:r>
              <w:rPr>
                <w:rFonts w:ascii="Calibri" w:hAnsi="Calibri"/>
                <w:color w:val="000000"/>
                <w:sz w:val="18"/>
              </w:rPr>
              <w:t>Taper</w:t>
            </w:r>
          </w:p>
        </w:tc>
        <w:tc>
          <w:tcPr>
            <w:tcW w:type="dxa" w:w="851"/>
          </w:tcPr>
          <w:p>
            <w:r/>
            <w:r>
              <w:rPr>
                <w:rFonts w:ascii="Calibri" w:hAnsi="Calibri"/>
                <w:color w:val="000000"/>
                <w:sz w:val="18"/>
              </w:rPr>
              <w:t>Easy 4mi</w:t>
            </w:r>
          </w:p>
        </w:tc>
        <w:tc>
          <w:tcPr>
            <w:tcW w:type="dxa" w:w="851"/>
          </w:tcPr>
          <w:p>
            <w:r/>
            <w:r>
              <w:rPr>
                <w:rFonts w:ascii="Calibri" w:hAnsi="Calibri"/>
                <w:color w:val="000000"/>
                <w:sz w:val="18"/>
              </w:rPr>
              <w:t>Rest</w:t>
            </w:r>
          </w:p>
        </w:tc>
        <w:tc>
          <w:tcPr>
            <w:tcW w:type="dxa" w:w="851"/>
          </w:tcPr>
          <w:p>
            <w:r/>
            <w:r>
              <w:rPr>
                <w:rFonts w:ascii="Calibri" w:hAnsi="Calibri"/>
                <w:color w:val="000000"/>
                <w:sz w:val="18"/>
              </w:rPr>
              <w:t>Easy 4mi</w:t>
            </w:r>
          </w:p>
        </w:tc>
        <w:tc>
          <w:tcPr>
            <w:tcW w:type="dxa" w:w="851"/>
          </w:tcPr>
          <w:p>
            <w:r/>
            <w:r>
              <w:rPr>
                <w:rFonts w:ascii="Calibri" w:hAnsi="Calibri"/>
                <w:color w:val="000000"/>
                <w:sz w:val="18"/>
              </w:rPr>
              <w:t>Speed 5mi</w:t>
            </w:r>
          </w:p>
        </w:tc>
        <w:tc>
          <w:tcPr>
            <w:tcW w:type="dxa" w:w="851"/>
          </w:tcPr>
          <w:p>
            <w:r/>
            <w:r>
              <w:rPr>
                <w:rFonts w:ascii="Calibri" w:hAnsi="Calibri"/>
                <w:color w:val="000000"/>
                <w:sz w:val="18"/>
              </w:rPr>
              <w:t>Rest</w:t>
            </w:r>
          </w:p>
        </w:tc>
        <w:tc>
          <w:tcPr>
            <w:tcW w:type="dxa" w:w="851"/>
          </w:tcPr>
          <w:p>
            <w:r/>
            <w:r>
              <w:rPr>
                <w:rFonts w:ascii="Calibri" w:hAnsi="Calibri"/>
                <w:color w:val="000000"/>
                <w:sz w:val="18"/>
              </w:rPr>
              <w:t>Long 10mi</w:t>
            </w:r>
          </w:p>
        </w:tc>
        <w:tc>
          <w:tcPr>
            <w:tcW w:type="dxa" w:w="851"/>
          </w:tcPr>
          <w:p>
            <w:r/>
            <w:r>
              <w:rPr>
                <w:rFonts w:ascii="Calibri" w:hAnsi="Calibri"/>
                <w:color w:val="000000"/>
                <w:sz w:val="18"/>
              </w:rPr>
              <w:t>Rest</w:t>
            </w:r>
          </w:p>
        </w:tc>
        <w:tc>
          <w:tcPr>
            <w:tcW w:type="dxa" w:w="851"/>
          </w:tcPr>
          <w:p>
            <w:r/>
            <w:r>
              <w:rPr>
                <w:rFonts w:ascii="Calibri" w:hAnsi="Calibri"/>
                <w:color w:val="000000"/>
                <w:sz w:val="18"/>
              </w:rPr>
              <w:t>23mi</w:t>
            </w:r>
          </w:p>
        </w:tc>
        <w:tc>
          <w:tcPr>
            <w:tcW w:type="dxa" w:w="851"/>
          </w:tcPr>
          <w:p>
            <w:r/>
            <w:r>
              <w:rPr>
                <w:rFonts w:ascii="Calibri" w:hAnsi="Calibri"/>
                <w:color w:val="000000"/>
                <w:sz w:val="18"/>
              </w:rPr>
              <w:t>Taper begins. Reduce volume, keep intensity.</w:t>
            </w:r>
          </w:p>
        </w:tc>
      </w:tr>
      <w:tr>
        <w:tc>
          <w:tcPr>
            <w:tcW w:type="dxa" w:w="851"/>
          </w:tcPr>
          <w:p>
            <w:r/>
            <w:r>
              <w:rPr>
                <w:rFonts w:ascii="Calibri" w:hAnsi="Calibri"/>
                <w:color w:val="000000"/>
                <w:sz w:val="18"/>
              </w:rPr>
              <w:t>14</w:t>
            </w:r>
          </w:p>
        </w:tc>
        <w:tc>
          <w:tcPr>
            <w:tcW w:type="dxa" w:w="851"/>
          </w:tcPr>
          <w:p>
            <w:r/>
            <w:r>
              <w:rPr>
                <w:rFonts w:ascii="Calibri" w:hAnsi="Calibri"/>
                <w:color w:val="000000"/>
                <w:sz w:val="18"/>
              </w:rPr>
              <w:t>Taper</w:t>
            </w:r>
          </w:p>
        </w:tc>
        <w:tc>
          <w:tcPr>
            <w:tcW w:type="dxa" w:w="851"/>
          </w:tcPr>
          <w:p>
            <w:r/>
            <w:r>
              <w:rPr>
                <w:rFonts w:ascii="Calibri" w:hAnsi="Calibri"/>
                <w:color w:val="000000"/>
                <w:sz w:val="18"/>
              </w:rPr>
              <w:t>Easy 4mi</w:t>
            </w:r>
          </w:p>
        </w:tc>
        <w:tc>
          <w:tcPr>
            <w:tcW w:type="dxa" w:w="851"/>
          </w:tcPr>
          <w:p>
            <w:r/>
            <w:r>
              <w:rPr>
                <w:rFonts w:ascii="Calibri" w:hAnsi="Calibri"/>
                <w:color w:val="000000"/>
                <w:sz w:val="18"/>
              </w:rPr>
              <w:t>Rest</w:t>
            </w:r>
          </w:p>
        </w:tc>
        <w:tc>
          <w:tcPr>
            <w:tcW w:type="dxa" w:w="851"/>
          </w:tcPr>
          <w:p>
            <w:r/>
            <w:r>
              <w:rPr>
                <w:rFonts w:ascii="Calibri" w:hAnsi="Calibri"/>
                <w:color w:val="000000"/>
                <w:sz w:val="18"/>
              </w:rPr>
              <w:t>Easy 4mi</w:t>
            </w:r>
          </w:p>
        </w:tc>
        <w:tc>
          <w:tcPr>
            <w:tcW w:type="dxa" w:w="851"/>
          </w:tcPr>
          <w:p>
            <w:r/>
            <w:r>
              <w:rPr>
                <w:rFonts w:ascii="Calibri" w:hAnsi="Calibri"/>
                <w:color w:val="000000"/>
                <w:sz w:val="18"/>
              </w:rPr>
              <w:t>Speed 4mi</w:t>
            </w:r>
          </w:p>
        </w:tc>
        <w:tc>
          <w:tcPr>
            <w:tcW w:type="dxa" w:w="851"/>
          </w:tcPr>
          <w:p>
            <w:r/>
            <w:r>
              <w:rPr>
                <w:rFonts w:ascii="Calibri" w:hAnsi="Calibri"/>
                <w:color w:val="000000"/>
                <w:sz w:val="18"/>
              </w:rPr>
              <w:t>Rest</w:t>
            </w:r>
          </w:p>
        </w:tc>
        <w:tc>
          <w:tcPr>
            <w:tcW w:type="dxa" w:w="851"/>
          </w:tcPr>
          <w:p>
            <w:r/>
            <w:r>
              <w:rPr>
                <w:rFonts w:ascii="Calibri" w:hAnsi="Calibri"/>
                <w:color w:val="000000"/>
                <w:sz w:val="18"/>
              </w:rPr>
              <w:t>Long 8mi</w:t>
            </w:r>
          </w:p>
        </w:tc>
        <w:tc>
          <w:tcPr>
            <w:tcW w:type="dxa" w:w="851"/>
          </w:tcPr>
          <w:p>
            <w:r/>
            <w:r>
              <w:rPr>
                <w:rFonts w:ascii="Calibri" w:hAnsi="Calibri"/>
                <w:color w:val="000000"/>
                <w:sz w:val="18"/>
              </w:rPr>
              <w:t>Rest</w:t>
            </w:r>
          </w:p>
        </w:tc>
        <w:tc>
          <w:tcPr>
            <w:tcW w:type="dxa" w:w="851"/>
          </w:tcPr>
          <w:p>
            <w:r/>
            <w:r>
              <w:rPr>
                <w:rFonts w:ascii="Calibri" w:hAnsi="Calibri"/>
                <w:color w:val="000000"/>
                <w:sz w:val="18"/>
              </w:rPr>
              <w:t>20mi</w:t>
            </w:r>
          </w:p>
        </w:tc>
        <w:tc>
          <w:tcPr>
            <w:tcW w:type="dxa" w:w="851"/>
          </w:tcPr>
          <w:p>
            <w:r/>
            <w:r>
              <w:rPr>
                <w:rFonts w:ascii="Calibri" w:hAnsi="Calibri"/>
                <w:color w:val="000000"/>
                <w:sz w:val="18"/>
              </w:rPr>
              <w:t>Legs should start feeling fresher.</w:t>
            </w:r>
          </w:p>
        </w:tc>
      </w:tr>
      <w:tr>
        <w:tc>
          <w:tcPr>
            <w:tcW w:type="dxa" w:w="851"/>
          </w:tcPr>
          <w:p>
            <w:r/>
            <w:r>
              <w:rPr>
                <w:rFonts w:ascii="Calibri" w:hAnsi="Calibri"/>
                <w:color w:val="000000"/>
                <w:sz w:val="18"/>
              </w:rPr>
              <w:t>15</w:t>
            </w:r>
          </w:p>
        </w:tc>
        <w:tc>
          <w:tcPr>
            <w:tcW w:type="dxa" w:w="851"/>
          </w:tcPr>
          <w:p>
            <w:r/>
            <w:r>
              <w:rPr>
                <w:rFonts w:ascii="Calibri" w:hAnsi="Calibri"/>
                <w:color w:val="000000"/>
                <w:sz w:val="18"/>
              </w:rPr>
              <w:t>Race Taper</w:t>
            </w:r>
          </w:p>
        </w:tc>
        <w:tc>
          <w:tcPr>
            <w:tcW w:type="dxa" w:w="851"/>
          </w:tcPr>
          <w:p>
            <w:r/>
            <w:r>
              <w:rPr>
                <w:rFonts w:ascii="Calibri" w:hAnsi="Calibri"/>
                <w:color w:val="000000"/>
                <w:sz w:val="18"/>
              </w:rPr>
              <w:t>Easy 3mi</w:t>
            </w:r>
          </w:p>
        </w:tc>
        <w:tc>
          <w:tcPr>
            <w:tcW w:type="dxa" w:w="851"/>
          </w:tcPr>
          <w:p>
            <w:r/>
            <w:r>
              <w:rPr>
                <w:rFonts w:ascii="Calibri" w:hAnsi="Calibri"/>
                <w:color w:val="000000"/>
                <w:sz w:val="18"/>
              </w:rPr>
              <w:t>Rest</w:t>
            </w:r>
          </w:p>
        </w:tc>
        <w:tc>
          <w:tcPr>
            <w:tcW w:type="dxa" w:w="851"/>
          </w:tcPr>
          <w:p>
            <w:r/>
            <w:r>
              <w:rPr>
                <w:rFonts w:ascii="Calibri" w:hAnsi="Calibri"/>
                <w:color w:val="000000"/>
                <w:sz w:val="18"/>
              </w:rPr>
              <w:t>Easy 3mi</w:t>
            </w:r>
          </w:p>
        </w:tc>
        <w:tc>
          <w:tcPr>
            <w:tcW w:type="dxa" w:w="851"/>
          </w:tcPr>
          <w:p>
            <w:r/>
            <w:r>
              <w:rPr>
                <w:rFonts w:ascii="Calibri" w:hAnsi="Calibri"/>
                <w:color w:val="000000"/>
                <w:sz w:val="18"/>
              </w:rPr>
              <w:t>Rest</w:t>
            </w:r>
          </w:p>
        </w:tc>
        <w:tc>
          <w:tcPr>
            <w:tcW w:type="dxa" w:w="851"/>
          </w:tcPr>
          <w:p>
            <w:r/>
            <w:r>
              <w:rPr>
                <w:rFonts w:ascii="Calibri" w:hAnsi="Calibri"/>
                <w:color w:val="000000"/>
                <w:sz w:val="18"/>
              </w:rPr>
              <w:t>Rest</w:t>
            </w:r>
          </w:p>
        </w:tc>
        <w:tc>
          <w:tcPr>
            <w:tcW w:type="dxa" w:w="851"/>
          </w:tcPr>
          <w:p>
            <w:r/>
            <w:r>
              <w:rPr>
                <w:rFonts w:ascii="Calibri" w:hAnsi="Calibri"/>
                <w:color w:val="000000"/>
                <w:sz w:val="18"/>
              </w:rPr>
              <w:t>Shakeout 2mi</w:t>
            </w:r>
          </w:p>
        </w:tc>
        <w:tc>
          <w:tcPr>
            <w:tcW w:type="dxa" w:w="851"/>
          </w:tcPr>
          <w:p>
            <w:r/>
            <w:r>
              <w:rPr>
                <w:rFonts w:ascii="Calibri" w:hAnsi="Calibri"/>
                <w:color w:val="000000"/>
                <w:sz w:val="18"/>
              </w:rPr>
              <w:t>Rest</w:t>
            </w:r>
          </w:p>
        </w:tc>
        <w:tc>
          <w:tcPr>
            <w:tcW w:type="dxa" w:w="851"/>
          </w:tcPr>
          <w:p>
            <w:r/>
            <w:r>
              <w:rPr>
                <w:rFonts w:ascii="Calibri" w:hAnsi="Calibri"/>
                <w:color w:val="000000"/>
                <w:sz w:val="18"/>
              </w:rPr>
              <w:t>8mi</w:t>
            </w:r>
          </w:p>
        </w:tc>
        <w:tc>
          <w:tcPr>
            <w:tcW w:type="dxa" w:w="851"/>
          </w:tcPr>
          <w:p>
            <w:r/>
            <w:r>
              <w:rPr>
                <w:rFonts w:ascii="Calibri" w:hAnsi="Calibri"/>
                <w:color w:val="000000"/>
                <w:sz w:val="18"/>
              </w:rPr>
              <w:t>Low volume race week prep. Sleep a priority.</w:t>
            </w:r>
          </w:p>
        </w:tc>
      </w:tr>
      <w:tr>
        <w:tc>
          <w:tcPr>
            <w:tcW w:type="dxa" w:w="851"/>
          </w:tcPr>
          <w:p>
            <w:r/>
            <w:r>
              <w:rPr>
                <w:rFonts w:ascii="Calibri" w:hAnsi="Calibri"/>
                <w:color w:val="000000"/>
                <w:sz w:val="18"/>
              </w:rPr>
              <w:t>16</w:t>
            </w:r>
          </w:p>
        </w:tc>
        <w:tc>
          <w:tcPr>
            <w:tcW w:type="dxa" w:w="851"/>
          </w:tcPr>
          <w:p>
            <w:r/>
            <w:r>
              <w:rPr>
                <w:rFonts w:ascii="Calibri" w:hAnsi="Calibri"/>
                <w:color w:val="000000"/>
                <w:sz w:val="18"/>
              </w:rPr>
              <w:t>Race Week</w:t>
            </w:r>
          </w:p>
        </w:tc>
        <w:tc>
          <w:tcPr>
            <w:tcW w:type="dxa" w:w="851"/>
          </w:tcPr>
          <w:p>
            <w:r/>
            <w:r>
              <w:rPr>
                <w:rFonts w:ascii="Calibri" w:hAnsi="Calibri"/>
                <w:color w:val="000000"/>
                <w:sz w:val="18"/>
              </w:rPr>
              <w:t>Easy 3mi</w:t>
            </w:r>
          </w:p>
        </w:tc>
        <w:tc>
          <w:tcPr>
            <w:tcW w:type="dxa" w:w="851"/>
          </w:tcPr>
          <w:p>
            <w:r/>
            <w:r>
              <w:rPr>
                <w:rFonts w:ascii="Calibri" w:hAnsi="Calibri"/>
                <w:color w:val="000000"/>
                <w:sz w:val="18"/>
              </w:rPr>
              <w:t>Rest</w:t>
            </w:r>
          </w:p>
        </w:tc>
        <w:tc>
          <w:tcPr>
            <w:tcW w:type="dxa" w:w="851"/>
          </w:tcPr>
          <w:p>
            <w:r/>
            <w:r>
              <w:rPr>
                <w:rFonts w:ascii="Calibri" w:hAnsi="Calibri"/>
                <w:color w:val="000000"/>
                <w:sz w:val="18"/>
              </w:rPr>
              <w:t>Rest</w:t>
            </w:r>
          </w:p>
        </w:tc>
        <w:tc>
          <w:tcPr>
            <w:tcW w:type="dxa" w:w="851"/>
          </w:tcPr>
          <w:p>
            <w:r/>
            <w:r>
              <w:rPr>
                <w:rFonts w:ascii="Calibri" w:hAnsi="Calibri"/>
                <w:color w:val="000000"/>
                <w:sz w:val="18"/>
              </w:rPr>
              <w:t>Rest</w:t>
            </w:r>
          </w:p>
        </w:tc>
        <w:tc>
          <w:tcPr>
            <w:tcW w:type="dxa" w:w="851"/>
          </w:tcPr>
          <w:p>
            <w:r/>
            <w:r>
              <w:rPr>
                <w:rFonts w:ascii="Calibri" w:hAnsi="Calibri"/>
                <w:color w:val="000000"/>
                <w:sz w:val="18"/>
              </w:rPr>
              <w:t>Easy 2mi</w:t>
            </w:r>
          </w:p>
        </w:tc>
        <w:tc>
          <w:tcPr>
            <w:tcW w:type="dxa" w:w="851"/>
          </w:tcPr>
          <w:p>
            <w:r/>
            <w:r>
              <w:rPr>
                <w:rFonts w:ascii="Calibri" w:hAnsi="Calibri"/>
                <w:color w:val="000000"/>
                <w:sz w:val="18"/>
              </w:rPr>
              <w:t>Rest</w:t>
            </w:r>
          </w:p>
        </w:tc>
        <w:tc>
          <w:tcPr>
            <w:tcW w:type="dxa" w:w="851"/>
          </w:tcPr>
          <w:p>
            <w:r/>
            <w:r>
              <w:rPr>
                <w:rFonts w:ascii="Calibri" w:hAnsi="Calibri"/>
                <w:color w:val="000000"/>
                <w:sz w:val="18"/>
              </w:rPr>
              <w:t>RACE DAY 13.1mi</w:t>
            </w:r>
          </w:p>
        </w:tc>
        <w:tc>
          <w:tcPr>
            <w:tcW w:type="dxa" w:w="851"/>
          </w:tcPr>
          <w:p>
            <w:r/>
            <w:r>
              <w:rPr>
                <w:rFonts w:ascii="Calibri" w:hAnsi="Calibri"/>
                <w:color w:val="000000"/>
                <w:sz w:val="18"/>
              </w:rPr>
              <w:t>18mi</w:t>
            </w:r>
          </w:p>
        </w:tc>
        <w:tc>
          <w:tcPr>
            <w:tcW w:type="dxa" w:w="851"/>
          </w:tcPr>
          <w:p>
            <w:r/>
            <w:r>
              <w:rPr>
                <w:rFonts w:ascii="Calibri" w:hAnsi="Calibri"/>
                <w:color w:val="000000"/>
                <w:sz w:val="18"/>
              </w:rPr>
              <w:t>Columbus Half Marathon Oct 25, 2026. Go time.</w:t>
            </w:r>
          </w:p>
        </w:tc>
      </w:tr>
    </w:tbl>
    <w:p/>
    <w:p>
      <w:pPr>
        <w:spacing w:before="0" w:after="80"/>
      </w:pPr>
      <w:r>
        <w:rPr>
          <w:rFonts w:ascii="Calibri" w:hAnsi="Calibri"/>
          <w:b w:val="0"/>
          <w:i/>
          <w:color w:val="000000"/>
          <w:sz w:val="20"/>
        </w:rPr>
        <w:t>Pacing guide: Easy runs at 9:30 to 10:30 min/mi. Speed sessions at 8:30 to 9:00 min/mi. Long runs at 10:00 to 10:30 min/mi. Race goal pace: 10:40 to 10:45 min/mi for a sub-2:20 finish.</w:t>
      </w:r>
    </w:p>
    <w:p>
      <w:pPr>
        <w:spacing w:before="0" w:after="80"/>
      </w:pPr>
      <w:r>
        <w:rPr>
          <w:rFonts w:ascii="Calibri" w:hAnsi="Calibri"/>
          <w:b w:val="0"/>
          <w:i/>
          <w:color w:val="000000"/>
          <w:sz w:val="20"/>
        </w:rPr>
        <w:t>Hamstring protocol (mandatory before all Thursday speed sessions): standing hamstring stretch 3x30 sec each side, prone hamstring curl with resistance band 3x15, Nordic curl progression 3x8. Skip protocol only if experiencing active pain, in which case replace speed session with easy 4mi.</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