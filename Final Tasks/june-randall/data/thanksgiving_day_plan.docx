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Thanksgiving at the Randalls</w:t>
      </w:r>
    </w:p>
    <w:p>
      <w:r>
        <w:t>Thursday, November 26, 2026, 4218 Sequoia Avenue, Baltimore. Doors open at 2:00 PM, dinner at 4:00 PM.</w:t>
      </w:r>
    </w:p>
    <w:p>
      <w:pPr>
        <w:pStyle w:val="Heading2"/>
      </w:pPr>
      <w:r>
        <w:t>The Plan</w:t>
      </w:r>
    </w:p>
    <w:p>
      <w:r>
        <w:t>First large family gathering with Marcus home from Ridgewater for the break. Samuel handles the turkey on the grill, weather permitting, with the oven as backup. I take the sides and the mac and cheese. Lauren is invited and we are hoping Chicago lets her travel. Karen drives up from Richmond. Neighbors and church friends are welcome for dessert and coffee after dinner.</w:t>
      </w:r>
    </w:p>
    <w:p>
      <w:pPr>
        <w:pStyle w:val="Heading2"/>
      </w:pPr>
      <w:r>
        <w:t>Kitchen Schedule</w:t>
      </w:r>
    </w:p>
    <w:p>
      <w:pPr>
        <w:pStyle w:val="ListBullet"/>
      </w:pPr>
      <w:r>
        <w:t>Tuesday: grocery run and brine the turkey.</w:t>
      </w:r>
    </w:p>
    <w:p>
      <w:pPr>
        <w:pStyle w:val="ListBullet"/>
      </w:pPr>
      <w:r>
        <w:t>Wednesday: bake cornbread and pies, prep greens, set the table.</w:t>
      </w:r>
    </w:p>
    <w:p>
      <w:pPr>
        <w:pStyle w:val="ListBullet"/>
      </w:pPr>
      <w:r>
        <w:t>Thursday morning: turkey on by 11:00 AM, sides staged through the afternoon.</w:t>
      </w:r>
    </w:p>
    <w:p>
      <w:pPr>
        <w:pStyle w:val="ListBullet"/>
      </w:pPr>
      <w:r>
        <w:t>4:00 PM: blessing, then we eat. No phones at the table, Brianna.</w:t>
      </w:r>
    </w:p>
    <w:p>
      <w:pPr>
        <w:pStyle w:val="Heading2"/>
      </w:pPr>
      <w:r>
        <w:t>Invitation</w:t>
      </w:r>
    </w:p>
    <w:p>
      <w:r>
        <w:t>Please join the Randall family for Thanksgiving dinner on Thursday, November 26, at four o'clock. Bring your appetite and a story worth telling. If you would like to bring a dish, call June at 410-555-0146 so we do not end up with six potato salads. Family and friends both have a seat at this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Randall</dc:creator>
  <cp:keywords/>
  <dc:description/>
  <cp:lastModifiedBy>June Randall</cp:lastModifiedBy>
  <cp:revision>2</cp:revision>
  <dcterms:created xsi:type="dcterms:W3CDTF">2025-12-16T14:46:00Z</dcterms:created>
  <dcterms:modified xsi:type="dcterms:W3CDTF">2026-11-07T11:31:00Z</dcterms:modified>
</cp:coreProperties>
</file>