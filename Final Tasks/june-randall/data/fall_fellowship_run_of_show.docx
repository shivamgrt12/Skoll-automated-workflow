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 Fellowship Reception, Run of Show</w:t>
      </w:r>
    </w:p>
    <w:p>
      <w:r>
        <w:t>New Covenant Methodist Church, Fellowship Hall</w:t>
      </w:r>
    </w:p>
    <w:p>
      <w:r>
        <w:t>Saturday, October 24, 2026, 12:00 PM to 3:00 PM</w:t>
      </w:r>
    </w:p>
    <w:p>
      <w:r>
        <w:t>Co-chairs: June Randall (410-555-0146) and Loretta Simms (410-555-0289)</w:t>
      </w:r>
    </w:p>
    <w:p>
      <w:pPr>
        <w:pStyle w:val="Heading2"/>
      </w:pPr>
      <w:r>
        <w:t>Setup Timeline</w:t>
      </w:r>
    </w:p>
    <w:p>
      <w:pPr>
        <w:pStyle w:val="ListBullet"/>
      </w:pPr>
      <w:r>
        <w:t>7:45 AM. Curtis Mayhew arrives with sound equipment and chairs.</w:t>
      </w:r>
    </w:p>
    <w:p>
      <w:pPr>
        <w:pStyle w:val="ListBullet"/>
      </w:pPr>
      <w:r>
        <w:t>8:00 AM. Loretta and Deacon Reese set up folding tables. Reese brings the van.</w:t>
      </w:r>
    </w:p>
    <w:p>
      <w:pPr>
        <w:pStyle w:val="ListBullet"/>
      </w:pPr>
      <w:r>
        <w:t>9:00 AM. June arrives with mac and cheese and oversees kitchen staging.</w:t>
      </w:r>
    </w:p>
    <w:p>
      <w:pPr>
        <w:pStyle w:val="ListBullet"/>
      </w:pPr>
      <w:r>
        <w:t>10:30 AM. Beverages, linens, and welcome table arranged. Renee Holloway greets.</w:t>
      </w:r>
    </w:p>
    <w:p>
      <w:pPr>
        <w:pStyle w:val="ListBullet"/>
      </w:pPr>
      <w:r>
        <w:t>11:30 AM. Final walkthrough. Programs placed. Flowers on welcome table.</w:t>
      </w:r>
    </w:p>
    <w:p>
      <w:pPr>
        <w:pStyle w:val="ListBullet"/>
      </w:pPr>
      <w:r>
        <w:t>12:00 PM. Doors open. Pastor David gives the blessing at noon.</w:t>
      </w:r>
    </w:p>
    <w:p>
      <w:pPr>
        <w:pStyle w:val="ListBullet"/>
      </w:pPr>
      <w:r>
        <w:t>1:30 PM. Dessert table opens, sweet potato pie and lemon bars.</w:t>
      </w:r>
    </w:p>
    <w:p>
      <w:pPr>
        <w:pStyle w:val="ListBullet"/>
      </w:pPr>
      <w:r>
        <w:t>2:45 PM. Cleanup crew begins. Otis Freeman leads teardown.</w:t>
      </w:r>
    </w:p>
    <w:p>
      <w:pPr>
        <w:pStyle w:val="ListBullet"/>
      </w:pPr>
      <w:r>
        <w:t>3:00 PM. Hall cleared and returned to the trustees.</w:t>
      </w:r>
    </w:p>
    <w:p>
      <w:pPr>
        <w:pStyle w:val="Heading2"/>
      </w:pPr>
      <w:r>
        <w:t>Standing Reminders</w:t>
      </w:r>
    </w:p>
    <w:p>
      <w:r>
        <w:t>Keep two warming trays running for the ham and the greens.</w:t>
      </w:r>
    </w:p>
    <w:p>
      <w:r>
        <w:t>Receipts go to June for the the committee bookkeeping reimbursement form. Budget is $220 and we are tracking under it.</w:t>
      </w:r>
    </w:p>
    <w:p>
      <w:r>
        <w:t>Pearl Dawson may send her daughter in her place. Confirm the greeter slot Friday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Randall</dc:creator>
  <cp:keywords/>
  <dc:description/>
  <cp:lastModifiedBy>June Randall</cp:lastModifiedBy>
  <cp:revision>2</cp:revision>
  <dcterms:created xsi:type="dcterms:W3CDTF">2025-12-13T14:03:00Z</dcterms:created>
  <dcterms:modified xsi:type="dcterms:W3CDTF">2026-10-15T09:48:00Z</dcterms:modified>
</cp:coreProperties>
</file>