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October 20, 2026</w:t>
      </w:r>
    </w:p>
    <w:p/>
    <w:p>
      <w:r>
        <w:t>Dear Laurie,</w:t>
      </w:r>
    </w:p>
    <w:p>
      <w:r>
        <w:t>I know you prefer a text, but some things deserve more than a screen. I am proud of you. The branding contract you landed in the spring is real work, real talent, and real income, and I have stopped holding my breath about it. Mostly.</w:t>
      </w:r>
    </w:p>
    <w:p>
      <w:r>
        <w:t>Your father says hello and wants you to know the car finally got its recall fixed, which he considers headline news. Brianna made it to the semifinals at her last debate tournament and has been unbearable about it in the best way. Marcus calls every Sunday at three like clockwork. You would think the boy invented punctuality.</w:t>
      </w:r>
    </w:p>
    <w:p>
      <w:r>
        <w:t>Come home for Thanksgiving if Chicago lets you go. Your grandmother will be asked about, and I would rather tell her you are coming than explain why you are not. The mac and cheese is not the same without somebody fighting me for the corner piece.</w:t>
      </w:r>
    </w:p>
    <w:p>
      <w:r>
        <w:t>Call when you can. Not because I am worried. Because I like your voice.</w:t>
      </w:r>
    </w:p>
    <w:p/>
    <w:p>
      <w:r>
        <w:t>Love,</w:t>
      </w:r>
    </w:p>
    <w:p>
      <w:r>
        <w:t>Mom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Randall</dc:creator>
  <cp:keywords/>
  <dc:description/>
  <cp:lastModifiedBy>June Randall</cp:lastModifiedBy>
  <cp:revision>2</cp:revision>
  <dcterms:created xsi:type="dcterms:W3CDTF">2026-01-11T08:36:00Z</dcterms:created>
  <dcterms:modified xsi:type="dcterms:W3CDTF">2026-10-22T12:46:00Z</dcterms:modified>
</cp:coreProperties>
</file>