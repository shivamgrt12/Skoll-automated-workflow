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Woodlawn Block Association, Meeting Minutes</w:t>
      </w:r>
    </w:p>
    <w:p>
      <w:r>
        <w:t>Date: Wednesday, October 14, 2026</w:t>
      </w:r>
    </w:p>
    <w:p>
      <w:r>
        <w:t>Location: 4205 Sequoia Avenue (Otis Freeman, host)</w:t>
      </w:r>
    </w:p>
    <w:p>
      <w:r>
        <w:t>Present: Otis Freeman (President), Curtis Mayhew (Secretary), Gloria Pruitt (Treasurer), June Randall, Darlene Pratt, Marcia Dell.</w:t>
      </w:r>
    </w:p>
    <w:p>
      <w:pPr>
        <w:pStyle w:val="Heading2"/>
      </w:pPr>
      <w:r>
        <w:t>Treasurer Report</w:t>
      </w:r>
    </w:p>
    <w:p>
      <w:r>
        <w:t>Gloria reported dues collected from six of eight households at $25 each. Balance is healthy ahead of winter. Pearl Dawson's dues remain outstanding and will be followed up gently given her recovery.</w:t>
      </w:r>
    </w:p>
    <w:p>
      <w:pPr>
        <w:pStyle w:val="Heading2"/>
      </w:pPr>
      <w:r>
        <w:t>Old Business</w:t>
      </w:r>
    </w:p>
    <w:p>
      <w:r>
        <w:t>Spring cleanup from earlier in the year was a success. The corner lot stays clear thanks to the rotating schedule.</w:t>
      </w:r>
    </w:p>
    <w:p>
      <w:pPr>
        <w:pStyle w:val="Heading2"/>
      </w:pPr>
      <w:r>
        <w:t>New Business</w:t>
      </w:r>
    </w:p>
    <w:p>
      <w:pPr>
        <w:pStyle w:val="ListBullet"/>
      </w:pPr>
      <w:r>
        <w:t>Snow removal. Curtis will coordinate a shared shoveling rotation for the elderly neighbors on the block before the first storm.</w:t>
      </w:r>
    </w:p>
    <w:p>
      <w:pPr>
        <w:pStyle w:val="ListBullet"/>
      </w:pPr>
      <w:r>
        <w:t>Neighborhood watch. June raised the streetlight out at the Sequoia and Gwynn corner. Otis will report it to the city.</w:t>
      </w:r>
    </w:p>
    <w:p>
      <w:pPr>
        <w:pStyle w:val="ListBullet"/>
      </w:pPr>
      <w:r>
        <w:t>Holiday gathering. The association will host a light potluck in December. June offered to bring cornbread.</w:t>
      </w:r>
    </w:p>
    <w:p>
      <w:pPr>
        <w:pStyle w:val="Heading2"/>
      </w:pPr>
      <w:r>
        <w:t>Next Meeting</w:t>
      </w:r>
    </w:p>
    <w:p>
      <w:r>
        <w:t>Wednesday, November 11, 2026, at the Pruitt 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Randall</dc:creator>
  <cp:keywords/>
  <dc:description/>
  <cp:lastModifiedBy>June Randall</cp:lastModifiedBy>
  <cp:revision>2</cp:revision>
  <dcterms:created xsi:type="dcterms:W3CDTF">2025-12-13T14:09:00Z</dcterms:created>
  <dcterms:modified xsi:type="dcterms:W3CDTF">2026-10-15T09:34:00Z</dcterms:modified>
</cp:coreProperties>
</file>