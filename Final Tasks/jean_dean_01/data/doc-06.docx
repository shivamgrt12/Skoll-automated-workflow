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30"/>
        </w:rPr>
        <w:t>Christmas Week Plan, 2026</w:t>
      </w:r>
    </w:p>
    <w:p>
      <w:r>
        <w:rPr>
          <w:color w:val="000000"/>
        </w:rPr>
        <w:t>Mom comes to stay for the week from December 25, 2026. First Christmas since the regional show, so I will be coming down off that. Keep it warm and low-key.</w:t>
      </w:r>
    </w:p>
    <w:p>
      <w:r>
        <w:rPr>
          <w:b/>
          <w:color w:val="000000"/>
          <w:sz w:val="24"/>
        </w:rPr>
        <w:t>Meals</w:t>
      </w:r>
    </w:p>
    <w:p>
      <w:r>
        <w:rPr>
          <w:color w:val="000000"/>
        </w:rPr>
        <w:t>- Christmas dinner, Irish-American: turkey plus a small beef and stout pie, colcannon, soda bread.</w:t>
      </w:r>
    </w:p>
    <w:p>
      <w:r>
        <w:rPr>
          <w:color w:val="000000"/>
        </w:rPr>
        <w:t>- Boxing Day: leftovers and a long walk.</w:t>
      </w:r>
    </w:p>
    <w:p>
      <w:r>
        <w:rPr>
          <w:color w:val="000000"/>
        </w:rPr>
        <w:t>- Mom's brown bread and preserves on the table all week.</w:t>
      </w:r>
    </w:p>
    <w:p>
      <w:r>
        <w:rPr>
          <w:b/>
          <w:color w:val="000000"/>
          <w:sz w:val="24"/>
        </w:rPr>
        <w:t>To do</w:t>
      </w:r>
    </w:p>
    <w:p>
      <w:r>
        <w:rPr>
          <w:color w:val="000000"/>
        </w:rPr>
        <w:t>- December 18, 2026: Emma's last school day, start the baking.</w:t>
      </w:r>
    </w:p>
    <w:p>
      <w:r>
        <w:rPr>
          <w:color w:val="000000"/>
        </w:rPr>
        <w:t>- Make up the guest room for Mom (her usual room).</w:t>
      </w:r>
    </w:p>
    <w:p>
      <w:r>
        <w:rPr>
          <w:color w:val="000000"/>
        </w:rPr>
        <w:t>- Greenhouse on a holiday schedule, heater checked, mist on timer, quick morning look only.</w:t>
      </w:r>
    </w:p>
    <w:p>
      <w:r>
        <w:rPr>
          <w:color w:val="000000"/>
        </w:rPr>
        <w:t>- Sunday call still happens even though she is here, just in person.</w:t>
      </w:r>
    </w:p>
    <w:p>
      <w:r>
        <w:rPr>
          <w:color w:val="000000"/>
        </w:rPr>
        <w:t>Gifts: Emma gets art supplies plus a soccer thing; Craig gets something for the grill; Mom gets a warm cardigan and a framed print of Dad's old garden.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Jean Dean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 Dean</dc:creator>
  <cp:lastModifiedBy>Jean Dean</cp:lastModifiedBy>
  <cp:revision>2</cp:revision>
  <dcterms:created xsi:type="dcterms:W3CDTF">2026-02-10T09:00:00Z</dcterms:created>
  <dcterms:modified xsi:type="dcterms:W3CDTF">2026-02-10T09:00:00Z</dcterms:modified>
</cp:coreProperties>
</file>