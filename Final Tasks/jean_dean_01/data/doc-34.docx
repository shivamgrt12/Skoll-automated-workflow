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Traditional Irish Soda Bread</w:t>
      </w:r>
    </w:p>
    <w:p>
      <w:r>
        <w:rPr>
          <w:color w:val="000000"/>
        </w:rPr>
        <w:t>Mam's recipe, the Saturday-breakfast loaf.</w:t>
      </w:r>
    </w:p>
    <w:p>
      <w:r>
        <w:rPr>
          <w:b/>
          <w:color w:val="000000"/>
          <w:sz w:val="24"/>
        </w:rPr>
        <w:t>Ingredients</w:t>
      </w:r>
    </w:p>
    <w:p>
      <w:r>
        <w:rPr>
          <w:color w:val="000000"/>
        </w:rPr>
        <w:t>- 4 cups (450g) plain flour (or half wholemeal for brown soda).</w:t>
      </w:r>
    </w:p>
    <w:p>
      <w:r>
        <w:rPr>
          <w:color w:val="000000"/>
        </w:rPr>
        <w:t>- 1 teaspoon baking soda (bicarbonate).</w:t>
      </w:r>
    </w:p>
    <w:p>
      <w:r>
        <w:rPr>
          <w:color w:val="000000"/>
        </w:rPr>
        <w:t>- 1 teaspoon salt.</w:t>
      </w:r>
    </w:p>
    <w:p>
      <w:r>
        <w:rPr>
          <w:color w:val="000000"/>
        </w:rPr>
        <w:t>- 1 and 3/4 cups (400ml) buttermilk.</w:t>
      </w:r>
    </w:p>
    <w:p>
      <w:r>
        <w:rPr>
          <w:b/>
          <w:color w:val="000000"/>
          <w:sz w:val="24"/>
        </w:rPr>
        <w:t>Method</w:t>
      </w:r>
    </w:p>
    <w:p>
      <w:r>
        <w:rPr>
          <w:color w:val="000000"/>
        </w:rPr>
        <w:t>- Heat the oven to 425F (220C). Flour a baking sheet.</w:t>
      </w:r>
    </w:p>
    <w:p>
      <w:r>
        <w:rPr>
          <w:color w:val="000000"/>
        </w:rPr>
        <w:t>- Sift flour, soda, and salt into a wide bowl. Make a well.</w:t>
      </w:r>
    </w:p>
    <w:p>
      <w:r>
        <w:rPr>
          <w:color w:val="000000"/>
        </w:rPr>
        <w:t>- Pour in most of the buttermilk; bring together quickly with one hand. Soft, not wet. Add the rest if dry.</w:t>
      </w:r>
    </w:p>
    <w:p>
      <w:r>
        <w:rPr>
          <w:color w:val="000000"/>
        </w:rPr>
        <w:t>- Turn out and shape into a round. Do not knead. Handle it as little as possible; that is the whole trick.</w:t>
      </w:r>
    </w:p>
    <w:p>
      <w:r>
        <w:rPr>
          <w:color w:val="000000"/>
        </w:rPr>
        <w:t>- Cut a deep cross in the top so it bakes through.</w:t>
      </w:r>
    </w:p>
    <w:p>
      <w:r>
        <w:rPr>
          <w:color w:val="000000"/>
        </w:rPr>
        <w:t>- Bake 15 minutes at 425F, then 20 to 25 minutes at 400F until it sounds hollow tapped underneath.</w:t>
      </w:r>
    </w:p>
    <w:p>
      <w:r>
        <w:rPr>
          <w:color w:val="000000"/>
        </w:rPr>
        <w:t>- Cool on a rack wrapped in a tea towel for a soft crust.</w:t>
      </w:r>
    </w:p>
    <w:p>
      <w:r>
        <w:rPr>
          <w:b/>
          <w:color w:val="000000"/>
          <w:sz w:val="24"/>
        </w:rPr>
        <w:t>Notes</w:t>
      </w:r>
    </w:p>
    <w:p>
      <w:r>
        <w:rPr>
          <w:color w:val="000000"/>
        </w:rPr>
        <w:t>Brown soda: use half wholemeal, add a spoon of oats on top. Best the day it is made; toasts well on day two. For the full Irish breakfast, slice thick and fry in the pan.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Jean Dean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Dean</dc:creator>
  <cp:lastModifiedBy>Jean Dean</cp:lastModifiedBy>
  <cp:revision>2</cp:revision>
  <dcterms:created xsi:type="dcterms:W3CDTF">2026-02-10T09:00:00Z</dcterms:created>
  <dcterms:modified xsi:type="dcterms:W3CDTF">2026-02-10T09:00:00Z</dcterms:modified>
</cp:coreProperties>
</file>