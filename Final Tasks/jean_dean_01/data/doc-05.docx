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Christmas Dinner Menu, December 25, 2026</w:t>
      </w:r>
    </w:p>
    <w:p>
      <w:r>
        <w:rPr>
          <w:color w:val="000000"/>
        </w:rPr>
        <w:t>Irish-American fusion, the way we do it. Mom staying the week, Craig and Emma, maybe a neighbor drops by.</w:t>
      </w:r>
    </w:p>
    <w:p>
      <w:r>
        <w:rPr>
          <w:b/>
          <w:color w:val="000000"/>
          <w:sz w:val="24"/>
        </w:rPr>
        <w:t>The table</w:t>
      </w:r>
    </w:p>
    <w:p>
      <w:r>
        <w:rPr>
          <w:color w:val="000000"/>
        </w:rPr>
        <w:t>- Roast turkey (Craig carves)</w:t>
      </w:r>
    </w:p>
    <w:p>
      <w:r>
        <w:rPr>
          <w:color w:val="000000"/>
        </w:rPr>
        <w:t>- Small beef and stout pie, the Irish anchor</w:t>
      </w:r>
    </w:p>
    <w:p>
      <w:r>
        <w:rPr>
          <w:color w:val="000000"/>
        </w:rPr>
        <w:t>- Colcannon (the good butter)</w:t>
      </w:r>
    </w:p>
    <w:p>
      <w:r>
        <w:rPr>
          <w:color w:val="000000"/>
        </w:rPr>
        <w:t>- Honey-roast carrots and parsnips</w:t>
      </w:r>
    </w:p>
    <w:p>
      <w:r>
        <w:rPr>
          <w:color w:val="000000"/>
        </w:rPr>
        <w:t>- Brussels sprouts with bacon</w:t>
      </w:r>
    </w:p>
    <w:p>
      <w:r>
        <w:rPr>
          <w:color w:val="000000"/>
        </w:rPr>
        <w:t>- Soda bread plus Mom's brown bread</w:t>
      </w:r>
    </w:p>
    <w:p>
      <w:r>
        <w:rPr>
          <w:color w:val="000000"/>
        </w:rPr>
        <w:t>- Gravy and bread sauce</w:t>
      </w:r>
    </w:p>
    <w:p>
      <w:r>
        <w:rPr>
          <w:color w:val="000000"/>
        </w:rPr>
        <w:t>- Christmas pudding</w:t>
      </w:r>
    </w:p>
    <w:p>
      <w:r>
        <w:rPr>
          <w:color w:val="000000"/>
        </w:rPr>
        <w:t>- Sherry trifle</w:t>
      </w:r>
    </w:p>
    <w:p>
      <w:r>
        <w:rPr>
          <w:color w:val="000000"/>
        </w:rPr>
        <w:t>- Mince pies</w:t>
      </w:r>
    </w:p>
    <w:p>
      <w:r>
        <w:rPr>
          <w:color w:val="000000"/>
        </w:rPr>
        <w:t>- A wedge of good cheddar for Craig</w:t>
      </w:r>
    </w:p>
    <w:p>
      <w:r>
        <w:rPr>
          <w:b/>
          <w:color w:val="000000"/>
          <w:sz w:val="24"/>
        </w:rPr>
        <w:t>Drinks</w:t>
      </w:r>
    </w:p>
    <w:p>
      <w:r>
        <w:rPr>
          <w:color w:val="000000"/>
        </w:rPr>
        <w:t>- Irish breakfast tea, always</w:t>
      </w:r>
    </w:p>
    <w:p>
      <w:r>
        <w:rPr>
          <w:color w:val="000000"/>
        </w:rPr>
        <w:t>- A bottle of something red</w:t>
      </w:r>
    </w:p>
    <w:p>
      <w:r>
        <w:rPr>
          <w:color w:val="000000"/>
        </w:rPr>
        <w:t>- Lemonade for Emma</w:t>
      </w:r>
    </w:p>
    <w:p>
      <w:r>
        <w:rPr>
          <w:color w:val="000000"/>
        </w:rPr>
        <w:t>Timing: turkey in by 9:00, pie assembled the night before, trifle made Christmas Eve. Soda bread fresh that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Jean Dean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Dean</dc:creator>
  <cp:lastModifiedBy>Jean Dean</cp:lastModifiedBy>
  <cp:revision>2</cp:revision>
  <dcterms:created xsi:type="dcterms:W3CDTF">2026-02-10T09:00:00Z</dcterms:created>
  <dcterms:modified xsi:type="dcterms:W3CDTF">2026-02-10T09:00:00Z</dcterms:modified>
</cp:coreProperties>
</file>