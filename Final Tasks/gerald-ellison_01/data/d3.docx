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6"/>
        </w:rPr>
        <w:t>Competition Travel Checklist</w:t>
      </w:r>
    </w:p>
    <w:p>
      <w:r>
        <w:rPr>
          <w:i/>
          <w:color w:val="404040"/>
          <w:sz w:val="19"/>
        </w:rPr>
        <w:t>Trip: State Fiddle Championship. Boone, NC.</w:t>
      </w:r>
    </w:p>
    <w:p>
      <w:r>
        <w:rPr>
          <w:i/>
          <w:color w:val="404040"/>
          <w:sz w:val="19"/>
        </w:rPr>
        <w:t>Depart Friday, May 7, 2027, 2:00 PM. Return Sunday, May 9. School bus from the RHS lot.</w:t>
      </w:r>
    </w:p>
    <w:p>
      <w:pPr>
        <w:pStyle w:val="Heading2"/>
      </w:pPr>
      <w:r>
        <w:rPr>
          <w:color w:val="1F3864"/>
        </w:rPr>
        <w:t>Carry-On Bag (stays with me)</w:t>
      </w:r>
    </w:p>
    <w:p>
      <w:r>
        <w:t>[  ]  Fiddle, in the case, with me in the cabin the whole way</w:t>
      </w:r>
    </w:p>
    <w:p>
      <w:r>
        <w:t>[  ]  Bow, plus the backup bow</w:t>
      </w:r>
    </w:p>
    <w:p>
      <w:r>
        <w:t>[  ]  Extra strings, especially E and A</w:t>
      </w:r>
    </w:p>
    <w:p>
      <w:r>
        <w:t>[  ]  Rosin, shoulder rest, clip-on tuner</w:t>
      </w:r>
    </w:p>
    <w:p>
      <w:r>
        <w:t>[  ]  Practice mute and a pencil</w:t>
      </w:r>
    </w:p>
    <w:p>
      <w:pPr>
        <w:pStyle w:val="Heading2"/>
      </w:pPr>
      <w:r>
        <w:rPr>
          <w:color w:val="1F3864"/>
        </w:rPr>
        <w:t>Overnight Bag</w:t>
      </w:r>
    </w:p>
    <w:p>
      <w:r>
        <w:t>[  ]  Stage clothes, pressed: button-down, dark Wrangler, bolo tie, boots</w:t>
      </w:r>
    </w:p>
    <w:p>
      <w:r>
        <w:t>[  ]  Casual clothes for the drive and the evening</w:t>
      </w:r>
    </w:p>
    <w:p>
      <w:r>
        <w:t>[  ]  Toiletries and phone charger</w:t>
      </w:r>
    </w:p>
    <w:p>
      <w:r>
        <w:t>[  ]  Heat patch for the left shoulder</w:t>
      </w:r>
    </w:p>
    <w:p>
      <w:r>
        <w:t>[  ]  Snacks and a water bottle</w:t>
      </w:r>
    </w:p>
    <w:p>
      <w:pPr>
        <w:pStyle w:val="Heading2"/>
      </w:pPr>
      <w:r>
        <w:rPr>
          <w:color w:val="1F3864"/>
        </w:rPr>
        <w:t>Documents and Money</w:t>
      </w:r>
    </w:p>
    <w:p>
      <w:r>
        <w:t>[  ]  Registration confirmation and the printed program</w:t>
      </w:r>
    </w:p>
    <w:p>
      <w:r>
        <w:t>[  ]  40 dollars cash</w:t>
      </w:r>
    </w:p>
    <w:p>
      <w:r>
        <w:t>[  ]  School ID and the parent contact card</w:t>
      </w:r>
    </w:p>
    <w:p>
      <w:pPr>
        <w:pStyle w:val="Heading2"/>
      </w:pPr>
      <w:r>
        <w:rPr>
          <w:color w:val="1F3864"/>
        </w:rPr>
        <w:t>Day-Of Plan</w:t>
      </w:r>
    </w:p>
    <w:p>
      <w:pPr>
        <w:pStyle w:val="ListBullet"/>
      </w:pPr>
      <w:r>
        <w:t>Friday: arrive, check in, light warm-up, early night.</w:t>
      </w:r>
    </w:p>
    <w:p>
      <w:pPr>
        <w:pStyle w:val="ListBullet"/>
      </w:pPr>
      <w:r>
        <w:t>Saturday: 12:30 call. Warm up quietly, tune to the hall, it always sits different than the band room.</w:t>
      </w:r>
    </w:p>
    <w:p>
      <w:pPr>
        <w:pStyle w:val="ListBullet"/>
      </w:pPr>
      <w:r>
        <w:t>3:00 set. Do not eat heavy beforehand.</w:t>
      </w:r>
    </w:p>
    <w:p>
      <w:pPr>
        <w:pStyle w:val="Heading2"/>
      </w:pPr>
      <w:r>
        <w:rPr>
          <w:color w:val="1F3864"/>
        </w:rPr>
        <w:t>Reminders (learned the hard way)</w:t>
      </w:r>
    </w:p>
    <w:p>
      <w:pPr>
        <w:pStyle w:val="ListBullet"/>
      </w:pPr>
      <w:r>
        <w:t>Bow rides in the cabin, not the luggage bay, the heat ruins the hair.</w:t>
      </w:r>
    </w:p>
    <w:p>
      <w:pPr>
        <w:pStyle w:val="ListBullet"/>
      </w:pPr>
      <w:r>
        <w:t>Rosin in the green room, never on stage.</w:t>
      </w:r>
    </w:p>
    <w:p>
      <w:pPr>
        <w:pStyle w:val="ListBullet"/>
      </w:pPr>
      <w:r>
        <w:t>Pocket watch so I am not the reason we are late.</w:t>
      </w:r>
    </w:p>
    <w:p>
      <w:pPr>
        <w:pStyle w:val="ListBullet"/>
      </w:pPr>
      <w:r>
        <w:t>Text Mom when we arrive and when we are leaving.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