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6"/>
        </w:rPr>
        <w:t>Gothenburg Book Fair 2025 - Notes and Follow-ups</w:t>
      </w:r>
    </w:p>
    <w:p>
      <w:r>
        <w:rPr>
          <w:rFonts w:ascii="Calibri" w:hAnsi="Calibri"/>
          <w:b w:val="0"/>
          <w:i w:val="0"/>
          <w:sz w:val="22"/>
        </w:rPr>
        <w:t>Prepared by Lucia Weaver | October 1, 2025</w:t>
      </w:r>
    </w:p>
    <w:p>
      <w:r>
        <w:rPr>
          <w:rFonts w:ascii="Calibri" w:hAnsi="Calibri"/>
          <w:b w:val="0"/>
          <w:i w:val="0"/>
          <w:sz w:val="22"/>
        </w:rPr>
        <w:t>Fair dates: September 26 to 28, 2025</w:t>
      </w:r>
    </w:p>
    <w:p/>
    <w:p>
      <w:r>
        <w:rPr>
          <w:rFonts w:ascii="Calibri" w:hAnsi="Calibri"/>
          <w:b/>
          <w:sz w:val="24"/>
        </w:rPr>
        <w:t>Publishers Met</w:t>
      </w:r>
    </w:p>
    <w:p>
      <w:pPr>
        <w:pStyle w:val="ListBullet"/>
      </w:pPr>
      <w:r>
        <w:rPr>
          <w:rFonts w:ascii="Calibri" w:hAnsi="Calibri"/>
          <w:b/>
          <w:sz w:val="22"/>
        </w:rPr>
        <w:t xml:space="preserve">Nordstrom Forlag: </w:t>
      </w:r>
      <w:r>
        <w:rPr>
          <w:rFonts w:ascii="Calibri" w:hAnsi="Calibri"/>
          <w:sz w:val="22"/>
        </w:rPr>
        <w:t>Meeting with Camilla Strom (30 min, Fri morning). Discussed their autumn debut list - strong on literary fiction. Camilla offered 42% trade terms on 5+ copy orders; she will email the full autumn catalogue next week. Follow up re: the Anyuru backlist.</w:t>
      </w:r>
    </w:p>
    <w:p>
      <w:pPr>
        <w:pStyle w:val="ListBullet"/>
      </w:pPr>
      <w:r>
        <w:rPr>
          <w:rFonts w:ascii="Calibri" w:hAnsi="Calibri"/>
          <w:b/>
          <w:sz w:val="22"/>
        </w:rPr>
        <w:t xml:space="preserve">Albert Bonniers Forlag: </w:t>
      </w:r>
      <w:r>
        <w:rPr>
          <w:rFonts w:ascii="Calibri" w:hAnsi="Calibri"/>
          <w:sz w:val="22"/>
        </w:rPr>
        <w:t>Brief stand visit. Spoke with Jonas H (sales). Spring list looks light. One title to watch: debut novel by Fatima Qassem - picked up the proof. They are pushing hard on their literary fiction backlist reissues, which is useful for me.</w:t>
      </w:r>
    </w:p>
    <w:p>
      <w:pPr>
        <w:pStyle w:val="ListBullet"/>
      </w:pPr>
      <w:r>
        <w:rPr>
          <w:rFonts w:ascii="Calibri" w:hAnsi="Calibri"/>
          <w:b/>
          <w:sz w:val="22"/>
        </w:rPr>
        <w:t xml:space="preserve">Natur &amp; Kultur: </w:t>
      </w:r>
      <w:r>
        <w:rPr>
          <w:rFonts w:ascii="Calibri" w:hAnsi="Calibri"/>
          <w:sz w:val="22"/>
        </w:rPr>
        <w:t>Longer chat with Maria Lindqvist. They want to push the educational side more. Not much of direct relevance but she is sending me the list for spring. Their YA catalogue is expanding, which I do not stock much of but maybe worth considering.</w:t>
      </w:r>
    </w:p>
    <w:p>
      <w:pPr>
        <w:pStyle w:val="ListBullet"/>
      </w:pPr>
      <w:r>
        <w:rPr>
          <w:rFonts w:ascii="Calibri" w:hAnsi="Calibri"/>
          <w:b/>
          <w:sz w:val="22"/>
        </w:rPr>
        <w:t xml:space="preserve">Modernista: </w:t>
      </w:r>
      <w:r>
        <w:rPr>
          <w:rFonts w:ascii="Calibri" w:hAnsi="Calibri"/>
          <w:sz w:val="22"/>
        </w:rPr>
        <w:t>Quick conversation at stand. The Tichys paperback is doing well - they confirmed a new print run. Asked about consignment terms; they said no but worth asking again at the next fair.</w:t>
      </w:r>
    </w:p>
    <w:p>
      <w:pPr>
        <w:pStyle w:val="ListBullet"/>
      </w:pPr>
      <w:r>
        <w:rPr>
          <w:rFonts w:ascii="Calibri" w:hAnsi="Calibri"/>
          <w:b/>
          <w:sz w:val="22"/>
        </w:rPr>
        <w:t xml:space="preserve">Ordfront: </w:t>
      </w:r>
      <w:r>
        <w:rPr>
          <w:rFonts w:ascii="Calibri" w:hAnsi="Calibri"/>
          <w:sz w:val="22"/>
        </w:rPr>
        <w:t>Spoke with editor Per Lund. Interesting non-fiction programme for spring - two essay collections that look right for my customers. He will send ARCs. They are also doing a reprint of the classic Stig Claesson titles, which I should definitely stock.</w:t>
      </w:r>
    </w:p>
    <w:p>
      <w:pPr>
        <w:pStyle w:val="ListBullet"/>
      </w:pPr>
      <w:r>
        <w:rPr>
          <w:rFonts w:ascii="Calibri" w:hAnsi="Calibri"/>
          <w:b/>
          <w:sz w:val="22"/>
        </w:rPr>
        <w:t xml:space="preserve">Norstedts Juridik: </w:t>
      </w:r>
      <w:r>
        <w:rPr>
          <w:rFonts w:ascii="Calibri" w:hAnsi="Calibri"/>
          <w:sz w:val="22"/>
        </w:rPr>
        <w:t>Not relevant. Was at wrong stand briefly.</w:t>
      </w:r>
    </w:p>
    <w:p>
      <w:pPr>
        <w:pStyle w:val="ListBullet"/>
      </w:pPr>
      <w:r>
        <w:rPr>
          <w:rFonts w:ascii="Calibri" w:hAnsi="Calibri"/>
          <w:b/>
          <w:sz w:val="22"/>
        </w:rPr>
        <w:t xml:space="preserve">Ersatz: </w:t>
      </w:r>
      <w:r>
        <w:rPr>
          <w:rFonts w:ascii="Calibri" w:hAnsi="Calibri"/>
          <w:sz w:val="22"/>
        </w:rPr>
        <w:t>Small press, new to me. Very interesting literary fiction and translated titles. Spoke with one of the editors. Good terms for independents apparently - 40% on 3+ copies. Will look at their list properly when I get home.</w:t>
      </w:r>
    </w:p>
    <w:p>
      <w:pPr>
        <w:pStyle w:val="ListBullet"/>
      </w:pPr>
      <w:r>
        <w:rPr>
          <w:rFonts w:ascii="Calibri" w:hAnsi="Calibri"/>
          <w:b/>
          <w:sz w:val="22"/>
        </w:rPr>
        <w:t xml:space="preserve">Alfabeta: </w:t>
      </w:r>
      <w:r>
        <w:rPr>
          <w:rFonts w:ascii="Calibri" w:hAnsi="Calibri"/>
          <w:sz w:val="22"/>
        </w:rPr>
        <w:t>Focused on illustrated and children's. I do stock some picture books. Their new autumn list has two titles worth considering for Christmas stock. Picked up their catalogue.</w:t>
      </w:r>
    </w:p>
    <w:p>
      <w:pPr>
        <w:pStyle w:val="ListBullet"/>
      </w:pPr>
      <w:r>
        <w:rPr>
          <w:rFonts w:ascii="Calibri" w:hAnsi="Calibri"/>
          <w:b/>
          <w:sz w:val="22"/>
        </w:rPr>
        <w:t xml:space="preserve">Forlaget 29: </w:t>
      </w:r>
      <w:r>
        <w:rPr>
          <w:rFonts w:ascii="Calibri" w:hAnsi="Calibri"/>
          <w:sz w:val="22"/>
        </w:rPr>
        <w:t>Very small. One debut novel they are very excited about - \"Havsvindar\" by Erik Sandman. Read the first chapter at the stand. Genuinely promising. Will order 3 copies to try.</w:t>
      </w:r>
    </w:p>
    <w:p>
      <w:pPr>
        <w:pStyle w:val="ListBullet"/>
      </w:pPr>
      <w:r>
        <w:rPr>
          <w:rFonts w:ascii="Calibri" w:hAnsi="Calibri"/>
          <w:b/>
          <w:sz w:val="22"/>
        </w:rPr>
        <w:t xml:space="preserve">Trasten Forlag: </w:t>
      </w:r>
      <w:r>
        <w:rPr>
          <w:rFonts w:ascii="Calibri" w:hAnsi="Calibri"/>
          <w:sz w:val="22"/>
        </w:rPr>
        <w:t>Not previously known to me. Regional fiction focus, Vasterbotten area. Two novellas that look interesting for the Norrland fiction section. Asked them to send more info.</w:t>
      </w:r>
    </w:p>
    <w:p/>
    <w:p>
      <w:r>
        <w:rPr>
          <w:rFonts w:ascii="Calibri" w:hAnsi="Calibri"/>
          <w:b/>
          <w:sz w:val="24"/>
        </w:rPr>
        <w:t>Interesting Titles for Autumn Order</w:t>
      </w:r>
    </w:p>
    <w:p>
      <w:pPr>
        <w:pStyle w:val="ListBullet"/>
      </w:pPr>
      <w:r>
        <w:rPr>
          <w:rFonts w:ascii="Calibri" w:hAnsi="Calibri"/>
          <w:i/>
          <w:sz w:val="22"/>
        </w:rPr>
        <w:t xml:space="preserve">"Havsvindar" </w:t>
      </w:r>
      <w:r>
        <w:rPr>
          <w:rFonts w:ascii="Calibri" w:hAnsi="Calibri"/>
          <w:sz w:val="22"/>
        </w:rPr>
        <w:t xml:space="preserve">by Erik Sandman (Forlaget 29). </w:t>
      </w:r>
      <w:r>
        <w:rPr>
          <w:rFonts w:ascii="Calibri" w:hAnsi="Calibri"/>
          <w:sz w:val="22"/>
        </w:rPr>
        <w:t>Strong debut. Sea, loss, west coast setting. Reminded me of early Petterson. Order 3 copies, see how they move.</w:t>
      </w:r>
    </w:p>
    <w:p>
      <w:pPr>
        <w:pStyle w:val="ListBullet"/>
      </w:pPr>
      <w:r>
        <w:rPr>
          <w:rFonts w:ascii="Calibri" w:hAnsi="Calibri"/>
          <w:i/>
          <w:sz w:val="22"/>
        </w:rPr>
        <w:t xml:space="preserve">"Allt som glimmar" </w:t>
      </w:r>
      <w:r>
        <w:rPr>
          <w:rFonts w:ascii="Calibri" w:hAnsi="Calibri"/>
          <w:sz w:val="22"/>
        </w:rPr>
        <w:t xml:space="preserve">by Sofia Gren (Norstedts). </w:t>
      </w:r>
      <w:r>
        <w:rPr>
          <w:rFonts w:ascii="Calibri" w:hAnsi="Calibri"/>
          <w:sz w:val="22"/>
        </w:rPr>
        <w:t>Literary fiction, multigenerational family story. Well written but maybe too mainstream for my customers. Order 2 and wait.</w:t>
      </w:r>
    </w:p>
    <w:p>
      <w:pPr>
        <w:pStyle w:val="ListBullet"/>
      </w:pPr>
      <w:r>
        <w:rPr>
          <w:rFonts w:ascii="Calibri" w:hAnsi="Calibri"/>
          <w:i/>
          <w:sz w:val="22"/>
        </w:rPr>
        <w:t xml:space="preserve">"Betraktaren" </w:t>
      </w:r>
      <w:r>
        <w:rPr>
          <w:rFonts w:ascii="Calibri" w:hAnsi="Calibri"/>
          <w:sz w:val="22"/>
        </w:rPr>
        <w:t xml:space="preserve">by Lena Asp (Ordfront). </w:t>
      </w:r>
      <w:r>
        <w:rPr>
          <w:rFonts w:ascii="Calibri" w:hAnsi="Calibri"/>
          <w:sz w:val="22"/>
        </w:rPr>
        <w:t>Essay collection on art and attention. Right up my alley. Order 5 - this will sell to the university crowd.</w:t>
      </w:r>
    </w:p>
    <w:p>
      <w:pPr>
        <w:pStyle w:val="ListBullet"/>
      </w:pPr>
      <w:r>
        <w:rPr>
          <w:rFonts w:ascii="Calibri" w:hAnsi="Calibri"/>
          <w:i/>
          <w:sz w:val="22"/>
        </w:rPr>
        <w:t xml:space="preserve">"Trettiotvaa natter" </w:t>
      </w:r>
      <w:r>
        <w:rPr>
          <w:rFonts w:ascii="Calibri" w:hAnsi="Calibri"/>
          <w:sz w:val="22"/>
        </w:rPr>
        <w:t xml:space="preserve">by Mikael Broms (Modernista). </w:t>
      </w:r>
      <w:r>
        <w:rPr>
          <w:rFonts w:ascii="Calibri" w:hAnsi="Calibri"/>
          <w:sz w:val="22"/>
        </w:rPr>
        <w:t>Crime-adjacent literary novel. Not sure it's quite for us but it won the Borje Prize so will get attention. Order 2.</w:t>
      </w:r>
    </w:p>
    <w:p>
      <w:pPr>
        <w:pStyle w:val="ListBullet"/>
      </w:pPr>
      <w:r>
        <w:rPr>
          <w:rFonts w:ascii="Calibri" w:hAnsi="Calibri"/>
          <w:i/>
          <w:sz w:val="22"/>
        </w:rPr>
        <w:t xml:space="preserve">"Det finska rummet" </w:t>
      </w:r>
      <w:r>
        <w:rPr>
          <w:rFonts w:ascii="Calibri" w:hAnsi="Calibri"/>
          <w:sz w:val="22"/>
        </w:rPr>
        <w:t xml:space="preserve">by Anna-Kaisa Virtanen (Ersatz). </w:t>
      </w:r>
      <w:r>
        <w:rPr>
          <w:rFonts w:ascii="Calibri" w:hAnsi="Calibri"/>
          <w:sz w:val="22"/>
        </w:rPr>
        <w:t>Finnish-Swedish, translated. Very quiet, interior prose. I loved it. Order 4 copies.</w:t>
      </w:r>
    </w:p>
    <w:p>
      <w:pPr>
        <w:pStyle w:val="ListBullet"/>
      </w:pPr>
      <w:r>
        <w:rPr>
          <w:rFonts w:ascii="Calibri" w:hAnsi="Calibri"/>
          <w:i/>
          <w:sz w:val="22"/>
        </w:rPr>
        <w:t xml:space="preserve">"Stadens ljud" </w:t>
      </w:r>
      <w:r>
        <w:rPr>
          <w:rFonts w:ascii="Calibri" w:hAnsi="Calibri"/>
          <w:sz w:val="22"/>
        </w:rPr>
        <w:t xml:space="preserve">by Various (Ordfront anthology). </w:t>
      </w:r>
      <w:r>
        <w:rPr>
          <w:rFonts w:ascii="Calibri" w:hAnsi="Calibri"/>
          <w:sz w:val="22"/>
        </w:rPr>
        <w:t>Urban poetry anthology. Interesting voices. Good for the poetry section which I have been neglecting. Order 3.</w:t>
      </w:r>
    </w:p>
    <w:p/>
    <w:p>
      <w:r>
        <w:rPr>
          <w:rFonts w:ascii="Calibri" w:hAnsi="Calibri"/>
          <w:b/>
          <w:sz w:val="24"/>
        </w:rPr>
        <w:t>Industry Observations</w:t>
      </w:r>
    </w:p>
    <w:p>
      <w:r>
        <w:rPr>
          <w:rFonts w:ascii="Calibri" w:hAnsi="Calibri"/>
          <w:b w:val="0"/>
          <w:i w:val="0"/>
          <w:sz w:val="22"/>
        </w:rPr>
        <w:t>Small press confidence is noticeably higher this year than at the 2024 fair. Several new imprints with serious literary ambitions - not vanity projects, actual editorial programmes with vision. Ersatz and Forlaget 29 both stood out. The distribution question remains the main barrier for them but the quality of what they are producing is genuinely exciting. Worth building relationships early.</w:t>
      </w:r>
    </w:p>
    <w:p>
      <w:r>
        <w:rPr>
          <w:rFonts w:ascii="Calibri" w:hAnsi="Calibri"/>
          <w:b w:val="0"/>
          <w:i w:val="0"/>
          <w:sz w:val="22"/>
        </w:rPr>
        <w:t>Scandi noir is visibly softening as a marketing category. Several publishers who have ridden that wave for the past decade are pivoting - more emphasis on literary thriller, autofiction with dark elements, psychological rather than procedural. Whether readers will follow is unclear but the publishers seem to have made a decision. My crime section may need a rethink over the next year.</w:t>
      </w:r>
    </w:p>
    <w:p>
      <w:r>
        <w:rPr>
          <w:rFonts w:ascii="Calibri" w:hAnsi="Calibri"/>
          <w:b w:val="0"/>
          <w:i w:val="0"/>
          <w:sz w:val="22"/>
        </w:rPr>
        <w:t>Debut literary fiction is being treated with unusual seriousness this year. Three publishers mentioned debut novels as the centrepiece of their autumn list, not just the marketing filler. Could be a generational shift - a lot of new names in their twenties and thirties writing very seriously. Also noticed more translated Nordic fiction going both ways - Finnish especially. The Finnish-Swedish literary connection feels stronger than it has in a while.</w:t>
      </w:r>
    </w:p>
    <w:p/>
    <w:p>
      <w:r>
        <w:rPr>
          <w:rFonts w:ascii="Calibri" w:hAnsi="Calibri"/>
          <w:b/>
          <w:sz w:val="24"/>
        </w:rPr>
        <w:t>Events Attended</w:t>
      </w:r>
    </w:p>
    <w:p>
      <w:pPr>
        <w:pStyle w:val="ListBullet"/>
      </w:pPr>
      <w:r>
        <w:rPr>
          <w:rFonts w:ascii="Calibri" w:hAnsi="Calibri"/>
          <w:b/>
          <w:sz w:val="22"/>
        </w:rPr>
        <w:t xml:space="preserve">Fri 26 Sep, 11:00 - "The Independent Bookshop in 2026" panel: </w:t>
      </w:r>
      <w:r>
        <w:rPr>
          <w:rFonts w:ascii="Calibri" w:hAnsi="Calibri"/>
          <w:sz w:val="22"/>
        </w:rPr>
        <w:t>Good panel, three booksellers + one publisher. Main takeaway: community programming is the only real differentiator now. Nothing I did not know but good to hear it said clearly. One panelist from Malmo - Karin Holt from Babel Bocker - worth following up with.</w:t>
      </w:r>
    </w:p>
    <w:p>
      <w:pPr>
        <w:pStyle w:val="ListBullet"/>
      </w:pPr>
      <w:r>
        <w:rPr>
          <w:rFonts w:ascii="Calibri" w:hAnsi="Calibri"/>
          <w:b/>
          <w:sz w:val="22"/>
        </w:rPr>
        <w:t xml:space="preserve">Fri 26 Sep, 15:00 - Camilla Strom in conversation with Fatima Qassem: </w:t>
      </w:r>
      <w:r>
        <w:rPr>
          <w:rFonts w:ascii="Calibri" w:hAnsi="Calibri"/>
          <w:sz w:val="22"/>
        </w:rPr>
        <w:t>The debut novelist Albert Bonniers is pushing hard. She was impressive in person - articulate, serious, interesting about her influences. Book will likely do well. Made sure to get a copy.</w:t>
      </w:r>
    </w:p>
    <w:p>
      <w:pPr>
        <w:pStyle w:val="ListBullet"/>
      </w:pPr>
      <w:r>
        <w:rPr>
          <w:rFonts w:ascii="Calibri" w:hAnsi="Calibri"/>
          <w:b/>
          <w:sz w:val="22"/>
        </w:rPr>
        <w:t xml:space="preserve">Sat 27 Sep, 10:30 - Publishing in the digital era - seminar: </w:t>
      </w:r>
      <w:r>
        <w:rPr>
          <w:rFonts w:ascii="Calibri" w:hAnsi="Calibri"/>
          <w:sz w:val="22"/>
        </w:rPr>
        <w:t>Fairly dry. The usual arguments about ebooks vs print. One interesting data point: Swedish physical book sales were up 3.2% in H1 2025. That is genuinely good news. Audiobook growth still outpacing but not killing print.</w:t>
      </w:r>
    </w:p>
    <w:p>
      <w:pPr>
        <w:pStyle w:val="ListBullet"/>
      </w:pPr>
      <w:r>
        <w:rPr>
          <w:rFonts w:ascii="Calibri" w:hAnsi="Calibri"/>
          <w:b/>
          <w:sz w:val="22"/>
        </w:rPr>
        <w:t xml:space="preserve">Sat 27 Sep, 14:00 - New voices in Swedish literary fiction - reading: </w:t>
      </w:r>
      <w:r>
        <w:rPr>
          <w:rFonts w:ascii="Calibri" w:hAnsi="Calibri"/>
          <w:sz w:val="22"/>
        </w:rPr>
        <w:t>Four debut authors reading. Two were very strong. Erik Sandman (Havsvindar) was one - confirmed my instinct about the book. Also a poet, Rebecka Nordin, who is not yet published but whose manuscript is apparently circulating. Remember the name.</w:t>
      </w:r>
    </w:p>
    <w:p/>
    <w:p>
      <w:r>
        <w:rPr>
          <w:rFonts w:ascii="Calibri" w:hAnsi="Calibri"/>
          <w:b/>
          <w:sz w:val="24"/>
        </w:rPr>
        <w:t>Action Items</w:t>
      </w:r>
    </w:p>
    <w:p>
      <w:pPr>
        <w:pStyle w:val="ListBullet"/>
      </w:pPr>
      <w:r>
        <w:rPr>
          <w:rFonts w:ascii="Calibri" w:hAnsi="Calibri"/>
          <w:sz w:val="22"/>
        </w:rPr>
        <w:t>Order "Havsvindar" x3 from Forlaget 29 - email Per directly (got card)</w:t>
      </w:r>
    </w:p>
    <w:p>
      <w:pPr>
        <w:pStyle w:val="ListBullet"/>
      </w:pPr>
      <w:r>
        <w:rPr>
          <w:rFonts w:ascii="Calibri" w:hAnsi="Calibri"/>
          <w:sz w:val="22"/>
        </w:rPr>
        <w:t>Order "Betraktaren" x5 and "Stadens ljud" x3 from Ordfront</w:t>
      </w:r>
    </w:p>
    <w:p>
      <w:pPr>
        <w:pStyle w:val="ListBullet"/>
      </w:pPr>
      <w:r>
        <w:rPr>
          <w:rFonts w:ascii="Calibri" w:hAnsi="Calibri"/>
          <w:sz w:val="22"/>
        </w:rPr>
        <w:t>Order "Det finska rummet" x4 from Ersatz - check if they use Stockholms Bokforlag for distribution</w:t>
      </w:r>
    </w:p>
    <w:p>
      <w:pPr>
        <w:pStyle w:val="ListBullet"/>
      </w:pPr>
      <w:r>
        <w:rPr>
          <w:rFonts w:ascii="Calibri" w:hAnsi="Calibri"/>
          <w:sz w:val="22"/>
        </w:rPr>
        <w:t>Follow up with Camilla Strom re: Norstedts autumn terms and Anyuru backlist availability</w:t>
      </w:r>
    </w:p>
    <w:p>
      <w:pPr>
        <w:pStyle w:val="ListBullet"/>
      </w:pPr>
      <w:r>
        <w:rPr>
          <w:rFonts w:ascii="Calibri" w:hAnsi="Calibri"/>
          <w:sz w:val="22"/>
        </w:rPr>
        <w:t>Request ARCs from Ordfront (Per Lund) as promised</w:t>
      </w:r>
    </w:p>
    <w:p>
      <w:pPr>
        <w:pStyle w:val="ListBullet"/>
      </w:pPr>
      <w:r>
        <w:rPr>
          <w:rFonts w:ascii="Calibri" w:hAnsi="Calibri"/>
          <w:sz w:val="22"/>
        </w:rPr>
        <w:t>Look at Ersatz full list when received - consider stocking Finnish translation series systematically</w:t>
      </w:r>
    </w:p>
    <w:p>
      <w:pPr>
        <w:pStyle w:val="ListBullet"/>
      </w:pPr>
      <w:r>
        <w:rPr>
          <w:rFonts w:ascii="Calibri" w:hAnsi="Calibri"/>
          <w:sz w:val="22"/>
        </w:rPr>
        <w:t>Check Trasten Forlag website - request catalogue for the Vasterbotten novellas</w:t>
      </w:r>
    </w:p>
    <w:p>
      <w:pPr>
        <w:pStyle w:val="ListBullet"/>
      </w:pPr>
      <w:r>
        <w:rPr>
          <w:rFonts w:ascii="Calibri" w:hAnsi="Calibri"/>
          <w:sz w:val="22"/>
        </w:rPr>
        <w:t>Consider restructuring crime section in early 2026 - talk to Lars about budget</w:t>
      </w:r>
    </w:p>
    <w:p>
      <w:pPr>
        <w:pStyle w:val="ListBullet"/>
      </w:pPr>
      <w:r>
        <w:rPr>
          <w:rFonts w:ascii="Calibri" w:hAnsi="Calibri"/>
          <w:sz w:val="22"/>
        </w:rPr>
        <w:t>Email Karin Holt at Babel Bocker re: sharing event ideas / cross-promotion</w:t>
      </w:r>
    </w:p>
    <w:p>
      <w:pPr>
        <w:pStyle w:val="ListBullet"/>
      </w:pPr>
      <w:r>
        <w:rPr>
          <w:rFonts w:ascii="Calibri" w:hAnsi="Calibri"/>
          <w:sz w:val="22"/>
        </w:rPr>
        <w:t>Keep an eye on Rebecka Nordin - poet, debut forthcoming. Check if any publisher picks her up</w:t>
      </w:r>
    </w:p>
    <w:p>
      <w:pPr>
        <w:pStyle w:val="ListBullet"/>
      </w:pPr>
      <w:r>
        <w:rPr>
          <w:rFonts w:ascii="Calibri" w:hAnsi="Calibri"/>
          <w:sz w:val="22"/>
        </w:rPr>
        <w:t>Add "Allt som glimmar" and "Trettiotvaa natter" to watchlist - order 2 each if reviews are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