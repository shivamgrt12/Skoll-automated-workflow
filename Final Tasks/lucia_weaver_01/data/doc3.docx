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26"/>
        </w:rPr>
        <w:t>Weaver &amp; Book</w:t>
      </w:r>
    </w:p>
    <w:p>
      <w:r>
        <w:rPr>
          <w:rFonts w:ascii="Calibri" w:hAnsi="Calibri"/>
          <w:b w:val="0"/>
          <w:i w:val="0"/>
          <w:sz w:val="22"/>
        </w:rPr>
        <w:t>Svartbacksgatan 18, 753 11 Uppsala</w:t>
      </w:r>
    </w:p>
    <w:p>
      <w:r>
        <w:rPr>
          <w:rFonts w:ascii="Calibri" w:hAnsi="Calibri"/>
          <w:b w:val="0"/>
          <w:i w:val="0"/>
          <w:sz w:val="22"/>
        </w:rPr>
        <w:t>lucia@weaverbook.se</w:t>
      </w:r>
    </w:p>
    <w:p/>
    <w:p>
      <w:r>
        <w:rPr>
          <w:rFonts w:ascii="Calibri" w:hAnsi="Calibri"/>
          <w:b w:val="0"/>
          <w:i w:val="0"/>
          <w:sz w:val="22"/>
        </w:rPr>
        <w:t>February 10, 2026</w:t>
      </w:r>
    </w:p>
    <w:p/>
    <w:p>
      <w:r>
        <w:rPr>
          <w:rFonts w:ascii="Calibri" w:hAnsi="Calibri"/>
          <w:b w:val="0"/>
          <w:i w:val="0"/>
          <w:sz w:val="22"/>
        </w:rPr>
        <w:t>Prof. Astrid Linden</w:t>
      </w:r>
    </w:p>
    <w:p>
      <w:r>
        <w:rPr>
          <w:rFonts w:ascii="Calibri" w:hAnsi="Calibri"/>
          <w:b w:val="0"/>
          <w:i w:val="0"/>
          <w:sz w:val="22"/>
        </w:rPr>
        <w:t>Department of Comparative Literature</w:t>
      </w:r>
    </w:p>
    <w:p>
      <w:r>
        <w:rPr>
          <w:rFonts w:ascii="Calibri" w:hAnsi="Calibri"/>
          <w:b w:val="0"/>
          <w:i w:val="0"/>
          <w:sz w:val="22"/>
        </w:rPr>
        <w:t>Uppsala University</w:t>
      </w:r>
    </w:p>
    <w:p/>
    <w:p>
      <w:r>
        <w:rPr>
          <w:rFonts w:ascii="Calibri" w:hAnsi="Calibri"/>
          <w:b w:val="0"/>
          <w:i w:val="0"/>
          <w:sz w:val="22"/>
        </w:rPr>
        <w:t>Dear Astrid,</w:t>
      </w:r>
    </w:p>
    <w:p/>
    <w:p>
      <w:r>
        <w:rPr>
          <w:rFonts w:ascii="Calibri" w:hAnsi="Calibri"/>
          <w:b w:val="0"/>
          <w:i w:val="0"/>
          <w:sz w:val="22"/>
        </w:rPr>
        <w:t>I hope this finds you well and that the summer treated you kindly. I am writing to let you know about an evening we are putting together at the shop to mark our fifteenth year, a small but rather special anniversary author event on Saturday, October 17, 2026, starting at 18:00. We will be hosting two Uppsala-based writers alongside one guest from Stockholm, with readings, a short conversation, and some wine and light refreshments afterward. The evening is open to all and free to attend, though we will ask people to register so we can manage numbers.</w:t>
      </w:r>
    </w:p>
    <w:p/>
    <w:p>
      <w:r>
        <w:rPr>
          <w:rFonts w:ascii="Calibri" w:hAnsi="Calibri"/>
          <w:b w:val="0"/>
          <w:i w:val="0"/>
          <w:sz w:val="22"/>
        </w:rPr>
        <w:t>As you and I have been talking books for, goodness, more than ten years now, I wanted to make sure your students hear about it directly. If you feel it would suit any of your courses - particularly the contemporary literature seminars, I would be very grateful if you were willing to pass the invitation along. I will have printed cards ready by the first week of October. You are also more than welcome to bring students by the shop at any point before the event; we would be happy to arrange a reading group visit if a group would find it useful. Students always receive our ten percent discount on everything in the shop, and I am usually able to put aside specific titles on request if a reading list comes in a week or two ahead.</w:t>
      </w:r>
    </w:p>
    <w:p/>
    <w:p>
      <w:r>
        <w:rPr>
          <w:rFonts w:ascii="Calibri" w:hAnsi="Calibri"/>
          <w:b w:val="0"/>
          <w:i w:val="0"/>
          <w:sz w:val="22"/>
        </w:rPr>
        <w:t>I do hope you will be able to join us yourself that evening. It would not feel complete without you there. I will send a proper printed invitation to the department once the full programme is confirmed, but wanted you to have the date well in advance. Please do not hesitate to get in touch if you have questions or if there is anything specific I can do to make the event useful for your students.</w:t>
      </w:r>
    </w:p>
    <w:p/>
    <w:p>
      <w:r>
        <w:rPr>
          <w:rFonts w:ascii="Calibri" w:hAnsi="Calibri"/>
          <w:b w:val="0"/>
          <w:i w:val="0"/>
          <w:sz w:val="22"/>
        </w:rPr>
        <w:t>With warm regards,</w:t>
      </w:r>
    </w:p>
    <w:p/>
    <w:p>
      <w:r>
        <w:rPr>
          <w:rFonts w:ascii="Calibri" w:hAnsi="Calibri"/>
          <w:b w:val="0"/>
          <w:i w:val="0"/>
          <w:sz w:val="22"/>
        </w:rPr>
        <w:t>Lucia</w:t>
      </w:r>
    </w:p>
    <w:p>
      <w:r>
        <w:rPr>
          <w:rFonts w:ascii="Calibri" w:hAnsi="Calibri"/>
          <w:b w:val="0"/>
          <w:i w:val="0"/>
          <w:sz w:val="22"/>
        </w:rPr>
        <w:t>Lucia Weaver</w:t>
      </w:r>
    </w:p>
    <w:p>
      <w:r>
        <w:rPr>
          <w:rFonts w:ascii="Calibri" w:hAnsi="Calibri"/>
          <w:b w:val="0"/>
          <w:i w:val="0"/>
          <w:sz w:val="22"/>
        </w:rPr>
        <w:t>Weaver &amp;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