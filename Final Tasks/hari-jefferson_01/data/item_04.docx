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LKQ Corporation</w:t>
      </w:r>
    </w:p>
    <w:p>
      <w:pPr>
        <w:pStyle w:val="Heading2"/>
      </w:pPr>
      <w:r>
        <w:t>Commercial Credit Application</w:t>
      </w:r>
    </w:p>
    <w:p>
      <w:r>
        <w:t>Application Date: January 8, 2025</w:t>
      </w:r>
    </w:p>
    <w:p/>
    <w:p>
      <w:pPr>
        <w:pStyle w:val="Heading3"/>
      </w:pPr>
      <w:r>
        <w:t>Section A: Business Information</w:t>
      </w:r>
    </w:p>
    <w:p>
      <w:r>
        <w:t>Legal Business Name: Hari's Auto Body and Paint LLC</w:t>
      </w:r>
    </w:p>
    <w:p>
      <w:r>
        <w:t>DBA (if different): Hari's Auto Body</w:t>
      </w:r>
    </w:p>
    <w:p>
      <w:r>
        <w:t>Business Address: 1847 Oak Tree Road, Edison, NJ 08820</w:t>
      </w:r>
    </w:p>
    <w:p>
      <w:r>
        <w:t>Mailing Address: 47 Maple Crest Drive, Edison, NJ 08817</w:t>
      </w:r>
    </w:p>
    <w:p>
      <w:r>
        <w:t>Phone: (732) 555-0491</w:t>
      </w:r>
    </w:p>
    <w:p>
      <w:r>
        <w:t>Email: hari.jefferson@voissync.ai</w:t>
      </w:r>
    </w:p>
    <w:p>
      <w:r>
        <w:t>Federal Tax ID (EIN): 22-4831956</w:t>
      </w:r>
    </w:p>
    <w:p>
      <w:r>
        <w:t>NJ Business Registration: BRC-2018-0274531</w:t>
      </w:r>
    </w:p>
    <w:p>
      <w:r>
        <w:t>Type of Entity: Limited Liability Company (Single Member)</w:t>
      </w:r>
    </w:p>
    <w:p>
      <w:r>
        <w:t>Year Established: 2018</w:t>
      </w:r>
    </w:p>
    <w:p>
      <w:r>
        <w:t>Number of Employees: 6</w:t>
      </w:r>
    </w:p>
    <w:p>
      <w:r>
        <w:t>Annual Revenue (approximate): $420,000</w:t>
      </w:r>
    </w:p>
    <w:p>
      <w:r>
        <w:t>Owner/Principal: Hari Rajan Jefferson</w:t>
      </w:r>
    </w:p>
    <w:p>
      <w:r>
        <w:t>Owner SSN: 153-48-7291</w:t>
      </w:r>
    </w:p>
    <w:p>
      <w:pPr>
        <w:pStyle w:val="Heading3"/>
      </w:pPr>
      <w:r>
        <w:t>Section B: Bank Reference</w:t>
      </w:r>
    </w:p>
    <w:p>
      <w:r>
        <w:t>Bank Name: Edison Federal Credit Union</w:t>
      </w:r>
    </w:p>
    <w:p>
      <w:r>
        <w:t>Account Number: 7024-881-3357</w:t>
      </w:r>
    </w:p>
    <w:p>
      <w:r>
        <w:t>Routing Number: 221276011</w:t>
      </w:r>
    </w:p>
    <w:p>
      <w:r>
        <w:t>Account Type: Business Checking</w:t>
      </w:r>
    </w:p>
    <w:p>
      <w:r>
        <w:t>Contact: Member Services, (732) 548-4400</w:t>
      </w:r>
    </w:p>
    <w:p>
      <w:pPr>
        <w:pStyle w:val="Heading3"/>
      </w:pPr>
      <w:r>
        <w:t>Section C: Trade References</w:t>
      </w:r>
    </w:p>
    <w:p>
      <w:r>
        <w:t>Reference 1:</w:t>
      </w:r>
    </w:p>
    <w:p>
      <w:r>
        <w:t>Company: PPG Industries, Automotive Refinish Division</w:t>
      </w:r>
    </w:p>
    <w:p>
      <w:r>
        <w:t>Address: 1 PPG Place, Pittsburgh, PA 15272</w:t>
      </w:r>
    </w:p>
    <w:p>
      <w:r>
        <w:t>Phone: (888) 774-2001</w:t>
      </w:r>
    </w:p>
    <w:p>
      <w:r>
        <w:t>Account Number: PPG-NJ-28401</w:t>
      </w:r>
    </w:p>
    <w:p>
      <w:r>
        <w:t>Years as Customer: 6</w:t>
      </w:r>
    </w:p>
    <w:p/>
    <w:p>
      <w:r>
        <w:t>Reference 2:</w:t>
      </w:r>
    </w:p>
    <w:p>
      <w:r>
        <w:t>Company: 3M Automotive Aftermarket Division</w:t>
      </w:r>
    </w:p>
    <w:p>
      <w:r>
        <w:t>Address: 3M Center, St. Paul, MN 55144</w:t>
      </w:r>
    </w:p>
    <w:p>
      <w:r>
        <w:t>Phone: (800) 328-1684</w:t>
      </w:r>
    </w:p>
    <w:p>
      <w:r>
        <w:t>Account Number: 3M-C-NJ-19042</w:t>
      </w:r>
    </w:p>
    <w:p>
      <w:r>
        <w:t>Years as Customer: 5</w:t>
      </w:r>
    </w:p>
    <w:p/>
    <w:p>
      <w:r>
        <w:t>Reference 3:</w:t>
      </w:r>
    </w:p>
    <w:p>
      <w:r>
        <w:t>Company: Norton Abrasives / Saint-Gobain</w:t>
      </w:r>
    </w:p>
    <w:p>
      <w:r>
        <w:t>Address: 1 New Bond Street, Worcester, MA 01615</w:t>
      </w:r>
    </w:p>
    <w:p>
      <w:r>
        <w:t>Phone: (800) 551-4413</w:t>
      </w:r>
    </w:p>
    <w:p>
      <w:r>
        <w:t>Account Number: NA-NJ-44821</w:t>
      </w:r>
    </w:p>
    <w:p>
      <w:r>
        <w:t>Years as Customer: 4</w:t>
      </w:r>
    </w:p>
    <w:p>
      <w:pPr>
        <w:pStyle w:val="Heading3"/>
      </w:pPr>
      <w:r>
        <w:t>Section D: Credit Requested</w:t>
      </w:r>
    </w:p>
    <w:p>
      <w:r>
        <w:t>Credit Limit Requested: $5,000.00</w:t>
      </w:r>
    </w:p>
    <w:p>
      <w:r>
        <w:t>Payment Terms Requested: Net 30</w:t>
      </w:r>
    </w:p>
    <w:p>
      <w:r>
        <w:t>Estimated Monthly Purchases: $1,200 to $2,500</w:t>
      </w:r>
    </w:p>
    <w:p>
      <w:pPr>
        <w:pStyle w:val="Heading3"/>
      </w:pPr>
      <w:r>
        <w:t>Section E: Authorization</w:t>
      </w:r>
    </w:p>
    <w:p>
      <w:r>
        <w:t>The undersigned authorizes LKQ Corporation to obtain credit reports and contact the references listed above for the purpose of evaluating this credit application. The undersigned personally guarantees all amounts owed to LKQ Corporation under the credit terms approved.</w:t>
      </w:r>
    </w:p>
    <w:p/>
    <w:p>
      <w:r>
        <w:t>Signature: Hari Rajan Jefferson</w:t>
      </w:r>
    </w:p>
    <w:p>
      <w:r>
        <w:t>Date: January 8, 2025</w:t>
      </w:r>
    </w:p>
    <w:p>
      <w:r>
        <w:t>Title: Owner/Member, Hari's Auto Body and Paint LLC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