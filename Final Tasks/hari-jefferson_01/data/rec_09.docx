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 Vibes Edison</w:t>
      </w:r>
    </w:p>
    <w:p>
      <w:pPr>
        <w:pStyle w:val="Heading2"/>
      </w:pPr>
      <w:r>
        <w:t>WDVI 1380 AM, Saturday Segment Rundown</w:t>
      </w:r>
    </w:p>
    <w:p>
      <w:r>
        <w:t>Host: Hari Rajan Jefferson</w:t>
      </w:r>
    </w:p>
    <w:p>
      <w:r>
        <w:t>Date: February 15, 2025</w:t>
      </w:r>
    </w:p>
    <w:p>
      <w:r>
        <w:t>Air Time: 10:00 AM to 12:00 PM Eastern</w:t>
      </w:r>
    </w:p>
    <w:p>
      <w:r>
        <w:t>Station Contact: Sunita Rao, (732) 555-0560</w:t>
      </w:r>
    </w:p>
    <w:p/>
    <w:p>
      <w:pPr>
        <w:pStyle w:val="Heading3"/>
      </w:pPr>
      <w:r>
        <w:t>Pre-Show (9:30 AM to 9:55 AM)</w:t>
      </w:r>
    </w:p>
    <w:p>
      <w:r>
        <w:t>Sound check, mic levels, playlist loaded in system. Review guest notes for Segment 3. Confirm call-in line is active.</w:t>
      </w:r>
    </w:p>
    <w:p>
      <w:pPr>
        <w:pStyle w:val="Heading3"/>
      </w:pPr>
      <w:r>
        <w:t>Segment 1: Opening (10:00 AM to 10:20 AM)</w:t>
      </w:r>
    </w:p>
    <w:p>
      <w:r>
        <w:t>Welcome and community greetings. Weather update for Edison and Middlesex County. Quick rundown of weekend events on Oak Tree Road. Open with Arijit Singh, Tum Hi Ho.</w:t>
      </w:r>
    </w:p>
    <w:p>
      <w:r>
        <w:t>Music: Tum Hi Ho by Arijit Singh (4:22)</w:t>
      </w:r>
    </w:p>
    <w:p>
      <w:r>
        <w:t>Music: Kal Ho Naa Ho by Sonu Nigam (5:19)</w:t>
      </w:r>
    </w:p>
    <w:p>
      <w:r>
        <w:t>Transition talk: Edison Township road construction update on Route 27, expected delays through the weekend.</w:t>
      </w:r>
    </w:p>
    <w:p>
      <w:pPr>
        <w:pStyle w:val="Heading3"/>
      </w:pPr>
      <w:r>
        <w:t>Segment 2: Music Block (10:20 AM to 10:45 AM)</w:t>
      </w:r>
    </w:p>
    <w:p>
      <w:r>
        <w:t>Music: Chaiyya Chaiyya by Sukhwinder Singh (6:40)</w:t>
      </w:r>
    </w:p>
    <w:p>
      <w:r>
        <w:t>Music: Tujhe Dekha Toh by Kumar Sanu and Lata Mangeshkar (5:32)</w:t>
      </w:r>
    </w:p>
    <w:p>
      <w:r>
        <w:t>Music: Gallan Goodiyaan from Dil Dhadakne Do (4:50)</w:t>
      </w:r>
    </w:p>
    <w:p>
      <w:r>
        <w:t>Brief commentary between tracks about Bollywood music evolution and listener requests from last week.</w:t>
      </w:r>
    </w:p>
    <w:p>
      <w:pPr>
        <w:pStyle w:val="Heading3"/>
      </w:pPr>
      <w:r>
        <w:t>Segment 3: Community Guest (10:45 AM to 11:15 AM)</w:t>
      </w:r>
    </w:p>
    <w:p>
      <w:r>
        <w:t>Guest: Councilwoman Neela Patel</w:t>
      </w:r>
    </w:p>
    <w:p>
      <w:r>
        <w:t>Topic: Proposed zoning changes affecting Oak Tree Road small businesses. Impact on restaurant permits and parking regulations.</w:t>
      </w:r>
    </w:p>
    <w:p>
      <w:r>
        <w:t>Prepared questions:</w:t>
      </w:r>
    </w:p>
    <w:p>
      <w:pPr>
        <w:pStyle w:val="ListNumber"/>
      </w:pPr>
      <w:r>
        <w:t>1. What prompted the council to revisit the commercial zoning along Oak Tree Road?</w:t>
      </w:r>
    </w:p>
    <w:p>
      <w:pPr>
        <w:pStyle w:val="ListNumber"/>
      </w:pPr>
      <w:r>
        <w:t>2. How will the new parking requirements affect existing restaurants and shops?</w:t>
      </w:r>
    </w:p>
    <w:p>
      <w:pPr>
        <w:pStyle w:val="ListNumber"/>
      </w:pPr>
      <w:r>
        <w:t>3. What is the timeline for public comment and when can business owners attend hearings?</w:t>
      </w:r>
    </w:p>
    <w:p>
      <w:r>
        <w:t>Call-in window: 11:00 AM to 11:10 AM for listener questions to the Councilwoman.</w:t>
      </w:r>
    </w:p>
    <w:p>
      <w:pPr>
        <w:pStyle w:val="Heading3"/>
      </w:pPr>
      <w:r>
        <w:t>Segment 4: Music and Requests (11:15 AM to 11:40 AM)</w:t>
      </w:r>
    </w:p>
    <w:p>
      <w:r>
        <w:t>Music: Kun Faya Kun by A.R. Rahman (7:42)</w:t>
      </w:r>
    </w:p>
    <w:p>
      <w:r>
        <w:t>Music: Listener request block, two to three songs from call-ins</w:t>
      </w:r>
    </w:p>
    <w:p>
      <w:r>
        <w:t>Music: Dil Se Re by A.R. Rahman (6:23)</w:t>
      </w:r>
    </w:p>
    <w:p>
      <w:r>
        <w:t>Sponsor mention: Rajan's Curry House, Oak Tree Road, open seven days.</w:t>
      </w:r>
    </w:p>
    <w:p>
      <w:pPr>
        <w:pStyle w:val="Heading3"/>
      </w:pPr>
      <w:r>
        <w:t>Segment 5: Closing (11:40 AM to 12:00 PM)</w:t>
      </w:r>
    </w:p>
    <w:p>
      <w:r>
        <w:t>Community announcements: Holi festival planning committee meeting on Wednesday at the Edison Public Library. Little League registration deadline February 28.</w:t>
      </w:r>
    </w:p>
    <w:p>
      <w:r>
        <w:t>Music: Jai Ho by A.R. Rahman (5:19)</w:t>
      </w:r>
    </w:p>
    <w:p>
      <w:r>
        <w:t>Closing remarks, thank the guest, preview next week's show. Sign off.</w:t>
      </w:r>
    </w:p>
    <w:p/>
    <w:p>
      <w:r>
        <w:t>Technical notes: Audio levels checked. Backup playlist loaded. Emergency broadcast card confirmed at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