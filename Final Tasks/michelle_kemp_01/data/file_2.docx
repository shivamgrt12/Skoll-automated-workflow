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THANKSGIVING SHOPPING: hosting this year</w:t>
      </w:r>
    </w:p>
    <w:p>
      <w:r>
        <w:t>Target shop date: Tuesday, November 24, 2026 (Stop &amp; Shop, then Trader Joe's for the rest)</w:t>
      </w:r>
    </w:p>
    <w:p/>
    <w:p>
      <w:r>
        <w:t>STOP &amp; SHOP</w:t>
      </w:r>
    </w:p>
    <w:p>
      <w:r>
        <w:t>( ) Pot roast chuck, 5 to 6 lb (backup main, Carmen does not trust turkey alone)</w:t>
      </w:r>
    </w:p>
    <w:p>
      <w:r>
        <w:t>( ) Turkey, 14 lb (ordered, pickup confirmation in Gmail)</w:t>
      </w:r>
    </w:p>
    <w:p>
      <w:r>
        <w:t>( ) Yukon gold potatoes, 5 lb</w:t>
      </w:r>
    </w:p>
    <w:p>
      <w:r>
        <w:t>( ) Sweet potatoes, 4 large</w:t>
      </w:r>
    </w:p>
    <w:p>
      <w:r>
        <w:t>( ) Carrots, 2 lb</w:t>
      </w:r>
    </w:p>
    <w:p>
      <w:r>
        <w:t>( ) Yellow onions, 3 lb bag</w:t>
      </w:r>
    </w:p>
    <w:p>
      <w:r>
        <w:t>( ) Celery, 2 bunches</w:t>
      </w:r>
    </w:p>
    <w:p>
      <w:r>
        <w:t>( ) Chicken stock, 4 boxes</w:t>
      </w:r>
    </w:p>
    <w:p>
      <w:r>
        <w:t>( ) Butter, 3 sticks (and then more, always more)</w:t>
      </w:r>
    </w:p>
    <w:p>
      <w:r>
        <w:t>( ) Heavy cream</w:t>
      </w:r>
    </w:p>
    <w:p>
      <w:r>
        <w:t>( ) Dinner rolls (or flour if Rosa is baking, text her)</w:t>
      </w:r>
    </w:p>
    <w:p/>
    <w:p>
      <w:r>
        <w:t>TRADER JOE'S</w:t>
      </w:r>
    </w:p>
    <w:p>
      <w:r>
        <w:t>( ) Green beans</w:t>
      </w:r>
    </w:p>
    <w:p>
      <w:r>
        <w:t>( ) Cranberries (fresh, not the can, Luis will complain, ignore him)</w:t>
      </w:r>
    </w:p>
    <w:p>
      <w:r>
        <w:t>( ) Pecans for the pie</w:t>
      </w:r>
    </w:p>
    <w:p>
      <w:r>
        <w:t>( ) Brussels sprouts</w:t>
      </w:r>
    </w:p>
    <w:p>
      <w:r>
        <w:t>( ) Wine, one Moscato for me, something Diana likes</w:t>
      </w:r>
    </w:p>
    <w:p>
      <w:r>
        <w:t>( ) Coffee (dark roast, we will need it)</w:t>
      </w:r>
    </w:p>
    <w:p>
      <w:r>
        <w:t>( ) Bananas, overripe ones for Thursday-morning banana bread</w:t>
      </w:r>
    </w:p>
    <w:p/>
    <w:p>
      <w:r>
        <w:t>NOTES</w:t>
      </w:r>
    </w:p>
    <w:p>
      <w:r>
        <w:t>- Valentina home from Ridgemont Wednesday night. Her room is ready.</w:t>
      </w:r>
    </w:p>
    <w:p>
      <w:r>
        <w:t>- Pot roast goes in the slow cooker Thanksgiving morning before the turkey takes the oven.</w:t>
      </w:r>
    </w:p>
    <w:p>
      <w:r>
        <w:t>- Christmas Eve is at Carmen's, Christmas Day at Luis's. Do not over-buy.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Kemp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