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BUSHNELL PARK MORNING WALK PLAYLIST</w:t>
      </w:r>
    </w:p>
    <w:p>
      <w:r>
        <w:t>(Spotify, private. Acoustic-leaning, nothing that makes me want to choreograph it.)</w:t>
      </w:r>
    </w:p>
    <w:p/>
    <w:p>
      <w:r>
        <w:t>Updated: November 4, 2026</w:t>
      </w:r>
    </w:p>
    <w:p/>
    <w:p>
      <w:r>
        <w:t>1.  Holocene by Bon Iver</w:t>
      </w:r>
    </w:p>
    <w:p>
      <w:r>
        <w:t>2.  The Night We Met by Lord Huron</w:t>
      </w:r>
    </w:p>
    <w:p>
      <w:r>
        <w:t>3.  Rivers and Roads by The Head and the Heart</w:t>
      </w:r>
    </w:p>
    <w:p>
      <w:r>
        <w:t>4.  Skinny Love by Birdy</w:t>
      </w:r>
    </w:p>
    <w:p>
      <w:r>
        <w:t>5.  To Build a Home by The Cinematic Orchestra</w:t>
      </w:r>
    </w:p>
    <w:p>
      <w:r>
        <w:t>6.  Bloom by The Paper Kites</w:t>
      </w:r>
    </w:p>
    <w:p>
      <w:r>
        <w:t>7.  Saturn by Sleeping at Last</w:t>
      </w:r>
    </w:p>
    <w:p>
      <w:r>
        <w:t>8.  First Day of My Life by Bright Eyes</w:t>
      </w:r>
    </w:p>
    <w:p>
      <w:r>
        <w:t>9.  Re: Stacks by Bon Iver</w:t>
      </w:r>
    </w:p>
    <w:p>
      <w:r>
        <w:t>10. Ho Hey by The Lumineers</w:t>
      </w:r>
    </w:p>
    <w:p>
      <w:r>
        <w:t>11. Landslide by Fleetwood Mac</w:t>
      </w:r>
    </w:p>
    <w:p>
      <w:r>
        <w:t>12. Vincent by Don McLean</w:t>
      </w:r>
    </w:p>
    <w:p/>
    <w:p>
      <w:r>
        <w:t>Notes:</w:t>
      </w:r>
    </w:p>
    <w:p>
      <w:r>
        <w:t>- Two to three miles, Pulaski Circle and back when the knees are happy.</w:t>
      </w:r>
    </w:p>
    <w:p>
      <w:r>
        <w:t>- Dark roast first. Always.</w:t>
      </w:r>
    </w:p>
    <w:p>
      <w:r>
        <w:t>- If it is below 30, swap the long loop for the carousel-and-back short loop.</w:t>
      </w:r>
    </w:p>
    <w:p>
      <w:r>
        <w:t>- Save the dance hits for the studio. This is the quiet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