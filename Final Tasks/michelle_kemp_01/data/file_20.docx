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For Valentina</w:t>
      </w:r>
    </w:p>
    <w:p>
      <w:r>
        <w:t>December 1, 2026</w:t>
      </w:r>
    </w:p>
    <w:p/>
    <w:p>
      <w:r>
        <w:t>Mija,</w:t>
      </w:r>
    </w:p>
    <w:p>
      <w:r>
        <w:t>I am tucking this in with the care package so you find it between the banana bread and the thicker socks I know you are not buying for yourself. Pharmacology will not kill you, I promise, even when it feels like it is trying.</w:t>
      </w:r>
    </w:p>
    <w:p>
      <w:r>
        <w:t>Your room is ready for Thanksgiving the way it is always ready. I changed nothing, I just ran the vacuum and put the good blanket back on the bed. Come hungry. I am hosting this year, pot roast goes in early so the turkey can have the oven, and your grandmother will pretend she is not checking my seasoning.</w:t>
      </w:r>
    </w:p>
    <w:p>
      <w:r>
        <w:t>I am proud of you in a way that does not fit in a text message, so I am using paper. You are doing the hard, unglamorous, showing-up kind of work, and that is the only kind that builds anything. I would know. I have been practicing it your whole life.</w:t>
      </w:r>
    </w:p>
    <w:p>
      <w:r>
        <w:t>Call your grandmother when you can. Call me when you cannot sleep. The casserole keeps and so do I.</w:t>
      </w:r>
    </w:p>
    <w:p/>
    <w:p>
      <w:r>
        <w:t>All my love,</w:t>
      </w:r>
    </w:p>
    <w:p>
      <w:r>
        <w:t>Mom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Kemp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