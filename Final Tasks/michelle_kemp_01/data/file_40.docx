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CHOREO NOTES: Winter Intensive opener (advanced)</w:t>
      </w:r>
    </w:p>
    <w:p>
      <w:r>
        <w:t>Working title: "Open Window"</w:t>
      </w:r>
    </w:p>
    <w:p>
      <w:r>
        <w:t>Drafted: November 18, 2026  |  First teach: Saturday, December 5, 2026</w:t>
      </w:r>
    </w:p>
    <w:p/>
    <w:p>
      <w:r>
        <w:t>Track: mid-tempo pop, about 104 BPM (final pick on the setlist sheet)</w:t>
      </w:r>
    </w:p>
    <w:p>
      <w:r>
        <w:t>Count structure: 8 by 8, repeat with the back-row variation on the second pass.</w:t>
      </w:r>
    </w:p>
    <w:p/>
    <w:p>
      <w:r>
        <w:t>8-count breakdown</w:t>
      </w:r>
    </w:p>
    <w:p>
      <w:r>
        <w:t>1: step-touch R, step-touch L, grapevine R, hold</w:t>
      </w:r>
    </w:p>
    <w:p>
      <w:r>
        <w:t>2: chasse R, chasse L, pivot half-turn, clap</w:t>
      </w:r>
    </w:p>
    <w:p>
      <w:r>
        <w:t>3: body roll down, recover, hip figure-8 (twice)</w:t>
      </w:r>
    </w:p>
    <w:p>
      <w:r>
        <w:t>4: V-step, V-step, jazz square, freeze on 8</w:t>
      </w:r>
    </w:p>
    <w:p>
      <w:r>
        <w:t>5 to 8: mirror of counts 1 to 4 facing back wall, advanced team adds the double pirouette on count 6</w:t>
      </w:r>
    </w:p>
    <w:p/>
    <w:p>
      <w:r>
        <w:t>Teaching notes</w:t>
      </w:r>
    </w:p>
    <w:p>
      <w:r>
        <w:t>- Beginners' version drops the pirouette to a single chaine. Keep both rows landing on</w:t>
      </w:r>
    </w:p>
    <w:p>
      <w:r>
        <w:t xml:space="preserve">  the same count so the room looks like one thing.</w:t>
      </w:r>
    </w:p>
    <w:p>
      <w:r>
        <w:t>- Tommy is filming reference clips Saturday morning for the Vimeo folder. Get the front</w:t>
      </w:r>
    </w:p>
    <w:p>
      <w:r>
        <w:t xml:space="preserve">  angle and one from the mirror side.</w:t>
      </w:r>
    </w:p>
    <w:p>
      <w:r>
        <w:t>- Watch the right-foot landing on the chasse. Low impact for the December cold-joint crowd.</w:t>
      </w:r>
    </w:p>
    <w:p>
      <w:r>
        <w:t>- Cue word for the freeze: "window." They'll remember it.</w:t>
      </w:r>
    </w:p>
    <w:p/>
    <w:p>
      <w:r>
        <w:t>Rosa takes the second half (cool-down and the partner sequence). Hand off at the 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