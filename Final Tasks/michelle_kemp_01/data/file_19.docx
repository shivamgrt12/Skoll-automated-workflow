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Michelle's Sunday Pot Roast</w:t>
      </w:r>
    </w:p>
    <w:p>
      <w:r>
        <w:t>The one Carmen trusts. Slow cooker, low and patient. Serves 6 to 8.</w:t>
      </w:r>
    </w:p>
    <w:p>
      <w:r>
        <w:rPr>
          <w:b/>
          <w:sz w:val="26"/>
        </w:rPr>
        <w:t>Ingredients</w:t>
      </w:r>
    </w:p>
    <w:p>
      <w:pPr>
        <w:pStyle w:val="ListBullet"/>
      </w:pPr>
      <w:r>
        <w:t>3 to 4 lb chuck roast</w:t>
      </w:r>
    </w:p>
    <w:p>
      <w:pPr>
        <w:pStyle w:val="ListBullet"/>
      </w:pPr>
      <w:r>
        <w:t>2 lb carrots, cut into thick coins</w:t>
      </w:r>
    </w:p>
    <w:p>
      <w:pPr>
        <w:pStyle w:val="ListBullet"/>
      </w:pPr>
      <w:r>
        <w:t>1.5 lb Yukon gold potatoes, halved</w:t>
      </w:r>
    </w:p>
    <w:p>
      <w:pPr>
        <w:pStyle w:val="ListBullet"/>
      </w:pPr>
      <w:r>
        <w:t>2 yellow onions, quartered</w:t>
      </w:r>
    </w:p>
    <w:p>
      <w:pPr>
        <w:pStyle w:val="ListBullet"/>
      </w:pPr>
      <w:r>
        <w:t>4 cloves garlic, smashed</w:t>
      </w:r>
    </w:p>
    <w:p>
      <w:pPr>
        <w:pStyle w:val="ListBullet"/>
      </w:pPr>
      <w:r>
        <w:t>3 cups beef or chicken stock</w:t>
      </w:r>
    </w:p>
    <w:p>
      <w:pPr>
        <w:pStyle w:val="ListBullet"/>
      </w:pPr>
      <w:r>
        <w:t>2 tbsp tomato paste</w:t>
      </w:r>
    </w:p>
    <w:p>
      <w:pPr>
        <w:pStyle w:val="ListBullet"/>
      </w:pPr>
      <w:r>
        <w:t>2 bay leaves, fresh thyme, fresh parsley to finish</w:t>
      </w:r>
    </w:p>
    <w:p>
      <w:pPr>
        <w:pStyle w:val="ListBullet"/>
      </w:pPr>
      <w:r>
        <w:t>Salt, pepper, a little flour for the sear</w:t>
      </w:r>
    </w:p>
    <w:p>
      <w:r>
        <w:rPr>
          <w:b/>
          <w:sz w:val="26"/>
        </w:rPr>
        <w:t>Method</w:t>
      </w:r>
    </w:p>
    <w:p>
      <w:r>
        <w:t>1. Pat the roast dry, salt it well, dust with flour. Sear all sides hard in a hot pan. This is not optional.</w:t>
      </w:r>
    </w:p>
    <w:p>
      <w:r>
        <w:t>2. Soften onions and garlic in the same pan, stir in tomato paste, deglaze with a cup of stock.</w:t>
      </w:r>
    </w:p>
    <w:p>
      <w:r>
        <w:t>3. Layer carrots, potatoes, and onions in the slow cooker. Set the roast on top.</w:t>
      </w:r>
    </w:p>
    <w:p>
      <w:r>
        <w:t>4. Pour over the pan liquid and the rest of the stock. Add bay leaves and thyme.</w:t>
      </w:r>
    </w:p>
    <w:p>
      <w:r>
        <w:t>5. Low for 8 hours, or until it gives up without a fight. Skim the fat near the end.</w:t>
      </w:r>
    </w:p>
    <w:p>
      <w:r>
        <w:t>6. Pull the bay leaves, shower with chopped parsley, serve from the pot.</w:t>
      </w:r>
    </w:p>
    <w:p>
      <w:r>
        <w:rPr>
          <w:b/>
          <w:sz w:val="26"/>
        </w:rPr>
        <w:t>Notes</w:t>
      </w:r>
    </w:p>
    <w:p>
      <w:r>
        <w:t>On Thanksgiving this goes in early so the turkey can have the oven. Leftovers are better the next night with the lights off and Abbott Elementary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