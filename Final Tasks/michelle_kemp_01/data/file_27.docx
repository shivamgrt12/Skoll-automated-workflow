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STUDIO NAME: candidates (Trello "Branding" card, pasted here so I stop losing it)</w:t>
      </w:r>
    </w:p>
    <w:p>
      <w:r>
        <w:t>Last touched: October 28, 2026</w:t>
      </w:r>
    </w:p>
    <w:p/>
    <w:p>
      <w:r>
        <w:t>Front-runners</w:t>
      </w:r>
    </w:p>
    <w:p>
      <w:r>
        <w:t>- Bushnell Movement Co.       (love the local root, maybe too civic)</w:t>
      </w:r>
    </w:p>
    <w:p>
      <w:r>
        <w:t>- Frog Hollow Dance           (neighborhood pride, easy to say)</w:t>
      </w:r>
    </w:p>
    <w:p>
      <w:r>
        <w:t>- Open Floor Studio           (what I actually want the place to feel like)  (leaning here)</w:t>
      </w:r>
    </w:p>
    <w:p>
      <w:r>
        <w:t>- Hartford Dance Works</w:t>
      </w:r>
    </w:p>
    <w:p>
      <w:r>
        <w:t>- Second Line Studio          (Rosa's idea, the New Orleans nod)</w:t>
      </w:r>
    </w:p>
    <w:p/>
    <w:p>
      <w:r>
        <w:t>Maybes</w:t>
      </w:r>
    </w:p>
    <w:p>
      <w:r>
        <w:t>- Keep Moving Dance</w:t>
      </w:r>
    </w:p>
    <w:p>
      <w:r>
        <w:t>- The Practice Room</w:t>
      </w:r>
    </w:p>
    <w:p>
      <w:r>
        <w:t>- Reset Dance Fitness         (the "emotional reset" thing, on brand, a little clinical)</w:t>
      </w:r>
    </w:p>
    <w:p>
      <w:r>
        <w:t>- Carmen's Daughter Dance     (sentimental, probably just for me)</w:t>
      </w:r>
    </w:p>
    <w:p/>
    <w:p>
      <w:r>
        <w:t>Killed</w:t>
      </w:r>
    </w:p>
    <w:p>
      <w:r>
        <w:t>- Michelle Kemp Dance         (do not want my name on the door, want the work on the door)</w:t>
      </w:r>
    </w:p>
    <w:p>
      <w:r>
        <w:t>- Studio M                     (every third studio is Studio-something)</w:t>
      </w:r>
    </w:p>
    <w:p/>
    <w:p>
      <w:r>
        <w:t>Checks before I fall in love with any of these</w:t>
      </w:r>
    </w:p>
    <w:p>
      <w:r>
        <w:t>- .com available? (ask Tommy to look)</w:t>
      </w:r>
    </w:p>
    <w:p>
      <w:r>
        <w:t>- Not already a Hartford LLC (Trello "Licenses" card)</w:t>
      </w:r>
    </w:p>
    <w:p>
      <w:r>
        <w:t>- Says it out loud okay over the phone to a parent signing up a 7-year-old</w:t>
      </w:r>
    </w:p>
    <w:p>
      <w:r>
        <w:t>- Fits on a small sign and a Square receipt</w:t>
      </w:r>
    </w:p>
    <w:p/>
    <w:p>
      <w:r>
        <w:t>Decision deadline I am setting for myself: file the name choice by the new-year strategy</w:t>
      </w:r>
    </w:p>
    <w:p>
      <w:r>
        <w:t>push in January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