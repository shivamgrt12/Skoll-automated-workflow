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Hartford Dance Collective</w:t>
      </w:r>
    </w:p>
    <w:p>
      <w:r>
        <w:rPr>
          <w:b/>
          <w:sz w:val="24"/>
        </w:rPr>
        <w:t>Fall Showcase: Program and Run of Show</w:t>
      </w:r>
    </w:p>
    <w:p>
      <w:r>
        <w:t>Saturday, October 24, 2026, 7:00 PM</w:t>
      </w:r>
    </w:p>
    <w:p>
      <w:r>
        <w:t>Doors 6:30 PM. Tickets via Eventbrite (closes morning of show).</w:t>
      </w:r>
    </w:p>
    <w:p>
      <w:r>
        <w:rPr>
          <w:b/>
          <w:sz w:val="26"/>
        </w:rPr>
        <w:t>Program</w:t>
      </w:r>
    </w:p>
    <w:p>
      <w:r>
        <w:t>1. Opener: Full company</w:t>
      </w:r>
    </w:p>
    <w:p>
      <w:r>
        <w:t>2. Beginners: Tuesday beginners</w:t>
      </w:r>
    </w:p>
    <w:p>
      <w:r>
        <w:t>3. Intermediate: Thursday intermediate</w:t>
      </w:r>
    </w:p>
    <w:p>
      <w:r>
        <w:t>4. Solo spotlight: Hannah C.</w:t>
      </w:r>
    </w:p>
    <w:p>
      <w:r>
        <w:t>5. Advanced team: The lift sequence</w:t>
      </w:r>
    </w:p>
    <w:p>
      <w:r>
        <w:t>6. Partner work: Rosa's section</w:t>
      </w:r>
    </w:p>
    <w:p>
      <w:r>
        <w:t>7. Finale: 'Open Window,' full company</w:t>
      </w:r>
    </w:p>
    <w:p>
      <w:r>
        <w:rPr>
          <w:b/>
          <w:sz w:val="26"/>
        </w:rPr>
        <w:t>Run of show (backstage)</w:t>
      </w:r>
    </w:p>
    <w:p>
      <w:pPr>
        <w:pStyle w:val="ListBullet"/>
      </w:pPr>
      <w:r>
        <w:t>3:00 to 6:00 PM: Rehearsal and spacing (per Oct 17 rehearsal block)</w:t>
      </w:r>
    </w:p>
    <w:p>
      <w:pPr>
        <w:pStyle w:val="ListBullet"/>
      </w:pPr>
      <w:r>
        <w:t>6:00 PM: Sound check, Tommy on the board</w:t>
      </w:r>
    </w:p>
    <w:p>
      <w:pPr>
        <w:pStyle w:val="ListBullet"/>
      </w:pPr>
      <w:r>
        <w:t>6:30 PM: Doors, Eventbrite check-in at the table</w:t>
      </w:r>
    </w:p>
    <w:p>
      <w:pPr>
        <w:pStyle w:val="ListBullet"/>
      </w:pPr>
      <w:r>
        <w:t>7:00 PM: Curtain. Michelle MCs the intros between segments</w:t>
      </w:r>
    </w:p>
    <w:p>
      <w:pPr>
        <w:pStyle w:val="ListBullet"/>
      </w:pPr>
      <w:r>
        <w:t>Intermission after the solo, ten minutes</w:t>
      </w:r>
    </w:p>
    <w:p>
      <w:pPr>
        <w:pStyle w:val="ListBullet"/>
      </w:pPr>
      <w:r>
        <w:t>Post-show: strike the floor, thank the volunteers, photos for Instagram</w:t>
      </w:r>
    </w:p>
    <w:p>
      <w:r>
        <w:t>Reminder to self: keep the MC bits short and warm. Thank the families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