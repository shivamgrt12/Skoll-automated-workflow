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Hartford Dance Collective Winter Intensive</w:t>
      </w:r>
    </w:p>
    <w:p>
      <w:r>
        <w:rPr>
          <w:b/>
          <w:sz w:val="24"/>
        </w:rPr>
        <w:t>Three-Saturday Syllabus</w:t>
      </w:r>
    </w:p>
    <w:p>
      <w:r>
        <w:t>Instructor: Michelle Kemp (with Rosa Delgado, second half)</w:t>
      </w:r>
    </w:p>
    <w:p>
      <w:r>
        <w:t>Dates: Saturdays, December 5, 12, and 19, 2026</w:t>
      </w:r>
    </w:p>
    <w:p>
      <w:r>
        <w:t>Time: 10:30 AM prep, class 11:00 AM to 1:00 PM</w:t>
      </w:r>
    </w:p>
    <w:p>
      <w:r>
        <w:t>Level: Intermediate and advanced (intermediate-plus welcome with instructor okay)</w:t>
      </w:r>
    </w:p>
    <w:p>
      <w:r>
        <w:rPr>
          <w:b/>
          <w:sz w:val="26"/>
        </w:rPr>
        <w:t>Week 1: December 5</w:t>
      </w:r>
    </w:p>
    <w:p>
      <w:pPr>
        <w:pStyle w:val="ListBullet"/>
      </w:pPr>
      <w:r>
        <w:t>Warm-up and joint care (cold-weather emphasis, low impact)</w:t>
      </w:r>
    </w:p>
    <w:p>
      <w:pPr>
        <w:pStyle w:val="ListBullet"/>
      </w:pPr>
      <w:r>
        <w:t>Teach the 'Open Window' opener, counts 1 to 4</w:t>
      </w:r>
    </w:p>
    <w:p>
      <w:pPr>
        <w:pStyle w:val="ListBullet"/>
      </w:pPr>
      <w:r>
        <w:t>Drill the chasse and pivot transitions</w:t>
      </w:r>
    </w:p>
    <w:p>
      <w:pPr>
        <w:pStyle w:val="ListBullet"/>
      </w:pPr>
      <w:r>
        <w:t>Cool-down and partner intro (Rosa)</w:t>
      </w:r>
    </w:p>
    <w:p>
      <w:r>
        <w:rPr>
          <w:b/>
          <w:sz w:val="26"/>
        </w:rPr>
        <w:t>Week 2: December 12</w:t>
      </w:r>
    </w:p>
    <w:p>
      <w:pPr>
        <w:pStyle w:val="ListBullet"/>
      </w:pPr>
      <w:r>
        <w:t>Review counts 1 to 4, add the back-wall mirror (counts 5 to 8)</w:t>
      </w:r>
    </w:p>
    <w:p>
      <w:pPr>
        <w:pStyle w:val="ListBullet"/>
      </w:pPr>
      <w:r>
        <w:t>Advanced team: double pirouette on count 6</w:t>
      </w:r>
    </w:p>
    <w:p>
      <w:pPr>
        <w:pStyle w:val="ListBullet"/>
      </w:pPr>
      <w:r>
        <w:t>Beginners' variation: single chaine, same landing count</w:t>
      </w:r>
    </w:p>
    <w:p>
      <w:pPr>
        <w:pStyle w:val="ListBullet"/>
      </w:pPr>
      <w:r>
        <w:t>Film reference clips for the Vimeo folder (Tommy)</w:t>
      </w:r>
    </w:p>
    <w:p>
      <w:r>
        <w:rPr>
          <w:b/>
          <w:sz w:val="26"/>
        </w:rPr>
        <w:t>Week 3: December 19</w:t>
      </w:r>
    </w:p>
    <w:p>
      <w:pPr>
        <w:pStyle w:val="ListBullet"/>
      </w:pPr>
      <w:r>
        <w:t>Full run of 'Open Window,' both passes</w:t>
      </w:r>
    </w:p>
    <w:p>
      <w:pPr>
        <w:pStyle w:val="ListBullet"/>
      </w:pPr>
      <w:r>
        <w:t>Spacing and formation clean-up</w:t>
      </w:r>
    </w:p>
    <w:p>
      <w:pPr>
        <w:pStyle w:val="ListBullet"/>
      </w:pPr>
      <w:r>
        <w:t>Partner sequence run (Rosa)</w:t>
      </w:r>
    </w:p>
    <w:p>
      <w:pPr>
        <w:pStyle w:val="ListBullet"/>
      </w:pPr>
      <w:r>
        <w:t>Showcase preview chat and winter break send-off</w:t>
      </w:r>
    </w:p>
    <w:p>
      <w:r>
        <w:rPr>
          <w:b/>
          <w:sz w:val="26"/>
        </w:rPr>
        <w:t>Bring</w:t>
      </w:r>
    </w:p>
    <w:p>
      <w:r>
        <w:t>Water, indoor dance shoes (the floor is cold), layers for the warm-up. Make-up class for the December snow date offered after a Saturday 11 AM in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