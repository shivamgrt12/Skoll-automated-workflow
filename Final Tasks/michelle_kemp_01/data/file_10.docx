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SMS TEMPLATES: class weather and cancellation (Twilio, personal line)</w:t>
      </w:r>
    </w:p>
    <w:p>
      <w:r>
        <w:t>Keep short. Keep warm. Send by 4 PM for an evening class.</w:t>
      </w:r>
    </w:p>
    <w:p/>
    <w:p>
      <w:r>
        <w:t>WINTER CANCELLATION</w:t>
      </w:r>
    </w:p>
    <w:p>
      <w:r>
        <w:t>"Hartford Dance Collective: tonight's class is cancelled for the weather. Stay warm,</w:t>
      </w:r>
    </w:p>
    <w:p>
      <w:r>
        <w:t>stretch at home if you can, and I'll see you next session. Thanks, Michelle"</w:t>
      </w:r>
    </w:p>
    <w:p/>
    <w:p>
      <w:r>
        <w:t>RUNNING LATE OR ROOM SWAP</w:t>
      </w:r>
    </w:p>
    <w:p>
      <w:r>
        <w:t>"Heads up: tonight we're in Studio B, not A. Same 7 PM start. Doors open at 6:15. Thanks, M"</w:t>
      </w:r>
    </w:p>
    <w:p/>
    <w:p>
      <w:r>
        <w:t>SNOW MAKEUP OFFER</w:t>
      </w:r>
    </w:p>
    <w:p>
      <w:r>
        <w:t>"Cancelled class will be made up Saturday after the 11 AM. No charge to anyone who was on</w:t>
      </w:r>
    </w:p>
    <w:p>
      <w:r>
        <w:t>tonight's roster. Reply if you can make it so I can plan the floor. Thanks, Michelle"</w:t>
      </w:r>
    </w:p>
    <w:p/>
    <w:p>
      <w:r>
        <w:t>WINTER INTENSIVE REMINDER</w:t>
      </w:r>
    </w:p>
    <w:p>
      <w:r>
        <w:t>"Reminder: Winter Intensive Saturday 10:30 prep, 11 AM start. Bring water and the indoor</w:t>
      </w:r>
    </w:p>
    <w:p>
      <w:r>
        <w:t>shoes; the floor is cold this time of year. Thanks, M"</w:t>
      </w:r>
    </w:p>
    <w:p/>
    <w:p>
      <w:r>
        <w:t>SHOWCASE TICKET NUDGE (no pressure)</w:t>
      </w:r>
    </w:p>
    <w:p>
      <w:r>
        <w:t>"Tickets for the fall showcase are live on Eventbrite, link in the class newsletter.</w:t>
      </w:r>
    </w:p>
    <w:p>
      <w:r>
        <w:t>Family and friends welcome. No pressure, just glad you're dancing. Thanks, Michelle"</w:t>
      </w:r>
    </w:p>
    <w:p/>
    <w:p>
      <w:r>
        <w:t>Notes: never send personal numbers in a group blast. Twilio list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Kemp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