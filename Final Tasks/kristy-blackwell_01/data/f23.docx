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Green Chile Stew and Roasting Notes</w:t>
      </w:r>
    </w:p>
    <w:p>
      <w:r>
        <w:rPr>
          <w:i/>
        </w:rPr>
        <w:t>Kristy's kitchen. Makes enough for a dinner of four to six, with leftovers to freeze.</w:t>
      </w:r>
    </w:p>
    <w:p>
      <w:r>
        <w:rPr>
          <w:b/>
          <w:sz w:val="26"/>
        </w:rPr>
        <w:t>Roasting Hatch Chile</w:t>
      </w:r>
    </w:p>
    <w:p>
      <w:r>
        <w:t>Every year during Hatch season I buy a half bushel and roast it on the courtyard grill. Blister the skins over high heat, turning until charred all over. Steam in a closed bag for ten minutes, then peel, seed, and chop. Freeze flat in one cup portions so a single bag is one batch of stew.</w:t>
      </w:r>
    </w:p>
    <w:p>
      <w:r>
        <w:rPr>
          <w:b/>
          <w:sz w:val="26"/>
        </w:rPr>
        <w:t>Green Chile Stew</w:t>
      </w:r>
    </w:p>
    <w:p>
      <w:pPr>
        <w:pStyle w:val="ListBullet"/>
      </w:pPr>
      <w:r>
        <w:t>2 tablespoons oil</w:t>
      </w:r>
    </w:p>
    <w:p>
      <w:pPr>
        <w:pStyle w:val="ListBullet"/>
      </w:pPr>
      <w:r>
        <w:t>1.5 pounds pork shoulder, cubed (or leave out for a vegetarian pot, add extra potato and beans)</w:t>
      </w:r>
    </w:p>
    <w:p>
      <w:pPr>
        <w:pStyle w:val="ListBullet"/>
      </w:pPr>
      <w:r>
        <w:t>1 onion, diced, and 4 cloves garlic</w:t>
      </w:r>
    </w:p>
    <w:p>
      <w:pPr>
        <w:pStyle w:val="ListBullet"/>
      </w:pPr>
      <w:r>
        <w:t>2 cups roasted Hatch green chile, chopped</w:t>
      </w:r>
    </w:p>
    <w:p>
      <w:pPr>
        <w:pStyle w:val="ListBullet"/>
      </w:pPr>
      <w:r>
        <w:t>3 medium potatoes, cubed</w:t>
      </w:r>
    </w:p>
    <w:p>
      <w:pPr>
        <w:pStyle w:val="ListBullet"/>
      </w:pPr>
      <w:r>
        <w:t>4 cups broth</w:t>
      </w:r>
    </w:p>
    <w:p>
      <w:pPr>
        <w:pStyle w:val="ListBullet"/>
      </w:pPr>
      <w:r>
        <w:t>1 teaspoon cumin, 1 teaspoon Mexican oregano, salt to taste</w:t>
      </w:r>
    </w:p>
    <w:p>
      <w:r>
        <w:t>Brown the pork in the oil, set aside. Soften the onion and garlic. Return the pork, add chile, potatoes, broth, and spices. Simmer 45 minutes until the potatoes are soft and the broth has thickened. Serve with warm tortillas.</w:t>
      </w:r>
    </w:p>
    <w:p>
      <w:r>
        <w:t>Best the next day. I usually make a double batch during busy gallery weeks and eat it over grain bowls. Recipe updated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 Productivity Suite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Blackwell</dc:creator>
  <cp:keywords/>
  <dc:description/>
  <cp:lastModifiedBy>Kristy Blackwell</cp:lastModifiedBy>
  <cp:revision>1</cp:revision>
  <dcterms:created xsi:type="dcterms:W3CDTF">2013-12-23T23:15:00Z</dcterms:created>
  <dcterms:modified xsi:type="dcterms:W3CDTF">2013-12-23T23:15:00Z</dcterms:modified>
  <cp:category/>
  <cp:contentStatus/>
</cp:coreProperties>
</file>