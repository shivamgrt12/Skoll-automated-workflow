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Blackwell Family Holiday Plan, 2026</w:t>
      </w:r>
    </w:p>
    <w:p>
      <w:r>
        <w:t>Notes for Thanksgiving and Christmas. Shared with Sofia, Elena, and Mom.</w:t>
      </w:r>
    </w:p>
    <w:p>
      <w:r>
        <w:rPr>
          <w:b/>
          <w:sz w:val="26"/>
        </w:rPr>
        <w:t>Thanksgiving, Thursday November 26, 2026</w:t>
      </w:r>
    </w:p>
    <w:p>
      <w:r>
        <w:t>Location: Dad's house in the North Valley. Arrival around 1 in the afternoon, dinner at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Bringing</w:t>
            </w:r>
          </w:p>
        </w:tc>
      </w:tr>
      <w:tr>
        <w:tc>
          <w:tcPr>
            <w:tcW w:type="dxa" w:w="4320"/>
          </w:tcPr>
          <w:p>
            <w:r>
              <w:t>Kristy</w:t>
            </w:r>
          </w:p>
        </w:tc>
        <w:tc>
          <w:tcPr>
            <w:tcW w:type="dxa" w:w="4320"/>
          </w:tcPr>
          <w:p>
            <w:r>
              <w:t>Roasted squash with beans and green chile, two pies</w:t>
            </w:r>
          </w:p>
        </w:tc>
      </w:tr>
      <w:tr>
        <w:tc>
          <w:tcPr>
            <w:tcW w:type="dxa" w:w="4320"/>
          </w:tcPr>
          <w:p>
            <w:r>
              <w:t>Sofia</w:t>
            </w:r>
          </w:p>
        </w:tc>
        <w:tc>
          <w:tcPr>
            <w:tcW w:type="dxa" w:w="4320"/>
          </w:tcPr>
          <w:p>
            <w:r>
              <w:t>Wine and the cheese board</w:t>
            </w:r>
          </w:p>
        </w:tc>
      </w:tr>
      <w:tr>
        <w:tc>
          <w:tcPr>
            <w:tcW w:type="dxa" w:w="4320"/>
          </w:tcPr>
          <w:p>
            <w:r>
              <w:t>Elena and David</w:t>
            </w:r>
          </w:p>
        </w:tc>
        <w:tc>
          <w:tcPr>
            <w:tcW w:type="dxa" w:w="4320"/>
          </w:tcPr>
          <w:p>
            <w:r>
              <w:t>Turkey and stuffing</w:t>
            </w:r>
          </w:p>
        </w:tc>
      </w:tr>
      <w:tr>
        <w:tc>
          <w:tcPr>
            <w:tcW w:type="dxa" w:w="4320"/>
          </w:tcPr>
          <w:p>
            <w:r>
              <w:t>Mom (Clara)</w:t>
            </w:r>
          </w:p>
        </w:tc>
        <w:tc>
          <w:tcPr>
            <w:tcW w:type="dxa" w:w="4320"/>
          </w:tcPr>
          <w:p>
            <w:r>
              <w:t>Her green chile stew and rolls</w:t>
            </w:r>
          </w:p>
        </w:tc>
      </w:tr>
      <w:tr>
        <w:tc>
          <w:tcPr>
            <w:tcW w:type="dxa" w:w="4320"/>
          </w:tcPr>
          <w:p>
            <w:r>
              <w:t>Dad (Thomas)</w:t>
            </w:r>
          </w:p>
        </w:tc>
        <w:tc>
          <w:tcPr>
            <w:tcW w:type="dxa" w:w="4320"/>
          </w:tcPr>
          <w:p>
            <w:r>
              <w:t>Hosting, smoked turkey on the second bird</w:t>
            </w:r>
          </w:p>
        </w:tc>
      </w:tr>
    </w:tbl>
    <w:p>
      <w:r>
        <w:t>Kai is 5 now and wants to help make pie. Bring the small rolling pin.</w:t>
      </w:r>
    </w:p>
    <w:p>
      <w:r>
        <w:rPr>
          <w:b/>
          <w:sz w:val="26"/>
        </w:rPr>
        <w:t>Christmas, Friday December 25, 2026</w:t>
      </w:r>
    </w:p>
    <w:p>
      <w:r>
        <w:t>Morning at Mom's in the South Valley, coffee and pancakes, gifts with Kai around 9. Evening at Dad's in the North Valley for dinner. Sofia joining both.</w:t>
      </w:r>
    </w:p>
    <w:p>
      <w:r>
        <w:t>Gift notes: pottery wheel splash pan and clay for Marcus is a studio thing, keep separate. For Kai, the dinosaur set. For Mom, framed print of the bosque.</w:t>
      </w:r>
    </w:p>
    <w:p>
      <w:r>
        <w:t>Reminder: these are full day family blocks. No gallery or studio scheduling over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Office Productivity Suite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Blackwell</dc:creator>
  <cp:keywords/>
  <dc:description/>
  <cp:lastModifiedBy>Kristy Blackwell</cp:lastModifiedBy>
  <cp:revision>1</cp:revision>
  <dcterms:created xsi:type="dcterms:W3CDTF">2013-12-23T23:15:00Z</dcterms:created>
  <dcterms:modified xsi:type="dcterms:W3CDTF">2013-12-23T23:15:00Z</dcterms:modified>
  <cp:category/>
  <cp:contentStatus/>
</cp:coreProperties>
</file>