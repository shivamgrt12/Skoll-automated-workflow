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 w:val="0"/>
          <w:sz w:val="22"/>
        </w:rPr>
        <w:t>Anthony James Hicks</w:t>
      </w:r>
    </w:p>
    <w:p>
      <w:pPr>
        <w:spacing w:before="0" w:after="0"/>
      </w:pPr>
      <w:r>
        <w:rPr>
          <w:b w:val="0"/>
          <w:sz w:val="22"/>
        </w:rPr>
        <w:t>2200 Clairmont Ave S, Apt 108</w:t>
      </w:r>
    </w:p>
    <w:p>
      <w:pPr>
        <w:spacing w:before="0" w:after="0"/>
      </w:pPr>
      <w:r>
        <w:rPr>
          <w:b w:val="0"/>
          <w:sz w:val="22"/>
        </w:rPr>
        <w:t>Birmingham, AL 35205</w:t>
      </w:r>
    </w:p>
    <w:p>
      <w:pPr>
        <w:spacing w:before="0" w:after="0"/>
      </w:pPr>
      <w:r>
        <w:rPr>
          <w:b w:val="0"/>
          <w:sz w:val="22"/>
        </w:rPr>
        <w:t>(205) 555-0147</w:t>
      </w:r>
    </w:p>
    <w:p>
      <w:pPr>
        <w:spacing w:before="0" w:after="0"/>
      </w:pPr>
      <w:r>
        <w:rPr>
          <w:b w:val="0"/>
          <w:sz w:val="22"/>
        </w:rPr>
        <w:t>anthony.hicks@Finthesiss.ai</w:t>
      </w:r>
    </w:p>
    <w:p>
      <w:pPr>
        <w:spacing w:before="0" w:after="0"/>
      </w:pPr>
    </w:p>
    <w:p>
      <w:pPr>
        <w:spacing w:before="0" w:after="0"/>
      </w:pPr>
      <w:r>
        <w:rPr>
          <w:b w:val="0"/>
          <w:sz w:val="22"/>
        </w:rPr>
        <w:t>October 29, 2025</w:t>
      </w:r>
    </w:p>
    <w:p>
      <w:pPr>
        <w:spacing w:before="0" w:after="0"/>
      </w:pPr>
    </w:p>
    <w:p>
      <w:pPr>
        <w:spacing w:before="0" w:after="0"/>
      </w:pPr>
      <w:r>
        <w:rPr>
          <w:b w:val="0"/>
          <w:sz w:val="22"/>
        </w:rPr>
        <w:t>Cloverdale Commons Apartments</w:t>
      </w:r>
    </w:p>
    <w:p>
      <w:pPr>
        <w:spacing w:before="0" w:after="0"/>
      </w:pPr>
      <w:r>
        <w:rPr>
          <w:b w:val="0"/>
          <w:sz w:val="22"/>
        </w:rPr>
        <w:t>Attn: Maintenance Department</w:t>
      </w:r>
    </w:p>
    <w:p>
      <w:pPr>
        <w:spacing w:before="0" w:after="0"/>
      </w:pPr>
      <w:r>
        <w:rPr>
          <w:b w:val="0"/>
          <w:sz w:val="22"/>
        </w:rPr>
        <w:t>2200 Clairmont Ave S</w:t>
      </w:r>
    </w:p>
    <w:p>
      <w:pPr>
        <w:spacing w:before="0" w:after="0"/>
      </w:pPr>
      <w:r>
        <w:rPr>
          <w:b w:val="0"/>
          <w:sz w:val="22"/>
        </w:rPr>
        <w:t>Birmingham, AL 35205</w:t>
      </w:r>
    </w:p>
    <w:p>
      <w:pPr>
        <w:spacing w:before="0" w:after="0"/>
      </w:pPr>
    </w:p>
    <w:p>
      <w:r>
        <w:rPr>
          <w:b/>
          <w:sz w:val="22"/>
        </w:rPr>
        <w:t>Re: Maintenance Request, Apartment 108</w:t>
      </w:r>
    </w:p>
    <w:p/>
    <w:p>
      <w:pPr>
        <w:spacing w:before="0" w:after="0"/>
      </w:pPr>
      <w:r>
        <w:rPr>
          <w:b w:val="0"/>
          <w:sz w:val="22"/>
        </w:rPr>
        <w:t>Dear Maintenance Team,</w:t>
      </w:r>
    </w:p>
    <w:p>
      <w:pPr>
        <w:spacing w:before="0" w:after="0"/>
      </w:pPr>
    </w:p>
    <w:p>
      <w:r>
        <w:rPr>
          <w:sz w:val="22"/>
        </w:rPr>
        <w:t>I am writing to formally request repairs for two issues in my apartment. I am away for work most of the month as a long-haul truck driver, so scheduling a repair window requires some advance notice.</w:t>
      </w:r>
    </w:p>
    <w:p/>
    <w:p>
      <w:r>
        <w:rPr>
          <w:b/>
          <w:sz w:val="22"/>
        </w:rPr>
        <w:t>Issue 1: Kitchen Faucet</w:t>
      </w:r>
    </w:p>
    <w:p>
      <w:r>
        <w:rPr>
          <w:sz w:val="22"/>
        </w:rPr>
        <w:t>The kitchen faucet has developed a slow drip from the base of the spout. It has been dripping for at least six weeks. I have placed a towel under it but this needs a proper fix. I estimate it is wasting several gallons per day.</w:t>
      </w:r>
    </w:p>
    <w:p/>
    <w:p>
      <w:r>
        <w:rPr>
          <w:b/>
          <w:sz w:val="22"/>
        </w:rPr>
        <w:t>Issue 2: Bathroom Exhaust Fan</w:t>
      </w:r>
    </w:p>
    <w:p>
      <w:r>
        <w:rPr>
          <w:sz w:val="22"/>
        </w:rPr>
        <w:t>The bathroom exhaust fan stopped working in September. The bathroom has no window, so the lack of ventilation is creating a moisture issue on the ceiling tiles near the shower.</w:t>
      </w:r>
    </w:p>
    <w:p/>
    <w:p>
      <w:r>
        <w:rPr>
          <w:sz w:val="22"/>
        </w:rPr>
        <w:t>I am typically home the last week of each month. I will be home October 27 through November 2. After that I will be back on the road until approximately November 28. The best windows for access are October 27 to November 1 or November 28 onward. I can leave a key with the office if needed.</w:t>
      </w:r>
    </w:p>
    <w:p/>
    <w:p>
      <w:r>
        <w:rPr>
          <w:sz w:val="22"/>
        </w:rPr>
        <w:t>Please call or text me at (205) 555-0147 to confirm scheduling. I appreciate your prompt attention.</w:t>
      </w:r>
    </w:p>
    <w:p/>
    <w:p>
      <w:pPr>
        <w:spacing w:before="0" w:after="0"/>
      </w:pPr>
      <w:r>
        <w:rPr>
          <w:b w:val="0"/>
          <w:sz w:val="22"/>
        </w:rPr>
        <w:t>Sincerely,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 w:val="0"/>
          <w:sz w:val="22"/>
        </w:rPr>
        <w:t>Anthony J. Hicks</w:t>
      </w:r>
    </w:p>
    <w:p>
      <w:pPr>
        <w:spacing w:before="0" w:after="0"/>
      </w:pPr>
      <w:r>
        <w:rPr>
          <w:b w:val="0"/>
          <w:sz w:val="22"/>
        </w:rPr>
        <w:t>Apartment 108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Hicks</dc:creator>
  <cp:keywords/>
  <dc:description/>
  <cp:lastModifiedBy>Anthony Hicks</cp:lastModifiedBy>
  <cp:revision>1</cp:revision>
  <dcterms:created xsi:type="dcterms:W3CDTF">2025-10-29T09:00:00Z</dcterms:created>
  <dcterms:modified xsi:type="dcterms:W3CDTF">2025-10-29T09:00:00Z</dcterms:modified>
</cp:coreProperties>
</file>