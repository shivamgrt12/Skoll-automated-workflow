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to Janelle - Draft</w:t>
      </w:r>
    </w:p>
    <w:p>
      <w:r>
        <w:t>Draft of a note for Janelle. Not sending as is, just getting the words down.</w:t>
      </w:r>
    </w:p>
    <w:p/>
    <w:p>
      <w:r>
        <w:t>Janelle,</w:t>
      </w:r>
    </w:p>
    <w:p>
      <w:r>
        <w:t>Proud of you. You know I'm no good at saying it on the phone, so here it is on paper.</w:t>
      </w:r>
    </w:p>
    <w:p>
      <w:r>
        <w:t>The work you're doing at Bluebird sounds like it's yours now, not just a job you got.</w:t>
      </w:r>
    </w:p>
    <w:p>
      <w:r>
        <w:t>I'll be through Nashville on a run soon. Save me a couple hours and I'll bring the good</w:t>
      </w:r>
    </w:p>
    <w:p>
      <w:r>
        <w:t>coffee you like. Don't argue about dinner, I'm buying.</w:t>
      </w:r>
    </w:p>
    <w:p>
      <w:r>
        <w:t>Watch that dating stuff. That's the dad part talking, I'll stop.</w:t>
      </w:r>
    </w:p>
    <w:p>
      <w:r>
        <w:t>Love you. Call your grandmother, she asks about you every Tuesday.</w:t>
      </w:r>
    </w:p>
    <w:p>
      <w:r>
        <w:t>- Daddy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