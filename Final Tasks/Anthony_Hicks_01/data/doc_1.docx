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Nashville Visit - October 2026</w:t>
      </w:r>
    </w:p>
    <w:p>
      <w:pPr>
        <w:jc w:val="center"/>
      </w:pPr>
      <w:r>
        <w:rPr>
          <w:i/>
          <w:color w:val="606060"/>
          <w:sz w:val="22"/>
        </w:rPr>
        <w:t>Anthony Hicks - Personal Planning Notes</w:t>
      </w:r>
    </w:p>
    <w:p/>
    <w:p>
      <w:r>
        <w:rPr>
          <w:b/>
          <w:sz w:val="22"/>
        </w:rPr>
        <w:t>Home Time Window: October 26 to November 1, 2026</w:t>
      </w:r>
    </w:p>
    <w:p>
      <w:r>
        <w:rPr>
          <w:sz w:val="22"/>
        </w:rPr>
        <w:t>Nashville trip: Friday October 30 to Saturday November 1, 2026 (2 days)</w:t>
      </w:r>
    </w:p>
    <w:p/>
    <w:p>
      <w:r>
        <w:rPr>
          <w:b/>
          <w:color w:val="1F4E79"/>
          <w:sz w:val="24"/>
        </w:rPr>
        <w:t>Friday, October 30 - Drive Up and Day One</w:t>
      </w:r>
    </w:p>
    <w:p>
      <w:pPr>
        <w:pStyle w:val="ListBullet"/>
      </w:pPr>
      <w:r>
        <w:rPr>
          <w:sz w:val="22"/>
        </w:rPr>
        <w:t>Leave Birmingham by 8:00 AM. No later. Beat the Nashville traffic.</w:t>
      </w:r>
    </w:p>
    <w:p>
      <w:pPr>
        <w:pStyle w:val="ListBullet"/>
      </w:pPr>
      <w:r>
        <w:rPr>
          <w:sz w:val="22"/>
        </w:rPr>
        <w:t>Drive I-65 N. About 3 hours under normal conditions. Could be longer on a Friday.</w:t>
      </w:r>
    </w:p>
    <w:p>
      <w:pPr>
        <w:pStyle w:val="ListBullet"/>
      </w:pPr>
      <w:r>
        <w:rPr>
          <w:sz w:val="22"/>
        </w:rPr>
        <w:t>Stop at Buc-ee's in Murfreesboro - need gas anyway and it is worth it.</w:t>
      </w:r>
    </w:p>
    <w:p>
      <w:pPr>
        <w:pStyle w:val="ListBullet"/>
      </w:pPr>
      <w:r>
        <w:rPr>
          <w:sz w:val="22"/>
        </w:rPr>
        <w:t>Arrive Janelle's apartment by noon. Address: 847 Edgehill Ave, Apt 3, Nashville TN 37203.</w:t>
      </w:r>
    </w:p>
    <w:p>
      <w:pPr>
        <w:pStyle w:val="ListBullet"/>
      </w:pPr>
      <w:r>
        <w:rPr>
          <w:sz w:val="22"/>
        </w:rPr>
        <w:t>Lunch somewhere local. Ask Janelle where she wants to go. She knows the neighborhood.</w:t>
      </w:r>
    </w:p>
    <w:p>
      <w:pPr>
        <w:pStyle w:val="ListBullet"/>
      </w:pPr>
      <w:r>
        <w:rPr>
          <w:sz w:val="22"/>
        </w:rPr>
        <w:t>Afternoon: no fixed plan. See what she wants to do. Do not drag her to anything.</w:t>
      </w:r>
    </w:p>
    <w:p>
      <w:pPr>
        <w:pStyle w:val="ListBullet"/>
      </w:pPr>
      <w:r>
        <w:rPr>
          <w:sz w:val="22"/>
        </w:rPr>
        <w:t>Dinner: Prince's Hot Chicken. She knows I like it. Let her pick the location.</w:t>
      </w:r>
    </w:p>
    <w:p>
      <w:pPr>
        <w:pStyle w:val="ListBullet"/>
      </w:pPr>
      <w:r>
        <w:rPr>
          <w:sz w:val="22"/>
        </w:rPr>
        <w:t>Check into La Quinta near her apartment. Call ahead to confirm reservation.</w:t>
      </w:r>
    </w:p>
    <w:p>
      <w:pPr>
        <w:pStyle w:val="ListBullet"/>
      </w:pPr>
      <w:r>
        <w:rPr>
          <w:sz w:val="22"/>
        </w:rPr>
        <w:t>Early night. Do not stay up late talking shop.</w:t>
      </w:r>
    </w:p>
    <w:p/>
    <w:p>
      <w:r>
        <w:rPr>
          <w:b/>
          <w:color w:val="1F4E79"/>
          <w:sz w:val="24"/>
        </w:rPr>
        <w:t>Saturday, November 1 - Morning and Drive Home</w:t>
      </w:r>
    </w:p>
    <w:p>
      <w:pPr>
        <w:pStyle w:val="ListBullet"/>
      </w:pPr>
      <w:r>
        <w:rPr>
          <w:sz w:val="22"/>
        </w:rPr>
        <w:t>Janelle wants to walk Centennial Park in the morning. Fine by me. Good to get some steps in.</w:t>
      </w:r>
    </w:p>
    <w:p>
      <w:pPr>
        <w:pStyle w:val="ListBullet"/>
      </w:pPr>
      <w:r>
        <w:rPr>
          <w:sz w:val="22"/>
        </w:rPr>
        <w:t>Brunch afterward. Let her pick the place.</w:t>
      </w:r>
    </w:p>
    <w:p>
      <w:pPr>
        <w:pStyle w:val="ListBullet"/>
      </w:pPr>
      <w:r>
        <w:rPr>
          <w:sz w:val="22"/>
        </w:rPr>
        <w:t>Afternoon: drive around Nashville a little if she wants to show me anything new.</w:t>
      </w:r>
    </w:p>
    <w:p>
      <w:pPr>
        <w:pStyle w:val="ListBullet"/>
      </w:pPr>
      <w:r>
        <w:rPr>
          <w:sz w:val="22"/>
        </w:rPr>
        <w:t>If the Titans are playing Sunday I may try to catch it on TV somewhere before I leave. Probably not worth the delay.</w:t>
      </w:r>
    </w:p>
    <w:p>
      <w:pPr>
        <w:pStyle w:val="ListBullet"/>
      </w:pPr>
      <w:r>
        <w:rPr>
          <w:sz w:val="22"/>
        </w:rPr>
        <w:t>Head back to Birmingham by 5:00 PM. Should be home by 8:00 PM.</w:t>
      </w:r>
    </w:p>
    <w:p>
      <w:pPr>
        <w:pStyle w:val="ListBullet"/>
      </w:pPr>
      <w:r>
        <w:rPr>
          <w:sz w:val="22"/>
        </w:rPr>
        <w:t>Back on the road Monday morning. Do not stretch the trip.</w:t>
      </w:r>
    </w:p>
    <w:p/>
    <w:p>
      <w:r>
        <w:rPr>
          <w:b/>
          <w:color w:val="1F4E79"/>
          <w:sz w:val="24"/>
        </w:rPr>
        <w:t>Things to Bring and Remember</w:t>
      </w:r>
    </w:p>
    <w:p>
      <w:pPr>
        <w:pStyle w:val="ListBullet"/>
      </w:pPr>
      <w:r>
        <w:rPr>
          <w:sz w:val="22"/>
        </w:rPr>
        <w:t>Wash the F-150 before leaving Birmingham. Not showing up to Janelle's with a dirty truck.</w:t>
      </w:r>
    </w:p>
    <w:p>
      <w:pPr>
        <w:pStyle w:val="ListBullet"/>
      </w:pPr>
      <w:r>
        <w:rPr>
          <w:sz w:val="22"/>
        </w:rPr>
        <w:t>Bring the Vera Bradley bag I still have from last Christmas. Good excuse to visit, she can keep whatever she wants out of it.</w:t>
      </w:r>
    </w:p>
    <w:p>
      <w:pPr>
        <w:pStyle w:val="ListBullet"/>
      </w:pPr>
      <w:r>
        <w:rPr>
          <w:sz w:val="22"/>
        </w:rPr>
        <w:t>CPAP machine and travel case. Do not forget it.</w:t>
      </w:r>
    </w:p>
    <w:p>
      <w:pPr>
        <w:pStyle w:val="ListBullet"/>
      </w:pPr>
      <w:r>
        <w:rPr>
          <w:sz w:val="22"/>
        </w:rPr>
        <w:t>Grab some road snacks for the drive. Buc-ee's will have what I need.</w:t>
      </w:r>
    </w:p>
    <w:p/>
    <w:p>
      <w:r>
        <w:rPr>
          <w:b/>
          <w:color w:val="1F4E79"/>
          <w:sz w:val="24"/>
        </w:rPr>
        <w:t>Budget Estimate</w:t>
      </w:r>
    </w:p>
    <w:p>
      <w:pPr>
        <w:pStyle w:val="ListBullet"/>
      </w:pPr>
      <w:r>
        <w:rPr>
          <w:sz w:val="22"/>
        </w:rPr>
        <w:t>Gas (Birmingham to Nashville and back, ~380 miles round trip): approximately $60</w:t>
      </w:r>
    </w:p>
    <w:p>
      <w:pPr>
        <w:pStyle w:val="ListBullet"/>
      </w:pPr>
      <w:r>
        <w:rPr>
          <w:sz w:val="22"/>
        </w:rPr>
        <w:t>La Quinta (1 night, Nashville Airport or West End area): approximately $120</w:t>
      </w:r>
    </w:p>
    <w:p>
      <w:pPr>
        <w:pStyle w:val="ListBullet"/>
      </w:pPr>
      <w:r>
        <w:rPr>
          <w:sz w:val="22"/>
        </w:rPr>
        <w:t>Meals Friday and Saturday (lunch, dinner, brunch): approximately $150</w:t>
      </w:r>
    </w:p>
    <w:p>
      <w:pPr>
        <w:pStyle w:val="ListBullet"/>
      </w:pPr>
      <w:r>
        <w:rPr>
          <w:sz w:val="22"/>
        </w:rPr>
        <w:t>Miscellaneous (parking, snacks, etc.): approximately $30</w:t>
      </w:r>
    </w:p>
    <w:p>
      <w:pPr>
        <w:pStyle w:val="ListBullet"/>
      </w:pPr>
      <w:r>
        <w:rPr>
          <w:sz w:val="22"/>
        </w:rPr>
        <w:t>Total estimated trip cost: approximately $360. Within budget. Fine.</w:t>
      </w:r>
    </w:p>
    <w:p/>
    <w:p>
      <w:r>
        <w:rPr>
          <w:b/>
          <w:color w:val="1F4E79"/>
          <w:sz w:val="24"/>
        </w:rPr>
        <w:t>Contact Information</w:t>
      </w:r>
    </w:p>
    <w:p>
      <w:pPr>
        <w:pStyle w:val="ListBullet"/>
      </w:pPr>
      <w:r>
        <w:rPr>
          <w:sz w:val="22"/>
        </w:rPr>
        <w:t>Janelle's cell: (615) 555-0134</w:t>
      </w:r>
    </w:p>
    <w:p>
      <w:pPr>
        <w:pStyle w:val="ListBullet"/>
      </w:pPr>
      <w:r>
        <w:rPr>
          <w:sz w:val="22"/>
        </w:rPr>
        <w:t>Janelle's apartment: 847 Edgehill Ave, Apt 3, Nashville TN 37203</w:t>
      </w:r>
    </w:p>
    <w:p>
      <w:pPr>
        <w:pStyle w:val="ListBullet"/>
      </w:pPr>
      <w:r>
        <w:rPr>
          <w:sz w:val="22"/>
        </w:rPr>
        <w:t>La Quinta Nashville Airport: Call ahead to confirm room. Or look up La Quinta Nashville West End.</w:t>
      </w:r>
    </w:p>
    <w:p/>
    <w:p>
      <w:pPr>
        <w:ind w:left="432"/>
      </w:pPr>
      <w:r>
        <w:rPr>
          <w:i/>
          <w:color w:val="803030"/>
          <w:sz w:val="22"/>
        </w:rPr>
        <w:t>NOTE TO SELF: Do not bring up Carol or anything about the divorce during this visit. Janelle does not need to hear it and it will ruin the trip. Just a good two days, that is all this needs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Hicks</dc:creator>
  <cp:keywords/>
  <dc:description/>
  <cp:lastModifiedBy>Anthony Hicks</cp:lastModifiedBy>
  <cp:revision>1</cp:revision>
  <dcterms:created xsi:type="dcterms:W3CDTF">2026-10-20T09:00:00Z</dcterms:created>
  <dcterms:modified xsi:type="dcterms:W3CDTF">2026-10-20T09:00:00Z</dcterms:modified>
</cp:coreProperties>
</file>