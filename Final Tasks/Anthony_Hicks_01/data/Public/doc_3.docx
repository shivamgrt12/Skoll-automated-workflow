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0000"/>
        </w:rPr>
        <w:t>Home-Time Checklist and Personal Admin Notes</w:t>
      </w:r>
    </w:p>
    <w:p>
      <w:pPr>
        <w:jc w:val="left"/>
      </w:pPr>
      <w:r>
        <w:t>Anthony J. Hicks</w:t>
      </w:r>
    </w:p>
    <w:p>
      <w:pPr>
        <w:jc w:val="left"/>
      </w:pPr>
      <w:r>
        <w:t>2200 Clairmont Ave S, Apt 108, Birmingham AL 35205</w:t>
      </w:r>
    </w:p>
    <w:p>
      <w:r>
        <w:t>Last updated: October 22, 2025. Covers the last week of October home time and the run-up to it.</w:t>
      </w:r>
    </w:p>
    <w:p>
      <w:pPr>
        <w:pStyle w:val="Heading1"/>
      </w:pPr>
      <w:r>
        <w:rPr>
          <w:color w:val="000000"/>
        </w:rPr>
        <w:t>Purpose</w:t>
      </w:r>
    </w:p>
    <w:p>
      <w:r>
        <w:t>Three weeks on the road, one week home. The home week always fills up faster than it should, so I keep this list to make sure the things that only happen at home actually happen. If it is written here, it gets done before I roll out again. The goal is simple: leave the apartment and the truck in better shape than I found them, and keep the people I owe a call current.</w:t>
      </w:r>
    </w:p>
    <w:p>
      <w:pPr>
        <w:pStyle w:val="Heading1"/>
      </w:pPr>
      <w:r>
        <w:rPr>
          <w:color w:val="000000"/>
        </w:rPr>
        <w:t>Mail and Bills</w:t>
      </w:r>
    </w:p>
    <w:p>
      <w:r>
        <w:t>Mail piles up while I am out. The first stop home is the box, then the kitchen table to sort it.</w:t>
      </w:r>
    </w:p>
    <w:p>
      <w:pPr>
        <w:pStyle w:val="ListBullet"/>
      </w:pPr>
      <w:r>
        <w:t>Pull the held mail and sort into bills, paper to keep, and trash the same day.</w:t>
      </w:r>
    </w:p>
    <w:p>
      <w:pPr>
        <w:pStyle w:val="ListBullet"/>
      </w:pPr>
      <w:r>
        <w:t>Watch for the DOT medical renewal notice and any apartment paperwork from the property manager.</w:t>
      </w:r>
    </w:p>
    <w:p>
      <w:pPr>
        <w:pStyle w:val="ListBullet"/>
      </w:pPr>
      <w:r>
        <w:t>Confirm the rent cleared on the first and that the electric and internet drafts went through.</w:t>
      </w:r>
    </w:p>
    <w:p>
      <w:pPr>
        <w:pStyle w:val="ListBullet"/>
      </w:pPr>
      <w:r>
        <w:t>File the pay stubs and any benefits notices in the folder, do not let them float around.</w:t>
      </w:r>
    </w:p>
    <w:p>
      <w:pPr>
        <w:pStyle w:val="Heading1"/>
      </w:pPr>
      <w:r>
        <w:rPr>
          <w:color w:val="000000"/>
        </w:rPr>
        <w:t>The F-150</w:t>
      </w:r>
    </w:p>
    <w:p>
      <w:r>
        <w:t>The truck sits in the open lot most of the month, so the home week is when it gets attention. The work is not always needed. The work is the point.</w:t>
      </w:r>
    </w:p>
    <w:p>
      <w:pPr>
        <w:pStyle w:val="ListBullet"/>
      </w:pPr>
      <w:r>
        <w:t>Oil change with full synthetic and a tire rotation if it is due on mileage.</w:t>
      </w:r>
    </w:p>
    <w:p>
      <w:pPr>
        <w:pStyle w:val="ListBullet"/>
      </w:pPr>
      <w:r>
        <w:t>Check the brake pads and the washer fluid before the weather turns.</w:t>
      </w:r>
    </w:p>
    <w:p>
      <w:pPr>
        <w:pStyle w:val="ListBullet"/>
      </w:pPr>
      <w:r>
        <w:t>Wash it and clean the engine bay. Not showing up to Janelle in a dirty truck.</w:t>
      </w:r>
    </w:p>
    <w:p>
      <w:pPr>
        <w:pStyle w:val="ListBullet"/>
      </w:pPr>
      <w:r>
        <w:t>Top off the tank so it is ready if I need it during the week.</w:t>
      </w:r>
    </w:p>
    <w:p>
      <w:pPr>
        <w:pStyle w:val="Heading1"/>
      </w:pPr>
      <w:r>
        <w:rPr>
          <w:color w:val="000000"/>
        </w:rPr>
        <w:t>Apartment</w:t>
      </w:r>
    </w:p>
    <w:p>
      <w:r>
        <w:t>Small fixes that are easy to ignore from a truck stop two states away.</w:t>
      </w:r>
    </w:p>
    <w:p>
      <w:pPr>
        <w:pStyle w:val="ListBullet"/>
      </w:pPr>
      <w:r>
        <w:t>Patch the spare room drywall and stack the boxes so the guitar case is reachable.</w:t>
      </w:r>
    </w:p>
    <w:p>
      <w:pPr>
        <w:pStyle w:val="ListBullet"/>
      </w:pPr>
      <w:r>
        <w:t>Run the maintenance request for anything the property manager needs to handle, in writing.</w:t>
      </w:r>
    </w:p>
    <w:p>
      <w:pPr>
        <w:pStyle w:val="ListBullet"/>
      </w:pPr>
      <w:r>
        <w:t>Quick clean, swap the air filter, and make sure the blackout curtains in the bedroom still seal.</w:t>
      </w:r>
    </w:p>
    <w:p>
      <w:pPr>
        <w:pStyle w:val="Heading1"/>
      </w:pPr>
      <w:r>
        <w:rPr>
          <w:color w:val="000000"/>
        </w:rPr>
        <w:t>Family</w:t>
      </w:r>
    </w:p>
    <w:p>
      <w:r>
        <w:t>This is the part that matters most and the part the road makes hardest. The calls happen on schedule, the visits happen when the week allows.</w:t>
      </w:r>
    </w:p>
    <w:p>
      <w:pPr>
        <w:pStyle w:val="ListBullet"/>
      </w:pPr>
      <w:r>
        <w:t>Confirm Sunday dinner with Tammy by Thursday. Mama Jean will be there.</w:t>
      </w:r>
    </w:p>
    <w:p>
      <w:pPr>
        <w:pStyle w:val="ListBullet"/>
      </w:pPr>
      <w:r>
        <w:t>Drive to Tuscaloosa midweek to check on Mama Jean and top off her pantry. Look at the porch light she mentioned.</w:t>
      </w:r>
    </w:p>
    <w:p>
      <w:pPr>
        <w:pStyle w:val="ListBullet"/>
      </w:pPr>
      <w:r>
        <w:t>Keep the Monday call with Janelle no matter what. Plan the next Nashville visit while I am thinking about it.</w:t>
      </w:r>
    </w:p>
    <w:p>
      <w:pPr>
        <w:pStyle w:val="ListBullet"/>
      </w:pPr>
      <w:r>
        <w:t>If Dale wants to watch the Tide game, leave the afternoon open.</w:t>
      </w:r>
    </w:p>
    <w:p>
      <w:pPr>
        <w:pStyle w:val="Heading1"/>
      </w:pPr>
      <w:r>
        <w:rPr>
          <w:color w:val="000000"/>
        </w:rPr>
        <w:t>Health and Supplies</w:t>
      </w:r>
    </w:p>
    <w:p>
      <w:r>
        <w:t>The CPAP and the DOT card are not optional. The medical card depends on staying current, so this never slips.</w:t>
      </w:r>
    </w:p>
    <w:p>
      <w:pPr>
        <w:pStyle w:val="ListBullet"/>
      </w:pPr>
      <w:r>
        <w:t>Confirm the CPAP supply auto ship landed: filters monthly, cushion every two weeks.</w:t>
      </w:r>
    </w:p>
    <w:p>
      <w:pPr>
        <w:pStyle w:val="ListBullet"/>
      </w:pPr>
      <w:r>
        <w:t>Pack the machine and the travel case first when loading out. Do not forget it.</w:t>
      </w:r>
    </w:p>
    <w:p>
      <w:pPr>
        <w:pStyle w:val="ListBullet"/>
      </w:pPr>
      <w:r>
        <w:t>Keep the blood pressure readings logged at home where the cuff is, before coffee.</w:t>
      </w:r>
    </w:p>
    <w:p>
      <w:pPr>
        <w:pStyle w:val="ListBullet"/>
      </w:pPr>
      <w:r>
        <w:t>Schedule the overdue dental cleaning. It has been on this list too long.</w:t>
      </w:r>
    </w:p>
    <w:p>
      <w:pPr>
        <w:pStyle w:val="Heading1"/>
      </w:pPr>
      <w:r>
        <w:rPr>
          <w:color w:val="000000"/>
        </w:rPr>
        <w:t>Finance Review</w:t>
      </w:r>
    </w:p>
    <w:p>
      <w:r>
        <w:t>First of the month I sit down for fifteen minutes and look at the numbers. Money is patience, and patience is a habit.</w:t>
      </w:r>
    </w:p>
    <w:p>
      <w:pPr>
        <w:pStyle w:val="ListBullet"/>
      </w:pPr>
      <w:r>
        <w:t>Confirm the 500 dollar IRA transfer cleared for the month.</w:t>
      </w:r>
    </w:p>
    <w:p>
      <w:pPr>
        <w:pStyle w:val="ListBullet"/>
      </w:pPr>
      <w:r>
        <w:t>Move anything left over after expenses into the high yield savings.</w:t>
      </w:r>
    </w:p>
    <w:p>
      <w:pPr>
        <w:pStyle w:val="ListBullet"/>
      </w:pPr>
      <w:r>
        <w:t>Skim the checking account for anything that looks off, flag it the same day.</w:t>
      </w:r>
    </w:p>
    <w:p>
      <w:pPr>
        <w:pStyle w:val="ListBullet"/>
      </w:pPr>
      <w:r>
        <w:t>Keep the quiet support for Mama Jean steady and unmentioned.</w:t>
      </w:r>
    </w:p>
    <w:p>
      <w:pPr>
        <w:pStyle w:val="Heading1"/>
      </w:pPr>
      <w:r>
        <w:rPr>
          <w:color w:val="000000"/>
        </w:rPr>
        <w:t>Before I Roll Out</w:t>
      </w:r>
    </w:p>
    <w:p>
      <w:r>
        <w:t>The last morning home is a short checklist of its own so the truck week starts clean.</w:t>
      </w:r>
    </w:p>
    <w:p>
      <w:pPr>
        <w:pStyle w:val="ListBullet"/>
      </w:pPr>
      <w:r>
        <w:t>Trash out, fridge cleared of anything that will turn, thermostat set back.</w:t>
      </w:r>
    </w:p>
    <w:p>
      <w:pPr>
        <w:pStyle w:val="ListBullet"/>
      </w:pPr>
      <w:r>
        <w:t>CPAP, supplies, clean clothes, and the dress shirt only if a service or visit is on the calendar.</w:t>
      </w:r>
    </w:p>
    <w:p>
      <w:pPr>
        <w:pStyle w:val="ListBullet"/>
      </w:pPr>
      <w:r>
        <w:t>Confirm the home time end date with dispatch and the next pickup window.</w:t>
      </w:r>
    </w:p>
    <w:p>
      <w:pPr>
        <w:pStyle w:val="ListBullet"/>
      </w:pPr>
      <w:r>
        <w:t>One last call to Mama Jean before the engine turns over.</w:t>
      </w:r>
    </w:p>
    <w:p>
      <w:pPr>
        <w:pStyle w:val="Heading1"/>
      </w:pPr>
      <w:r>
        <w:rPr>
          <w:color w:val="000000"/>
        </w:rPr>
        <w:t>Notes to Self</w:t>
      </w:r>
    </w:p>
    <w:p>
      <w:r>
        <w:t>Keep it simple. The week is short and the list is long, but none of it is hard if it gets started early. Do the truck and the mail first, the rest follows. And do not let a good home week pass without a real conversation with Janelle, not just a check-in call from a parking lot.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 Hicks</dc:creator>
  <cp:keywords/>
  <dc:description/>
  <cp:lastModifiedBy>Anthony Hicks</cp:lastModifiedBy>
  <cp:revision>1</cp:revision>
  <dcterms:created xsi:type="dcterms:W3CDTF">2025-10-22T09:00:00Z</dcterms:created>
  <dcterms:modified xsi:type="dcterms:W3CDTF">2025-10-22T09:00:00Z</dcterms:modified>
</cp:coreProperties>
</file>