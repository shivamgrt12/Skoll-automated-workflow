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  <w:sz w:val="22"/>
        </w:rPr>
        <w:t>February 22, 2026</w:t>
      </w:r>
    </w:p>
    <w:p>
      <w:r>
        <w:rPr>
          <w:color w:val="000000"/>
          <w:sz w:val="22"/>
        </w:rPr>
      </w:r>
    </w:p>
    <w:p>
      <w:r>
        <w:rPr>
          <w:color w:val="000000"/>
          <w:sz w:val="22"/>
        </w:rPr>
        <w:t>Dear Kayla,</w:t>
      </w:r>
    </w:p>
    <w:p>
      <w:r>
        <w:rPr>
          <w:color w:val="000000"/>
          <w:sz w:val="22"/>
        </w:rPr>
        <w:t>Thank you for setting up the reminders and the calendar. I gave you a hard time about it at first, and you were right. I have not missed a medication or an appointment since, and that is no small thing with the mornings I have.</w:t>
      </w:r>
    </w:p>
    <w:p>
      <w:r>
        <w:rPr>
          <w:color w:val="000000"/>
          <w:sz w:val="22"/>
        </w:rPr>
        <w:t>The garden boxes are cleaned out and ready for spring. I am thinking tomatoes again, maybe a little more basil this time so I can keep up with the cooking. Pepper supervises from the windowsill and offers no real help.</w:t>
      </w:r>
    </w:p>
    <w:p>
      <w:r>
        <w:rPr>
          <w:color w:val="000000"/>
          <w:sz w:val="22"/>
        </w:rPr>
        <w:t>I am looking forward to the weekend you come down. A good supper and a quiet porch sound about right. Bring nothing but yourself. I will handle the cooking, and we can drive out to the lake if the weather holds.</w:t>
      </w:r>
    </w:p>
    <w:p>
      <w:r>
        <w:rPr>
          <w:color w:val="000000"/>
          <w:sz w:val="22"/>
        </w:rPr>
        <w:t>Give my love to everyone at work, and tell them the nurse in Murfreesboro says to take their breaks.</w:t>
      </w:r>
    </w:p>
    <w:p>
      <w:r>
        <w:rPr>
          <w:color w:val="000000"/>
          <w:sz w:val="22"/>
        </w:rPr>
      </w:r>
    </w:p>
    <w:p>
      <w:r>
        <w:rPr>
          <w:color w:val="000000"/>
          <w:sz w:val="22"/>
        </w:rPr>
        <w:t>Love,</w:t>
      </w:r>
    </w:p>
    <w:p>
      <w:r>
        <w:rPr>
          <w:color w:val="000000"/>
          <w:sz w:val="22"/>
        </w:rPr>
        <w:t>Dad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to Kayla</dc:title>
  <dc:subject/>
  <dc:creator>John Martin</dc:creator>
  <cp:keywords/>
  <dc:description/>
  <cp:lastModifiedBy>John Martin</cp:lastModifiedBy>
  <cp:revision>1</cp:revision>
  <dcterms:created xsi:type="dcterms:W3CDTF">2013-12-23T23:15:00Z</dcterms:created>
  <dcterms:modified xsi:type="dcterms:W3CDTF">2013-12-23T23:15:00Z</dcterms:modified>
  <cp:category/>
</cp:coreProperties>
</file>