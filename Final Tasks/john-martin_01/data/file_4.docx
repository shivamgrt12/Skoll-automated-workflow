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28"/>
        </w:rPr>
        <w:t>Baked Salmon with Roasted Sweet Potato and Greens</w:t>
      </w:r>
    </w:p>
    <w:p>
      <w:r>
        <w:rPr>
          <w:color w:val="000000"/>
          <w:sz w:val="22"/>
        </w:rPr>
        <w:t>A low-effort weeknight supper that goes easy on the hands and the joints. Serves two, with enough for a lunch the next day. Everything roasts on one pan, so there is little chopping and almost no cleanup.</w:t>
      </w:r>
    </w:p>
    <w:p>
      <w:r>
        <w:rPr>
          <w:b/>
          <w:color w:val="000000"/>
          <w:sz w:val="24"/>
        </w:rPr>
        <w:t>Ingredients</w:t>
      </w:r>
    </w:p>
    <w:p>
      <w:pPr>
        <w:pStyle w:val="ListBullet"/>
      </w:pPr>
      <w:r>
        <w:rPr>
          <w:color w:val="000000"/>
          <w:sz w:val="22"/>
        </w:rPr>
        <w:t>Two salmon fillets, about six ounces each</w:t>
      </w:r>
    </w:p>
    <w:p>
      <w:pPr>
        <w:pStyle w:val="ListBullet"/>
      </w:pPr>
      <w:r>
        <w:rPr>
          <w:color w:val="000000"/>
          <w:sz w:val="22"/>
        </w:rPr>
        <w:t>One large sweet potato, cut into half-inch cubes</w:t>
      </w:r>
    </w:p>
    <w:p>
      <w:pPr>
        <w:pStyle w:val="ListBullet"/>
      </w:pPr>
      <w:r>
        <w:rPr>
          <w:color w:val="000000"/>
          <w:sz w:val="22"/>
        </w:rPr>
        <w:t>Two cups collard or kale leaves, stems removed and torn</w:t>
      </w:r>
    </w:p>
    <w:p>
      <w:pPr>
        <w:pStyle w:val="ListBullet"/>
      </w:pPr>
      <w:r>
        <w:rPr>
          <w:color w:val="000000"/>
          <w:sz w:val="22"/>
        </w:rPr>
        <w:t>Two tablespoons olive oil</w:t>
      </w:r>
    </w:p>
    <w:p>
      <w:pPr>
        <w:pStyle w:val="ListBullet"/>
      </w:pPr>
      <w:r>
        <w:rPr>
          <w:color w:val="000000"/>
          <w:sz w:val="22"/>
        </w:rPr>
        <w:t>One lemon, half juiced and half in wedges</w:t>
      </w:r>
    </w:p>
    <w:p>
      <w:pPr>
        <w:pStyle w:val="ListBullet"/>
      </w:pPr>
      <w:r>
        <w:rPr>
          <w:color w:val="000000"/>
          <w:sz w:val="22"/>
        </w:rPr>
        <w:t>One teaspoon garlic powder</w:t>
      </w:r>
    </w:p>
    <w:p>
      <w:pPr>
        <w:pStyle w:val="ListBullet"/>
      </w:pPr>
      <w:r>
        <w:rPr>
          <w:color w:val="000000"/>
          <w:sz w:val="22"/>
        </w:rPr>
        <w:t>Half a teaspoon smoked paprika</w:t>
      </w:r>
    </w:p>
    <w:p>
      <w:pPr>
        <w:pStyle w:val="ListBullet"/>
      </w:pPr>
      <w:r>
        <w:rPr>
          <w:color w:val="000000"/>
          <w:sz w:val="22"/>
        </w:rPr>
        <w:t>Salt and black pepper to taste</w:t>
      </w:r>
    </w:p>
    <w:p>
      <w:r>
        <w:rPr>
          <w:b/>
          <w:color w:val="000000"/>
          <w:sz w:val="24"/>
        </w:rPr>
        <w:t>Steps</w:t>
      </w:r>
    </w:p>
    <w:p>
      <w:r>
        <w:rPr>
          <w:color w:val="000000"/>
          <w:sz w:val="22"/>
        </w:rPr>
        <w:t>1. Heat the oven to 425 degrees and line a sheet pan.</w:t>
      </w:r>
    </w:p>
    <w:p>
      <w:r>
        <w:rPr>
          <w:color w:val="000000"/>
          <w:sz w:val="22"/>
        </w:rPr>
        <w:t>2. Toss the sweet potato cubes with one tablespoon of oil, the garlic powder, the paprika, salt, and pepper. Spread on the pan and roast for fifteen minutes.</w:t>
      </w:r>
    </w:p>
    <w:p>
      <w:r>
        <w:rPr>
          <w:color w:val="000000"/>
          <w:sz w:val="22"/>
        </w:rPr>
        <w:t>3. Push the potatoes to one side. Add the salmon, brush it with the remaining oil and the lemon juice, and season lightly.</w:t>
      </w:r>
    </w:p>
    <w:p>
      <w:r>
        <w:rPr>
          <w:color w:val="000000"/>
          <w:sz w:val="22"/>
        </w:rPr>
        <w:t>4. Scatter the greens around the salmon, drizzle with a little oil, and roast for twelve to fourteen more minutes, until the salmon flakes.</w:t>
      </w:r>
    </w:p>
    <w:p>
      <w:r>
        <w:rPr>
          <w:color w:val="000000"/>
          <w:sz w:val="22"/>
        </w:rPr>
        <w:t>5. Serve with lemon wedges. The leftovers keep well for the next day's lunch.</w:t>
      </w:r>
    </w:p>
    <w:p>
      <w:r>
        <w:rPr>
          <w:b/>
          <w:color w:val="000000"/>
          <w:sz w:val="24"/>
        </w:rPr>
        <w:t>Note</w:t>
      </w:r>
    </w:p>
    <w:p>
      <w:r>
        <w:rPr>
          <w:color w:val="000000"/>
          <w:sz w:val="22"/>
        </w:rPr>
        <w:t>If the wrists are stiff, buy the sweet potato pre-cubed and use bottled lemon juice. The flavor holds up just fine.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Salmon recipe</dc:title>
  <dc:subject/>
  <dc:creator>John Martin</dc:creator>
  <cp:keywords/>
  <dc:description/>
  <cp:lastModifiedBy>John Martin</cp:lastModifiedBy>
  <cp:revision>1</cp:revision>
  <dcterms:created xsi:type="dcterms:W3CDTF">2013-12-23T23:15:00Z</dcterms:created>
  <dcterms:modified xsi:type="dcterms:W3CDTF">2013-12-23T23:15:00Z</dcterms:modified>
  <cp:category/>
</cp:coreProperties>
</file>