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Men's Ministry Meeting Minutes</w:t>
      </w:r>
    </w:p>
    <w:p>
      <w:r>
        <w:rPr>
          <w:color w:val="000000"/>
          <w:sz w:val="22"/>
        </w:rPr>
        <w:t>New Vision Baptist Church</w:t>
      </w:r>
    </w:p>
    <w:p>
      <w:r>
        <w:rPr>
          <w:color w:val="000000"/>
          <w:sz w:val="22"/>
        </w:rPr>
        <w:t>Meeting date: February 10, 2026</w:t>
      </w:r>
    </w:p>
    <w:p>
      <w:r>
        <w:rPr>
          <w:color w:val="000000"/>
          <w:sz w:val="22"/>
        </w:rPr>
        <w:t>Recorded by: John Martin</w:t>
      </w:r>
    </w:p>
    <w:p>
      <w:r>
        <w:rPr>
          <w:b/>
          <w:color w:val="000000"/>
          <w:sz w:val="24"/>
        </w:rPr>
        <w:t>Present</w:t>
      </w:r>
    </w:p>
    <w:p>
      <w:r>
        <w:rPr>
          <w:color w:val="000000"/>
          <w:sz w:val="22"/>
        </w:rPr>
        <w:t>Pastor Michael Henderson, John Martin, and eight members of the men's ministry.</w:t>
      </w:r>
    </w:p>
    <w:p>
      <w:r>
        <w:rPr>
          <w:b/>
          <w:color w:val="000000"/>
          <w:sz w:val="24"/>
        </w:rPr>
        <w:t>Discussion</w:t>
      </w:r>
    </w:p>
    <w:p>
      <w:pPr>
        <w:pStyle w:val="ListBullet"/>
      </w:pPr>
      <w:r>
        <w:rPr>
          <w:color w:val="000000"/>
          <w:sz w:val="22"/>
        </w:rPr>
        <w:t>Reviewed plans for the fall fellowship luncheon set for October 17, 2026. John will coordinate food and setup.</w:t>
      </w:r>
    </w:p>
    <w:p>
      <w:pPr>
        <w:pStyle w:val="ListBullet"/>
      </w:pPr>
      <w:r>
        <w:rPr>
          <w:color w:val="000000"/>
          <w:sz w:val="22"/>
        </w:rPr>
        <w:t>Agreed to run a winter coat and canned food drive through the end of February, with collection bins in the lobby.</w:t>
      </w:r>
    </w:p>
    <w:p>
      <w:pPr>
        <w:pStyle w:val="ListBullet"/>
      </w:pPr>
      <w:r>
        <w:rPr>
          <w:color w:val="000000"/>
          <w:sz w:val="22"/>
        </w:rPr>
        <w:t>Discussed pairing three newer members with longtime members for the mentorship program.</w:t>
      </w:r>
    </w:p>
    <w:p>
      <w:pPr>
        <w:pStyle w:val="ListBullet"/>
      </w:pPr>
      <w:r>
        <w:rPr>
          <w:color w:val="000000"/>
          <w:sz w:val="22"/>
        </w:rPr>
        <w:t>Pastor Henderson asked for two volunteers to help with the Christmas Eve service on December 24, 2026.</w:t>
      </w:r>
    </w:p>
    <w:p>
      <w:r>
        <w:rPr>
          <w:b/>
          <w:color w:val="000000"/>
          <w:sz w:val="24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Confirm Fellowship Hall and tables for the luncheon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John Martin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February 2026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Set out donation bins for the food drive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Two volunteers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February 15, 2026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Draft the mentorship pairing list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John Martin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February 24, 2026</w:t>
            </w:r>
          </w:p>
        </w:tc>
      </w:tr>
    </w:tbl>
    <w:p>
      <w:r>
        <w:rPr>
          <w:color w:val="000000"/>
          <w:sz w:val="22"/>
        </w:rPr>
        <w:t>Next meeting to be scheduled by the church office, with the date and time to follow in the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Ministry minutes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