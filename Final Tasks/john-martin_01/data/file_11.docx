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sz w:val="22"/>
        </w:rPr>
        <w:t>February 7, 2026</w:t>
      </w:r>
    </w:p>
    <w:p>
      <w:r>
        <w:rPr>
          <w:color w:val="000000"/>
          <w:sz w:val="22"/>
        </w:rPr>
      </w:r>
    </w:p>
    <w:p>
      <w:r>
        <w:rPr>
          <w:color w:val="000000"/>
          <w:sz w:val="22"/>
        </w:rPr>
        <w:t>Dear Marcus,</w:t>
      </w:r>
    </w:p>
    <w:p>
      <w:r>
        <w:rPr>
          <w:color w:val="000000"/>
          <w:sz w:val="22"/>
        </w:rPr>
        <w:t>I sent a box your way this week. There is a bag of the trail mix you like, a few granola bars, some thick socks for those cold Knoxville mornings, and a little cash tucked in the card for whatever you need. Use it for food, not just coffee.</w:t>
      </w:r>
    </w:p>
    <w:p>
      <w:r>
        <w:rPr>
          <w:color w:val="000000"/>
          <w:sz w:val="22"/>
        </w:rPr>
        <w:t>Things here are quiet and good. Pepper has taken over your old room again, so it is getting plenty of use. My hands are stiff in the mornings, but the new routine helps, and work is steady. Pat says hello.</w:t>
      </w:r>
    </w:p>
    <w:p>
      <w:r>
        <w:rPr>
          <w:color w:val="000000"/>
          <w:sz w:val="22"/>
        </w:rPr>
        <w:t>I want to hear how the design project is coming along. Last time you mentioned the bridge load calculations were giving you trouble. Did it sort out? Do not let it pile up. Ask for help early, the way I should have learned to do years ago.</w:t>
      </w:r>
    </w:p>
    <w:p>
      <w:r>
        <w:rPr>
          <w:color w:val="000000"/>
          <w:sz w:val="22"/>
        </w:rPr>
        <w:t>Call when you get a minute. No rush, just whenever you surface from the books. I am proud of you, and your dad would be too.</w:t>
      </w:r>
    </w:p>
    <w:p>
      <w:r>
        <w:rPr>
          <w:color w:val="000000"/>
          <w:sz w:val="22"/>
        </w:rPr>
      </w:r>
    </w:p>
    <w:p>
      <w:r>
        <w:rPr>
          <w:color w:val="000000"/>
          <w:sz w:val="22"/>
        </w:rPr>
        <w:t>Love,</w:t>
      </w:r>
    </w:p>
    <w:p>
      <w:r>
        <w:rPr>
          <w:color w:val="000000"/>
          <w:sz w:val="22"/>
        </w:rPr>
        <w:t>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Marcus</dc:title>
  <dc:subject/>
  <dc:creator>John Martin</dc:creator>
  <cp:keywords/>
  <dc:description/>
  <cp:lastModifiedBy>John Martin</cp:lastModifiedBy>
  <cp:revision>1</cp:revision>
  <dcterms:created xsi:type="dcterms:W3CDTF">2013-12-23T23:15:00Z</dcterms:created>
  <dcterms:modified xsi:type="dcterms:W3CDTF">2013-12-23T23:15:00Z</dcterms:modified>
  <cp:category/>
</cp:coreProperties>
</file>