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Holiday Weekend at Home</w:t>
      </w:r>
    </w:p>
    <w:p>
      <w:r>
        <w:rPr>
          <w:sz w:val="24"/>
        </w:rPr>
        <w:t>Claire, Thomas, Bea, and Oliver coming up for the weekend of Friday, December 18 through Sunday, December 20, 2026, with the main gathering on Saturday the nineteenth. The house holds them all if we plan it, and planning is the part I enjoy.</w:t>
      </w:r>
    </w:p>
    <w:p>
      <w:r>
        <w:rPr>
          <w:b/>
          <w:sz w:val="26"/>
        </w:rPr>
        <w:t>Sleeping</w:t>
      </w:r>
    </w:p>
    <w:p>
      <w:r>
        <w:rPr>
          <w:sz w:val="24"/>
        </w:rPr>
        <w:t>Claire and Thomas in the guest room. Bea on the daybed in my reading room, which she likes because of the books. Oliver in the sleeping bag setup in the living room, which he prefers to any bed, for reasons known only to thirteen-year-olds. Extra quilts down from the cedar chest.</w:t>
      </w:r>
    </w:p>
    <w:p>
      <w:r>
        <w:rPr>
          <w:b/>
          <w:sz w:val="26"/>
        </w:rPr>
        <w:t>Food</w:t>
      </w:r>
    </w:p>
    <w:p>
      <w:r>
        <w:rPr>
          <w:sz w:val="24"/>
        </w:rPr>
        <w:t>Friday: soup and bread, easy, after their drive. Saturday: a roast, Harriet's domain, with the root vegetables I will handle, and a trifle Claire is bringing. Sunday: a big breakfast before they head home, eggs and the good bacon and Oliver's pancakes.</w:t>
      </w:r>
    </w:p>
    <w:p>
      <w:r>
        <w:rPr>
          <w:b/>
          <w:sz w:val="26"/>
        </w:rPr>
        <w:t>Doings</w:t>
      </w:r>
    </w:p>
    <w:p>
      <w:r>
        <w:rPr>
          <w:sz w:val="24"/>
        </w:rPr>
        <w:t>Saturday afternoon walk if the weather allows, the short loop. The book swap exchange with Oliver, in person this time, with proper ceremony. Bea promised to show me something on the computer that I will pretend to understand. A fire if the wood is dry. Gifts kept simple and specific, as always, a book each and a divided plant with a care note for Claire.</w:t>
      </w:r>
    </w:p>
    <w:p>
      <w:r>
        <w:rPr>
          <w:b/>
          <w:sz w:val="26"/>
        </w:rPr>
        <w:t>To do beforehand</w:t>
      </w:r>
    </w:p>
    <w:p>
      <w:r>
        <w:rPr>
          <w:sz w:val="24"/>
        </w:rPr>
        <w:t>Order the roast the week before. Make the soup Thursday. Quilts and towels out. Path salted if it snows. Heated gloves by the door for the walk. Phones on the counter so we actually look at each other.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2026-02-15T11:59:00Z</dcterms:created>
  <dcterms:modified xsi:type="dcterms:W3CDTF">2026-02-15T11:59:00Z</dcterms:modified>
  <cp:category/>
</cp:coreProperties>
</file>