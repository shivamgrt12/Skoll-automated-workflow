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4"/>
        </w:rPr>
        <w:t>January 18, 2026</w:t>
      </w:r>
    </w:p>
    <w:p>
      <w:r>
        <w:rPr>
          <w:sz w:val="24"/>
        </w:rPr>
      </w:r>
    </w:p>
    <w:p>
      <w:r>
        <w:rPr>
          <w:sz w:val="24"/>
        </w:rPr>
        <w:t>Dear Peggy,</w:t>
      </w:r>
    </w:p>
    <w:p>
      <w:r>
        <w:rPr>
          <w:sz w:val="24"/>
        </w:rPr>
      </w:r>
    </w:p>
    <w:p>
      <w:r>
        <w:rPr>
          <w:sz w:val="24"/>
        </w:rPr>
        <w:t>Thank you for Tuesday, and for the lift home when the cold had my hands in knots and I did not trust myself with the wheel. You did not make a thing of it, which is exactly why I could accept it. Thirty five years of friendship and you still know when to fuss and when to simply hand me a warm cup and talk about something else.</w:t>
      </w:r>
    </w:p>
    <w:p>
      <w:r>
        <w:rPr>
          <w:sz w:val="24"/>
        </w:rPr>
        <w:t>I finished the Osman you pushed on me and you were right, as you usually are and never let me forget. It is on the pile to bring back Tuesday. Save me the corner table away from the speaker, the one by the window, and we will argue about the next book club pick before anyone else has a say.</w:t>
      </w:r>
    </w:p>
    <w:p>
      <w:r>
        <w:rPr>
          <w:sz w:val="24"/>
        </w:rPr>
      </w:r>
    </w:p>
    <w:p>
      <w:r>
        <w:rPr>
          <w:sz w:val="24"/>
        </w:rPr>
        <w:t>With love and a small amount of grudging admiration,</w:t>
      </w:r>
    </w:p>
    <w:p>
      <w:r>
        <w:rPr>
          <w:sz w:val="24"/>
        </w:rPr>
        <w:t>Jenny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2026-02-10T09:45:00Z</dcterms:created>
  <dcterms:modified xsi:type="dcterms:W3CDTF">2026-02-10T09:45:00Z</dcterms:modified>
  <cp:category/>
</cp:coreProperties>
</file>