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February 8, 2026</w:t>
      </w:r>
    </w:p>
    <w:p>
      <w:r>
        <w:rPr>
          <w:sz w:val="24"/>
        </w:rPr>
      </w:r>
    </w:p>
    <w:p>
      <w:r>
        <w:rPr>
          <w:sz w:val="24"/>
        </w:rPr>
        <w:t>Dear Claire,</w:t>
      </w:r>
    </w:p>
    <w:p>
      <w:r>
        <w:rPr>
          <w:sz w:val="24"/>
        </w:rPr>
      </w:r>
    </w:p>
    <w:p>
      <w:r>
        <w:rPr>
          <w:sz w:val="24"/>
        </w:rPr>
        <w:t>I am sending this along with the book, which I think you will like more than you expect. It is the Stegner I mentioned on the phone, Crossing to Safety, and it is about friendship and marriage and the slow accumulation of an ordinary life, which is to say it is about the things that actually matter. Read it when the house is quiet, if your house is ever quiet, which I doubt.</w:t>
      </w:r>
    </w:p>
    <w:p>
      <w:r>
        <w:rPr>
          <w:sz w:val="24"/>
        </w:rPr>
      </w:r>
    </w:p>
    <w:p>
      <w:r>
        <w:rPr>
          <w:sz w:val="24"/>
        </w:rPr>
        <w:t>Your father and I are well. The walks have been short this stretch because the cold has been hard on my hands, but the heated gloves do their job and we have not missed many mornings. The garden is asleep under its mulch and I am already drawing next spring on graph paper at the kitchen table, which Harriet finds both endearing and slightly alarming.</w:t>
      </w:r>
    </w:p>
    <w:p>
      <w:r>
        <w:rPr>
          <w:sz w:val="24"/>
        </w:rPr>
      </w:r>
    </w:p>
    <w:p>
      <w:r>
        <w:rPr>
          <w:sz w:val="24"/>
        </w:rPr>
        <w:t>Tell Bea I saw the photographs from the marine biology club and I have questions, the good kind, saved up for Sunday. Tell Oliver the next book in our swap is Watership Down and he is not allowed to start it until I send it, which I will do this week. He will argue about the rabbits. He always does, and he is always glad afterward.</w:t>
      </w:r>
    </w:p>
    <w:p>
      <w:r>
        <w:rPr>
          <w:sz w:val="24"/>
        </w:rPr>
      </w:r>
    </w:p>
    <w:p>
      <w:r>
        <w:rPr>
          <w:sz w:val="24"/>
        </w:rPr>
        <w:t>Thank you for the way you are with us, steady and present even with your work as busy as it is. It does not go unnoticed, and it never will. Come up when you can. The guest room is ready and the soup pot is always within reach.</w:t>
      </w:r>
    </w:p>
    <w:p>
      <w:r>
        <w:rPr>
          <w:sz w:val="24"/>
        </w:rPr>
      </w:r>
    </w:p>
    <w:p>
      <w:r>
        <w:rPr>
          <w:sz w:val="24"/>
        </w:rPr>
        <w:t>All my love,</w:t>
      </w:r>
    </w:p>
    <w:p>
      <w:r>
        <w:rPr>
          <w:sz w:val="24"/>
        </w:rPr>
        <w:t>Jenny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2026-02-24T12:23:00Z</dcterms:created>
  <dcterms:modified xsi:type="dcterms:W3CDTF">2026-02-24T12:23:00Z</dcterms:modified>
  <cp:category/>
</cp:coreProperties>
</file>