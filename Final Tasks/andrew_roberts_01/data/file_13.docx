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February 10, 2026</w:t>
      </w:r>
    </w:p>
    <w:p>
      <w:r>
        <w:rPr>
          <w:b w:val="0"/>
          <w:i w:val="0"/>
        </w:rPr>
      </w:r>
    </w:p>
    <w:p>
      <w:r>
        <w:rPr>
          <w:b w:val="0"/>
          <w:i w:val="0"/>
        </w:rPr>
        <w:t>Dear Lily,</w:t>
      </w:r>
    </w:p>
    <w:p>
      <w:r>
        <w:rPr>
          <w:b w:val="0"/>
          <w:i w:val="0"/>
        </w:rPr>
        <w:t>Fourteen. I have checked my arithmetic twice, because it does not seem possible, but the numbers hold. On Thursday you will be fourteen years old, and I want to be on record early, because your grandmother always said a late birthday card is just a postcard with guilt in it.</w:t>
      </w:r>
    </w:p>
    <w:p>
      <w:r>
        <w:rPr>
          <w:b w:val="0"/>
          <w:i w:val="0"/>
        </w:rPr>
        <w:t>I want to tell you something I noticed at Sunday dinner. When Sam was going on about his fall league team, you let him finish the whole story, even the parts he told twice, and then you asked him a question about it. That is a rarer skill than algebra, and I say that as a man who liked algebra. People will remember how you listened long after they forget what anyone said. Your grandmother had that gift. You come by it honestly.</w:t>
      </w:r>
    </w:p>
    <w:p>
      <w:r>
        <w:rPr>
          <w:b w:val="0"/>
          <w:i w:val="0"/>
        </w:rPr>
        <w:t>Fourteen was the year I took apart my father's alarm clock to see how it worked. I got it back together with three parts left over, and it ran, which taught me a lesson I have spent fifty-seven years trying to unlearn: sometimes things work even when you do not fully understand them, but it is still better to understand them. If you ever want to take something apart at my workbench, the offer stands. We can leave three parts over, for tradition.</w:t>
      </w:r>
    </w:p>
    <w:p>
      <w:r>
        <w:rPr>
          <w:b w:val="0"/>
          <w:i w:val="0"/>
        </w:rPr>
        <w:t>There is a check inside this card. Part of it went into your college fund this morning, as usual, and the rest is yours with no instructions attached. Your mother may suggest savings. I suggest you hear her out, then decide. That is called diplomacy, and it is also called being fourteen.</w:t>
      </w:r>
    </w:p>
    <w:p>
      <w:r>
        <w:rPr>
          <w:b w:val="0"/>
          <w:i w:val="0"/>
        </w:rPr>
        <w:t>Happy birthday, Lily. I am very proud of you, and I am not a man who says that loosely.</w:t>
      </w:r>
    </w:p>
    <w:p>
      <w:r>
        <w:rPr>
          <w:b w:val="0"/>
          <w:i w:val="0"/>
        </w:rPr>
      </w:r>
    </w:p>
    <w:p>
      <w:r>
        <w:rPr>
          <w:b w:val="0"/>
          <w:i w:val="0"/>
        </w:rPr>
        <w:t>With love,</w:t>
      </w:r>
    </w:p>
    <w:p>
      <w:r>
        <w:rPr>
          <w:b w:val="0"/>
          <w:i w:val="0"/>
        </w:rPr>
        <w:t>Grandpa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Roberts</dc:creator>
  <cp:keywords/>
  <dc:description>generated by python-docx</dc:description>
  <cp:lastModifiedBy>Andrew Roberts</cp:lastModifiedBy>
  <cp:revision>1</cp:revision>
  <dcterms:created xsi:type="dcterms:W3CDTF">2026-02-10T07:40:00Z</dcterms:created>
  <dcterms:modified xsi:type="dcterms:W3CDTF">2026-02-10T08:15:00Z</dcterms:modified>
  <cp:category/>
</cp:coreProperties>
</file>