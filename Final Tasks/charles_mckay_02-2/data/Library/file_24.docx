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Eleanor's Pecan Pie</w:t>
      </w:r>
    </w:p>
    <w:p>
      <w:r>
        <w:t>From Eleanor McKay's recipe box. Charles makes this every Thanksgiving from her card.</w:t>
      </w:r>
    </w:p>
    <w:p>
      <w:r>
        <w:rPr>
          <w:b/>
        </w:rPr>
        <w:t>Ingredients</w:t>
      </w:r>
    </w:p>
    <w:p>
      <w:r>
        <w:t>One nine inch pie crust, unbaked</w:t>
      </w:r>
    </w:p>
    <w:p>
      <w:r>
        <w:t>Three large eggs</w:t>
      </w:r>
    </w:p>
    <w:p>
      <w:r>
        <w:t>One cup light corn syrup</w:t>
      </w:r>
    </w:p>
    <w:p>
      <w:r>
        <w:t>One cup packed brown sugar</w:t>
      </w:r>
    </w:p>
    <w:p>
      <w:r>
        <w:t>Three tablespoons butter, melted</w:t>
      </w:r>
    </w:p>
    <w:p>
      <w:r>
        <w:t>One teaspoon vanilla</w:t>
      </w:r>
    </w:p>
    <w:p>
      <w:r>
        <w:t>One quarter teaspoon salt</w:t>
      </w:r>
    </w:p>
    <w:p>
      <w:r>
        <w:t>One and one half cups pecan halves</w:t>
      </w:r>
    </w:p>
    <w:p>
      <w:r>
        <w:rPr>
          <w:b/>
        </w:rPr>
        <w:t>Method</w:t>
      </w:r>
    </w:p>
    <w:p>
      <w:r>
        <w:t>Heat the oven to three hundred and fifty degrees. Beat the eggs well in a large bowl. Stir in the corn syrup, brown sugar, melted butter, vanilla, and salt until smooth.</w:t>
      </w:r>
    </w:p>
    <w:p>
      <w:r>
        <w:t>Scatter the pecans across the bottom of the crust. Pour the filling over them. The pecans will rise and form the top as it bakes.</w:t>
      </w:r>
    </w:p>
    <w:p>
      <w:r>
        <w:t>Bake fifty to fifty five minutes, until the center is set and barely jiggles. If the crust edge browns too fast, shield it with foil. Cool completely before slicing, at least two hours.</w:t>
      </w:r>
    </w:p>
    <w:p>
      <w:r>
        <w:rPr>
          <w:b/>
        </w:rPr>
        <w:t>Eleanor's notes</w:t>
      </w:r>
    </w:p>
    <w:p>
      <w:r>
        <w:t>She wrote on the card to use real vanilla and never skimp on the pecans. She liked it served plain, no cream, with strong coffee. Married thirty nine years and she made this every November. I keep the card on the counter by her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