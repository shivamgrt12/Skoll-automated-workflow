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Fall Fishing Trip Plan</w:t>
      </w:r>
    </w:p>
    <w:p>
      <w:r>
        <w:t>Charles McKay. Planned for the week of October 12, 2026, on the Shoshone North Fork, weather permitting.</w:t>
      </w:r>
    </w:p>
    <w:p>
      <w:r>
        <w:rPr>
          <w:b/>
        </w:rPr>
        <w:t>Plan</w:t>
      </w:r>
    </w:p>
    <w:p>
      <w:r>
        <w:t>Late season run before the cold shuts it down. Watch the streamflow gauge and the forecast the day before and the morning of. If the wind is over twenty or the water is off color from a storm, push it a day. James may join if he is off the fire line by then. Take Duke.</w:t>
      </w:r>
    </w:p>
    <w:p>
      <w:r>
        <w:rPr>
          <w:b/>
        </w:rPr>
        <w:t>Conditions to check</w:t>
      </w:r>
    </w:p>
    <w:p>
      <w:r>
        <w:t>Shoshone River streamflow gauge, North Fork</w:t>
      </w:r>
    </w:p>
    <w:p>
      <w:r>
        <w:t>Morning and afternoon wind forecast</w:t>
      </w:r>
    </w:p>
    <w:p>
      <w:r>
        <w:t>Overnight low and any frost</w:t>
      </w:r>
    </w:p>
    <w:p>
      <w:r>
        <w:t>Road and access conditions on the forest spur</w:t>
      </w:r>
    </w:p>
    <w:p>
      <w:r>
        <w:rPr>
          <w:b/>
        </w:rPr>
        <w:t>Flies to tie and pack</w:t>
      </w:r>
    </w:p>
    <w:p>
      <w:r>
        <w:t>Blue wing olive, sizes sixteen to twenty</w:t>
      </w:r>
    </w:p>
    <w:p>
      <w:r>
        <w:t>Pheasant tail nymph, sizes fourteen to eighteen</w:t>
      </w:r>
    </w:p>
    <w:p>
      <w:r>
        <w:t>Elk hair caddis, sizes fourteen to sixteen</w:t>
      </w:r>
    </w:p>
    <w:p>
      <w:r>
        <w:t>Woolly bugger, black and olive</w:t>
      </w:r>
    </w:p>
    <w:p>
      <w:r>
        <w:t>Prince nymph, size fourteen</w:t>
      </w:r>
    </w:p>
    <w:p>
      <w:r>
        <w:rPr>
          <w:b/>
        </w:rPr>
        <w:t>Gear</w:t>
      </w:r>
    </w:p>
    <w:p>
      <w:r>
        <w:t>Five weight rod and spare leader</w:t>
      </w:r>
    </w:p>
    <w:p>
      <w:r>
        <w:t>Waders and boots, patch kit</w:t>
      </w:r>
    </w:p>
    <w:p>
      <w:r>
        <w:t>Net, nippers, forceps</w:t>
      </w:r>
    </w:p>
    <w:p>
      <w:r>
        <w:t>Thermos of black coffee, sandwiches</w:t>
      </w:r>
    </w:p>
    <w:p>
      <w:r>
        <w:t>Rain shell and a warm layer</w:t>
      </w:r>
    </w:p>
    <w:p>
      <w:r>
        <w:t>Truck first aid kit and the satellite messenger</w:t>
      </w:r>
    </w:p>
    <w:p>
      <w:r>
        <w:t>Back by dark. Tell Sarah the plan so somebody knows where I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