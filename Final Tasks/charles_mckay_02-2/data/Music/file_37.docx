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Workshop Project Plan</w:t>
      </w:r>
    </w:p>
    <w:p>
      <w:r>
        <w:t>Charles McKay, barn workshop, McKay Ranch.</w:t>
      </w:r>
    </w:p>
    <w:p>
      <w:r>
        <w:rPr>
          <w:b/>
        </w:rPr>
        <w:t>Project</w:t>
      </w:r>
    </w:p>
    <w:p>
      <w:r>
        <w:t>A small pine bookcase for Hannah, to match the cradle I built her when she was born. Two fixed shelves, low enough for a six year old to reach. Started January 2026, finish and oil by late October 2026 so it travels to Casper for the family dinner.</w:t>
      </w:r>
    </w:p>
    <w:p>
      <w:r>
        <w:rPr>
          <w:b/>
        </w:rPr>
        <w:t>Materials</w:t>
      </w:r>
    </w:p>
    <w:p>
      <w:r>
        <w:t>Clear pine, one inch by ten inch, about sixteen board feet</w:t>
      </w:r>
    </w:p>
    <w:p>
      <w:r>
        <w:t>Quarter inch plywood back panel</w:t>
      </w:r>
    </w:p>
    <w:p>
      <w:r>
        <w:t>Wood glue and number eight screws</w:t>
      </w:r>
    </w:p>
    <w:p>
      <w:r>
        <w:t>Sandpaper, one hundred and twenty through two hundred and twenty grit</w:t>
      </w:r>
    </w:p>
    <w:p>
      <w:r>
        <w:t>Boiled linseed oil for the finish</w:t>
      </w:r>
    </w:p>
    <w:p>
      <w:r>
        <w:rPr>
          <w:b/>
        </w:rPr>
        <w:t>Cut list</w:t>
      </w:r>
    </w:p>
    <w:p>
      <w:r>
        <w:t>Two sides, thirty inches tall</w:t>
      </w:r>
    </w:p>
    <w:p>
      <w:r>
        <w:t>Three shelves, twenty four inches wide</w:t>
      </w:r>
    </w:p>
    <w:p>
      <w:r>
        <w:t>One back panel, twenty four by thirty</w:t>
      </w:r>
    </w:p>
    <w:p>
      <w:r>
        <w:t>Two cleats for the fixed shelves</w:t>
      </w:r>
    </w:p>
    <w:p>
      <w:r>
        <w:rPr>
          <w:b/>
        </w:rPr>
        <w:t>Steps</w:t>
      </w:r>
    </w:p>
    <w:p>
      <w:r>
        <w:t>Mill and sand the boards. Cut to length. Dado the shelf positions or set cleats, whichever runs true. Glue and screw the carcass square, check the diagonals. Fit the back. Sand to two hundred and twenty. Two coats of oil, a day apart, rubbed in by hand. Sign and date the underside of the bottom shelf the way I do every piece.</w:t>
      </w:r>
    </w:p>
    <w:p>
      <w:r>
        <w:t>No hurry. Good work takes the time it takes.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McKay</dc:creator>
  <cp:keywords/>
  <dc:description/>
  <cp:lastModifiedBy/>
  <cp:revision>1</cp:revision>
  <dcterms:created xsi:type="dcterms:W3CDTF">2026-01-20T09:30:00Z</dcterms:created>
  <dcterms:modified xsi:type="dcterms:W3CDTF">2026-01-20T09:30:00Z</dcterms:modified>
  <cp:category/>
</cp:coreProperties>
</file>