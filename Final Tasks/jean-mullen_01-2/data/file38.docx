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A5A3C"/>
          <w:sz w:val="28"/>
        </w:rPr>
        <w:t>Five Elements ensemble</w:t>
      </w:r>
    </w:p>
    <w:p>
      <w:pPr>
        <w:spacing w:after="160"/>
      </w:pPr>
      <w:r>
        <w:rPr>
          <w:b w:val="0"/>
          <w:i/>
          <w:sz w:val="18"/>
        </w:rPr>
        <w:t>WhatsApp group export. 4 participants. Exported 14 October 2026.</w:t>
      </w:r>
    </w:p>
    <w:p>
      <w:pPr>
        <w:spacing w:after="80"/>
      </w:pPr>
      <w:r>
        <w:rPr>
          <w:b w:val="0"/>
          <w:i w:val="0"/>
          <w:sz w:val="20"/>
        </w:rPr>
        <w:t>13/10/2026, 9:02 am - Jean Mullen: Morning all. Locking the November rehearsal block before the Metro install eats the calendar. Proposing Tue and Fri evenings 6 to 8 at the studio, full month. Shout if that breaks anything.</w:t>
      </w:r>
    </w:p>
    <w:p>
      <w:pPr>
        <w:spacing w:after="80"/>
      </w:pPr>
      <w:r>
        <w:rPr>
          <w:b w:val="0"/>
          <w:i w:val="0"/>
          <w:sz w:val="20"/>
        </w:rPr>
        <w:t>13/10/2026, 9:14 am - Patrick Doyle: Tue and Fri works for me the whole month. Bodhran is yours.</w:t>
      </w:r>
    </w:p>
    <w:p>
      <w:pPr>
        <w:spacing w:after="80"/>
      </w:pPr>
      <w:r>
        <w:rPr>
          <w:b w:val="0"/>
          <w:i w:val="0"/>
          <w:sz w:val="20"/>
        </w:rPr>
        <w:t>13/10/2026, 9:31 am - Aoife Brennan: Fridays are tight for me till the 13th, I have the choir thing. Can do all Tuesdays and Fridays from the 20th. Sorry Jean.</w:t>
      </w:r>
    </w:p>
    <w:p>
      <w:pPr>
        <w:spacing w:after="80"/>
      </w:pPr>
      <w:r>
        <w:rPr>
          <w:b w:val="0"/>
          <w:i w:val="0"/>
          <w:sz w:val="20"/>
        </w:rPr>
        <w:t>13/10/2026, 9:40 am - Jean Mullen: Noted. We will put Air and Ether, your heavy movements, on the Tuesdays so you are covered from the start. Water and Fire on the early Fridays while you are out.</w:t>
      </w:r>
    </w:p>
    <w:p>
      <w:pPr>
        <w:spacing w:after="80"/>
      </w:pPr>
      <w:r>
        <w:rPr>
          <w:b w:val="0"/>
          <w:i w:val="0"/>
          <w:sz w:val="20"/>
        </w:rPr>
        <w:t>13/10/2026, 9:42 am - Aoife Brennan: Perfect, thank you.</w:t>
      </w:r>
    </w:p>
    <w:p>
      <w:pPr>
        <w:spacing w:after="80"/>
      </w:pPr>
      <w:r>
        <w:rPr>
          <w:b w:val="0"/>
          <w:i w:val="0"/>
          <w:sz w:val="20"/>
        </w:rPr>
        <w:t>13/10/2026, 10:05 am - Colm Fitzgerald: Coming up from Pondicherry so I will do the Fridays in a block rather than back and forth. Can I take the last week as a full residency, Wed to Sat the 25th to 28th, and we run Water and the dress?</w:t>
      </w:r>
    </w:p>
    <w:p>
      <w:pPr>
        <w:spacing w:after="80"/>
      </w:pPr>
      <w:r>
        <w:rPr>
          <w:b w:val="0"/>
          <w:i w:val="0"/>
          <w:sz w:val="20"/>
        </w:rPr>
        <w:t>13/10/2026, 10:09 am - Jean Mullen: Yes. That is cleaner. I will book you the usual room near the studio for those four nights, within budget, I will confirm the rate before I commit it.</w:t>
      </w:r>
    </w:p>
    <w:p>
      <w:pPr>
        <w:spacing w:after="80"/>
      </w:pPr>
      <w:r>
        <w:rPr>
          <w:b w:val="0"/>
          <w:i w:val="0"/>
          <w:sz w:val="20"/>
        </w:rPr>
        <w:t>13/10/2026, 10:21 am - Patrick Doyle: Are we running the full piece end to end before December or staying in sections?</w:t>
      </w:r>
    </w:p>
    <w:p>
      <w:pPr>
        <w:spacing w:after="80"/>
      </w:pPr>
      <w:r>
        <w:rPr>
          <w:b w:val="0"/>
          <w:i w:val="0"/>
          <w:sz w:val="20"/>
        </w:rPr>
        <w:t>13/10/2026, 10:30 am - Jean Mullen: First full run Friday 27 November with Colm here. Margaret watches it down the call the Thursday before, so it needs to hold together by then.</w:t>
      </w:r>
    </w:p>
    <w:p>
      <w:pPr>
        <w:spacing w:after="80"/>
      </w:pPr>
      <w:r>
        <w:rPr>
          <w:b w:val="0"/>
          <w:i w:val="0"/>
          <w:sz w:val="20"/>
        </w:rPr>
        <w:t>13/10/2026, 10:33 am - Aoife Brennan: Understood. I will have Air off the book by then.</w:t>
      </w:r>
    </w:p>
    <w:p>
      <w:pPr>
        <w:spacing w:after="80"/>
      </w:pPr>
      <w:r>
        <w:rPr>
          <w:b w:val="0"/>
          <w:i w:val="0"/>
          <w:sz w:val="20"/>
        </w:rPr>
        <w:t>13/10/2026, 6:48 pm - Jean Mullen: Costume note, Fire fabric is being changed, it drags on the fast trebles. New skirts should be in for the 20th. Emma, drill the lighter contact till then.</w:t>
      </w:r>
    </w:p>
    <w:p>
      <w:pPr>
        <w:spacing w:after="80"/>
      </w:pPr>
      <w:r>
        <w:rPr>
          <w:b w:val="0"/>
          <w:i w:val="0"/>
          <w:sz w:val="20"/>
        </w:rPr>
        <w:t>13/10/2026, 6:55 pm - Patrick Doyle: Tell Emma the bodhran will hold the speed steady for her, she just has to trust it.</w:t>
      </w:r>
    </w:p>
    <w:p>
      <w:pPr>
        <w:spacing w:after="80"/>
      </w:pPr>
      <w:r>
        <w:rPr>
          <w:b w:val="0"/>
          <w:i w:val="0"/>
          <w:sz w:val="20"/>
        </w:rPr>
        <w:t>14/10/2026, 7:12 am - Jean Mullen: Final block then. Tuesdays 3, 10, 17, 24 November. Fridays 6, 13, 20, 27 November. Colm residency 25 to 28. Dress run 27th. Premiere is the Chennai Arts Festival opening, December. Thank you all.</w:t>
      </w:r>
    </w:p>
    <w:p>
      <w:pPr>
        <w:spacing w:after="80"/>
      </w:pPr>
      <w:r>
        <w:rPr>
          <w:b w:val="0"/>
          <w:i w:val="0"/>
          <w:sz w:val="20"/>
        </w:rPr>
        <w:t>14/10/2026, 7:15 am - Colm Fitzgerald: Booked in. See you the 25th.</w:t>
      </w:r>
    </w:p>
    <w:p>
      <w:pPr>
        <w:spacing w:after="80"/>
      </w:pPr>
      <w:r>
        <w:rPr>
          <w:b w:val="0"/>
          <w:i w:val="0"/>
          <w:sz w:val="20"/>
        </w:rPr>
        <w:t>14/10/2026, 7:16 am - Patrick Doyle: Grand.</w:t>
      </w:r>
    </w:p>
    <w:p>
      <w:pPr>
        <w:spacing w:after="80"/>
      </w:pPr>
      <w:r>
        <w:rPr>
          <w:b w:val="0"/>
          <w:i w:val="0"/>
          <w:sz w:val="20"/>
        </w:rPr>
        <w:t>14/10/2026, 7:20 am - Aoife Brennan: There from the 20th, 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