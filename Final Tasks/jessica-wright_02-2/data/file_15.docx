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0"/>
          <w:sz w:val="32"/>
        </w:rPr>
        <w:t>December visit, notes to self</w:t>
      </w:r>
    </w:p>
    <w:p>
      <w:r>
        <w:rPr>
          <w:i/>
          <w:color w:val="6B7178"/>
          <w:sz w:val="18"/>
        </w:rPr>
        <w:t>Holiday visit, the week of Christmas is the goal, the nineteenth in and the twenty seventh out.</w:t>
      </w:r>
    </w:p>
    <w:p/>
    <w:p>
      <w:r>
        <w:t>First time seeing them in person since 2024. Keep it easy and warm, no big plans, just time at the house.</w:t>
      </w:r>
    </w:p>
    <w:p>
      <w:r>
        <w:rPr>
          <w:b/>
          <w:color w:val="3A4B52"/>
          <w:sz w:val="26"/>
        </w:rPr>
        <w:t>Setup at the house</w:t>
      </w:r>
    </w:p>
    <w:p>
      <w:pPr>
        <w:pStyle w:val="ListBullet"/>
      </w:pPr>
      <w:r>
        <w:t>Ground floor guest room for Dad, easy chair, nothing he has to climb to</w:t>
      </w:r>
    </w:p>
    <w:p>
      <w:pPr>
        <w:pStyle w:val="ListBullet"/>
      </w:pPr>
      <w:r>
        <w:t>Keep mornings for the good light and easy afternoons, no rushing</w:t>
      </w:r>
    </w:p>
    <w:p>
      <w:pPr>
        <w:pStyle w:val="ListBullet"/>
      </w:pPr>
      <w:r>
        <w:t>Frame the kitchen prints for the hallway, Mom asked to see them</w:t>
      </w:r>
    </w:p>
    <w:p>
      <w:pPr>
        <w:pStyle w:val="ListBullet"/>
      </w:pPr>
      <w:r>
        <w:t>Let Mom take the kitchen on Sunday, offer hands, do not take over</w:t>
      </w:r>
    </w:p>
    <w:p>
      <w:r>
        <w:rPr>
          <w:b/>
          <w:color w:val="3A4B52"/>
          <w:sz w:val="26"/>
        </w:rPr>
        <w:t>Logistics</w:t>
      </w:r>
    </w:p>
    <w:p>
      <w:pPr>
        <w:pStyle w:val="ListBullet"/>
      </w:pPr>
      <w:r>
        <w:t>Their flights are held, PHX to DCA, arriving the nineteenth, out the twenty seventh</w:t>
      </w:r>
    </w:p>
    <w:p>
      <w:pPr>
        <w:pStyle w:val="ListBullet"/>
      </w:pPr>
      <w:r>
        <w:t>Pick up at DCA mid afternoon, confirm the gate with Greg the night before</w:t>
      </w:r>
    </w:p>
    <w:p>
      <w:pPr>
        <w:pStyle w:val="ListBullet"/>
      </w:pPr>
      <w:r>
        <w:t>Layla and Nabil are here, keep them close to Grandpa, he lights up around them</w:t>
      </w:r>
    </w:p>
    <w:p>
      <w:r>
        <w:t>Hold the usual Sunday hour before they land. Do not turn the visit into a project. Just be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Wright</dc:creator>
  <cp:keywords/>
  <dc:description/>
  <cp:lastModifiedBy>Jessica Wright</cp:lastModifiedBy>
  <cp:revision>1</cp:revision>
  <dcterms:created xsi:type="dcterms:W3CDTF">2026-02-16T06:50:00Z</dcterms:created>
  <dcterms:modified xsi:type="dcterms:W3CDTF">2026-02-16T06:50:00Z</dcterms:modified>
  <cp:category/>
</cp:coreProperties>
</file>