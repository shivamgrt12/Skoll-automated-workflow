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From Grandma Mitchell's Kitchen</w:t>
      </w:r>
    </w:p>
    <w:p>
      <w:r>
        <w:rPr>
          <w:color w:val="000000"/>
        </w:rPr>
        <w:t>Cecilia's family recipes, the two that matter most. Copied out so Megan and Tyler have them.</w:t>
      </w:r>
    </w:p>
    <w:p>
      <w:r>
        <w:rPr>
          <w:b/>
          <w:color w:val="000000"/>
          <w:sz w:val="24"/>
        </w:rPr>
        <w:t>Sunday Pot Roast</w:t>
      </w:r>
    </w:p>
    <w:p>
      <w:r>
        <w:rPr>
          <w:color w:val="000000"/>
        </w:rPr>
        <w:t>Serves the whole table, usually eight when Dorothy and Denise come.</w:t>
      </w:r>
    </w:p>
    <w:p>
      <w:r>
        <w:rPr>
          <w:color w:val="000000"/>
        </w:rPr>
        <w:t>A three to four pound chuck roast, salt and pepper, two tablespoons oil, one large onion, four carrots, three ribs celery, four cloves garlic, two cups beef broth, two sprigs fresh rosemary and thyme from the garden, three tablespoons butter, a pound of baby potatoes.</w:t>
      </w:r>
    </w:p>
    <w:p>
      <w:r>
        <w:rPr>
          <w:color w:val="000000"/>
        </w:rPr>
        <w:t>Pat the roast dry and season it well. Sear it hard in the oil on all sides, then set it aside. Soften the onion, carrot, and celery in the same pot, add the garlic for a minute, then the broth and herbs. Set the roast back in, cover, and braise at 325 for three hours until it pulls apart. Add the potatoes for the last hour. Finish the sauce with the butter. Garlic butter on the bread is not optional in this house.</w:t>
      </w:r>
    </w:p>
    <w:p>
      <w:r>
        <w:rPr>
          <w:b/>
          <w:color w:val="000000"/>
          <w:sz w:val="24"/>
        </w:rPr>
        <w:t>Irish Soda Bread</w:t>
      </w:r>
    </w:p>
    <w:p>
      <w:r>
        <w:rPr>
          <w:color w:val="000000"/>
        </w:rPr>
        <w:t>Mom's recipe, the one she made every St. Patrick's week.</w:t>
      </w:r>
    </w:p>
    <w:p>
      <w:r>
        <w:rPr>
          <w:color w:val="000000"/>
        </w:rPr>
        <w:t>Four cups flour, one tablespoon sugar, one teaspoon baking soda, one teaspoon salt, four tablespoons cold butter, one and three quarter cups buttermilk, a handful of raisins if Tyler is not eating.</w:t>
      </w:r>
    </w:p>
    <w:p>
      <w:r>
        <w:rPr>
          <w:color w:val="000000"/>
        </w:rPr>
        <w:t>Heat the oven to 425. Whisk the dry together, cut in the butter until it looks like coarse meal, stir in the buttermilk just until it comes together. Shape a round loaf, cut a deep cross on top so it bakes through and, as Grandma said, to let the fairies out. Bake about 40 minutes until it sounds hollow. Cool before you cut it, hard as that is.</w:t>
      </w:r>
    </w:p>
    <w:p>
      <w:r>
        <w:rPr>
          <w:color w:val="000000"/>
        </w:rPr>
        <w:t>Note to the kids: make these. Do not let them disappear when you have your own kitchens.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