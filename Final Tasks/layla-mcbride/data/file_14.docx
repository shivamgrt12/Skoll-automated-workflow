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Marcus's Birthday Dinner - 14 March 2025</w:t>
      </w:r>
    </w:p>
    <w:p>
      <w:r>
        <w:rPr>
          <w:b w:val="0"/>
          <w:i/>
        </w:rPr>
        <w:t>Planning notes - Layla, 7 March 2025</w:t>
      </w:r>
    </w:p>
    <w:p/>
    <w:p>
      <w:r>
        <w:t>He's 36. I asked him what he wanted and he said 'just a quiet one at home with food.' So: quiet one at home with food. The good food. He hasn't said anything but I know he's been stressed about the Okafor project deadline last week. This is a decompress dinner.</w:t>
      </w:r>
    </w:p>
    <w:p>
      <w:pPr>
        <w:pStyle w:val="Heading1"/>
      </w:pPr>
      <w:r>
        <w:t>Guest List</w:t>
      </w:r>
    </w:p>
    <w:p>
      <w:r>
        <w:t>Just family - the four of us, Blessing for the afternoon to manage the kids while I cook. Nadia offered to come from Abuja but it's midweek and I told her we'd celebrate properly when she visits in November. She's sending a cake anyway apparently.</w:t>
      </w:r>
    </w:p>
    <w:p>
      <w:r>
        <w:t>Marcus's preference: no fuss, no surprise guests. Honouring that.</w:t>
      </w:r>
    </w:p>
    <w:p>
      <w:pPr>
        <w:pStyle w:val="Heading1"/>
      </w:pPr>
      <w:r>
        <w:t>Menu</w:t>
      </w:r>
    </w:p>
    <w:p>
      <w:pPr>
        <w:pStyle w:val="Heading2"/>
      </w:pPr>
      <w:r>
        <w:t>Starter</w:t>
      </w:r>
    </w:p>
    <w:p>
      <w:r>
        <w:t>Hummus with warm pita and za'atar oil - his favourite thing from the pantry shelf. I have tahini and za'atar from the last Houston trip. Will make fresh pita if time allows; otherwise the flat Shoprite pita is fine.</w:t>
      </w:r>
    </w:p>
    <w:p>
      <w:pPr>
        <w:pStyle w:val="Heading2"/>
      </w:pPr>
      <w:r>
        <w:t>Mains</w:t>
      </w:r>
    </w:p>
    <w:p>
      <w:r>
        <w:t>1. Jollof rice (the real one, not the quick version) with fried plantain</w:t>
      </w:r>
    </w:p>
    <w:p>
      <w:r>
        <w:t xml:space="preserve">   - Tomatoes, scotch bonnet, tatashe from the garden - use what's ripe</w:t>
      </w:r>
    </w:p>
    <w:p>
      <w:r>
        <w:t xml:space="preserve">   - Long grain parboiled rice from Grand Stores</w:t>
      </w:r>
    </w:p>
    <w:p>
      <w:r>
        <w:t xml:space="preserve">   - Smoke it at the end with the foil and heat trick. He always notices.</w:t>
      </w:r>
    </w:p>
    <w:p>
      <w:r>
        <w:t>2. Roast chicken, dry-rubbed with smoked paprika, cumin, garlic, olive oil, lemon</w:t>
      </w:r>
    </w:p>
    <w:p>
      <w:r>
        <w:t xml:space="preserve">   - Two whole chickens. One for tonight, one for weekend.</w:t>
      </w:r>
    </w:p>
    <w:p>
      <w:r>
        <w:t xml:space="preserve">   - He likes the thighs. I like the breast. There's harmony in this household.</w:t>
      </w:r>
    </w:p>
    <w:p>
      <w:r>
        <w:t>3. Tabbouleh with cucumber</w:t>
      </w:r>
    </w:p>
    <w:p>
      <w:r>
        <w:t xml:space="preserve">   - The parsley comes from the garden. Use a lot. Don't be stingy with the lemon.</w:t>
      </w:r>
    </w:p>
    <w:p>
      <w:pPr>
        <w:pStyle w:val="Heading2"/>
      </w:pPr>
      <w:r>
        <w:t>Dessert</w:t>
      </w:r>
    </w:p>
    <w:p>
      <w:r>
        <w:t>Banana bread - made the night before so it has time to settle. He puts butter on every slice, which I find charming.</w:t>
      </w:r>
    </w:p>
    <w:p>
      <w:r>
        <w:t>If Nadia's cake arrives from Abuja in time (she said she'd use a courier): defer the banana bread. But the courier track record to Enugu is... optimistic.</w:t>
      </w:r>
    </w:p>
    <w:p>
      <w:pPr>
        <w:pStyle w:val="Heading1"/>
      </w:pPr>
      <w:r>
        <w:t>Shopping List</w:t>
      </w:r>
    </w:p>
    <w:p>
      <w:pPr>
        <w:pStyle w:val="Heading2"/>
      </w:pPr>
      <w:r>
        <w:t>Grand Stores run - Tuesday 11 March</w:t>
      </w:r>
    </w:p>
    <w:p>
      <w:pPr>
        <w:pStyle w:val="ListBullet"/>
      </w:pPr>
      <w:r>
        <w:rPr>
          <w:b/>
        </w:rPr>
        <w:t xml:space="preserve">Long grain parboiled rice - </w:t>
      </w:r>
      <w:r>
        <w:t>5kg bag</w:t>
      </w:r>
    </w:p>
    <w:p>
      <w:pPr>
        <w:pStyle w:val="ListBullet"/>
      </w:pPr>
      <w:r>
        <w:rPr>
          <w:b/>
        </w:rPr>
        <w:t xml:space="preserve">Whole chickens - </w:t>
      </w:r>
      <w:r>
        <w:t>2 birds, largest available</w:t>
      </w:r>
    </w:p>
    <w:p>
      <w:pPr>
        <w:pStyle w:val="ListBullet"/>
      </w:pPr>
      <w:r>
        <w:rPr>
          <w:b/>
        </w:rPr>
        <w:t xml:space="preserve">Fresh plantain (ripe) - </w:t>
      </w:r>
      <w:r>
        <w:t>6 pieces</w:t>
      </w:r>
    </w:p>
    <w:p>
      <w:pPr>
        <w:pStyle w:val="ListBullet"/>
      </w:pPr>
      <w:r>
        <w:rPr>
          <w:b/>
        </w:rPr>
        <w:t xml:space="preserve">Cucumbers - </w:t>
      </w:r>
      <w:r>
        <w:t>2</w:t>
      </w:r>
    </w:p>
    <w:p>
      <w:pPr>
        <w:pStyle w:val="ListBullet"/>
      </w:pPr>
      <w:r>
        <w:rPr>
          <w:b/>
        </w:rPr>
        <w:t xml:space="preserve">Olive oil - </w:t>
      </w:r>
      <w:r>
        <w:t>1 bottle - we're nearly out</w:t>
      </w:r>
    </w:p>
    <w:p>
      <w:pPr>
        <w:pStyle w:val="ListBullet"/>
      </w:pPr>
      <w:r>
        <w:rPr>
          <w:b/>
        </w:rPr>
        <w:t xml:space="preserve">Fresh lemon - </w:t>
      </w:r>
      <w:r>
        <w:t>6</w:t>
      </w:r>
    </w:p>
    <w:p>
      <w:pPr>
        <w:pStyle w:val="ListBullet"/>
      </w:pPr>
      <w:r>
        <w:rPr>
          <w:b/>
        </w:rPr>
        <w:t xml:space="preserve">Smoked paprika - </w:t>
      </w:r>
      <w:r>
        <w:t>if they have it</w:t>
      </w:r>
    </w:p>
    <w:p>
      <w:pPr>
        <w:pStyle w:val="ListBullet"/>
      </w:pPr>
      <w:r>
        <w:rPr>
          <w:b/>
        </w:rPr>
        <w:t xml:space="preserve">Coconut oil - </w:t>
      </w:r>
      <w:r>
        <w:t>small</w:t>
      </w:r>
    </w:p>
    <w:p>
      <w:pPr>
        <w:pStyle w:val="Heading2"/>
      </w:pPr>
      <w:r>
        <w:t>From the garden</w:t>
      </w:r>
    </w:p>
    <w:p>
      <w:pPr>
        <w:pStyle w:val="ListBullet"/>
      </w:pPr>
      <w:r>
        <w:t>Tomatoes (Roma - take the ripest)</w:t>
      </w:r>
    </w:p>
    <w:p>
      <w:pPr>
        <w:pStyle w:val="ListBullet"/>
      </w:pPr>
      <w:r>
        <w:t>Scotch bonnet pepper (3-4 pieces)</w:t>
      </w:r>
    </w:p>
    <w:p>
      <w:pPr>
        <w:pStyle w:val="ListBullet"/>
      </w:pPr>
      <w:r>
        <w:t>Tatashe (2 large)</w:t>
      </w:r>
    </w:p>
    <w:p>
      <w:pPr>
        <w:pStyle w:val="ListBullet"/>
      </w:pPr>
      <w:r>
        <w:t>Parsley and mint for tabbouleh</w:t>
      </w:r>
    </w:p>
    <w:p>
      <w:pPr>
        <w:pStyle w:val="ListBullet"/>
      </w:pPr>
      <w:r>
        <w:t>Spring onion</w:t>
      </w:r>
    </w:p>
    <w:p>
      <w:pPr>
        <w:pStyle w:val="Heading2"/>
      </w:pPr>
      <w:r>
        <w:t>From the pantry</w:t>
      </w:r>
    </w:p>
    <w:p>
      <w:pPr>
        <w:pStyle w:val="ListBullet"/>
      </w:pPr>
      <w:r>
        <w:t>Tahini (Beirut brand, back shelf)</w:t>
      </w:r>
    </w:p>
    <w:p>
      <w:pPr>
        <w:pStyle w:val="ListBullet"/>
      </w:pPr>
      <w:r>
        <w:t>Za'atar</w:t>
      </w:r>
    </w:p>
    <w:p>
      <w:pPr>
        <w:pStyle w:val="ListBullet"/>
      </w:pPr>
      <w:r>
        <w:t>Cumin seeds - toast and grind day of</w:t>
      </w:r>
    </w:p>
    <w:p>
      <w:pPr>
        <w:pStyle w:val="ListBullet"/>
      </w:pPr>
      <w:r>
        <w:t>Garlic - use fresh from the braid, not the jar</w:t>
      </w:r>
    </w:p>
    <w:p>
      <w:pPr>
        <w:pStyle w:val="ListBullet"/>
      </w:pPr>
      <w:r>
        <w:t>Sumac (small amount for hummus surface)</w:t>
      </w:r>
    </w:p>
    <w:p>
      <w:pPr>
        <w:pStyle w:val="ListBullet"/>
      </w:pPr>
      <w:r>
        <w:t>Chickpeas (2 cans - make hummus from scratch this time, he'll notice)</w:t>
      </w:r>
    </w:p>
    <w:p>
      <w:pPr>
        <w:pStyle w:val="ListBullet"/>
      </w:pPr>
      <w:r>
        <w:t>Bulgur wheat for tabbouleh</w:t>
      </w:r>
    </w:p>
    <w:p>
      <w:pPr>
        <w:pStyle w:val="Heading1"/>
      </w:pPr>
      <w:r>
        <w:t>Schedule - Friday 14 March</w:t>
      </w:r>
    </w:p>
    <w:p>
      <w:r>
        <w:rPr>
          <w:b/>
        </w:rPr>
        <w:t xml:space="preserve">5:30 AM - </w:t>
      </w:r>
      <w:r>
        <w:t>Morning walk. The birthday starts right.</w:t>
      </w:r>
    </w:p>
    <w:p>
      <w:r>
        <w:rPr>
          <w:b/>
        </w:rPr>
        <w:t xml:space="preserve">7:00 AM - </w:t>
      </w:r>
      <w:r>
        <w:t>Make banana bread batter; into oven by 7:15. Done by 8:30.</w:t>
      </w:r>
    </w:p>
    <w:p>
      <w:r>
        <w:rPr>
          <w:b/>
        </w:rPr>
        <w:t xml:space="preserve">12:00 PM - </w:t>
      </w:r>
      <w:r>
        <w:t>Blessing arrives. Kids handed over.</w:t>
      </w:r>
    </w:p>
    <w:p>
      <w:r>
        <w:rPr>
          <w:b/>
        </w:rPr>
        <w:t xml:space="preserve">12:30 PM - </w:t>
      </w:r>
      <w:r>
        <w:t>Start tomato blend for jollof - the base needs time.</w:t>
      </w:r>
    </w:p>
    <w:p>
      <w:r>
        <w:rPr>
          <w:b/>
        </w:rPr>
        <w:t xml:space="preserve">1:00 PM - </w:t>
      </w:r>
      <w:r>
        <w:t>Chicken prep and into oven. 180 degrees, uncovered first 30 min, foil after.</w:t>
      </w:r>
    </w:p>
    <w:p>
      <w:r>
        <w:rPr>
          <w:b/>
        </w:rPr>
        <w:t xml:space="preserve">2:00 PM - </w:t>
      </w:r>
      <w:r>
        <w:t>Make hummus. Soak the chickpeas have been soaking since Thursday night - cook and blend.</w:t>
      </w:r>
    </w:p>
    <w:p>
      <w:r>
        <w:rPr>
          <w:b/>
        </w:rPr>
        <w:t xml:space="preserve">3:00 PM - </w:t>
      </w:r>
      <w:r>
        <w:t>Tabbouleh prep. Parsley washed and dried very well. Bulgur soaked and cooled.</w:t>
      </w:r>
    </w:p>
    <w:p>
      <w:r>
        <w:rPr>
          <w:b/>
        </w:rPr>
        <w:t xml:space="preserve">4:00 PM - </w:t>
      </w:r>
      <w:r>
        <w:t>Rice goes on. The whole process takes 45 minutes of attention.</w:t>
      </w:r>
    </w:p>
    <w:p>
      <w:r>
        <w:rPr>
          <w:b/>
        </w:rPr>
        <w:t xml:space="preserve">5:00 PM - </w:t>
      </w:r>
      <w:r>
        <w:t>Marcus gets home usually around 5 PM on Fridays. Kids run to him. This is the moment I live for.</w:t>
      </w:r>
    </w:p>
    <w:p>
      <w:r>
        <w:rPr>
          <w:b/>
        </w:rPr>
        <w:t xml:space="preserve">5:30 PM - </w:t>
      </w:r>
      <w:r>
        <w:t>Starter on the table.</w:t>
      </w:r>
    </w:p>
    <w:p>
      <w:r>
        <w:rPr>
          <w:b/>
        </w:rPr>
        <w:t xml:space="preserve">6:30 PM - </w:t>
      </w:r>
      <w:r>
        <w:t>Main course. Kids eat early with Blessing; they get roast chicken and rice at their table.</w:t>
      </w:r>
    </w:p>
    <w:p>
      <w:r>
        <w:rPr>
          <w:b/>
        </w:rPr>
        <w:t xml:space="preserve">7:30 PM - </w:t>
      </w:r>
      <w:r>
        <w:t>Sophia and Elijah in bed (Blessing does bedtime).</w:t>
      </w:r>
    </w:p>
    <w:p>
      <w:r>
        <w:rPr>
          <w:b/>
        </w:rPr>
        <w:t xml:space="preserve">8:00 PM - </w:t>
      </w:r>
      <w:r>
        <w:t>Banana bread and quiet. Maybe watch something.</w:t>
      </w:r>
    </w:p>
    <w:p/>
    <w:p>
      <w:r>
        <w:t>Happy 36th, Marcus. You make this whole thing work. I don't say that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