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Teta's Kunafa</w:t>
      </w:r>
    </w:p>
    <w:p>
      <w:r>
        <w:rPr>
          <w:b w:val="0"/>
          <w:i/>
        </w:rPr>
        <w:t>From the kitchen of Fatima Haddad (1938-2018), Beirut and Houston</w:t>
      </w:r>
    </w:p>
    <w:p/>
    <w:p>
      <w:r>
        <w:t>My grandmother made kunafa every Eid and every time someone came to visit who she loved. She called it 'the sweet that says I am happy you are here.' I learned to make it watching her at the stove in her Houston kitchen - she never used measurements, so what follows is my reconstruction, tested many times until it tasted right. The smell of rose water and cheese browning together is the smell of being nine years old in her kitchen with Nadia pulling at my sleeve.</w:t>
      </w:r>
    </w:p>
    <w:p>
      <w:r>
        <w:t>I have made this in Enugu more times than I can count, usually for Eid, for birthdays, or when I need to feel connected to something that runs deeper than a grant deadline. Marcus has declared it non-negotiable at any McBride family gathering. Sophia requests it for her birthday when she remembers she can ask for it. Elijah just says 'cheesy bread' and holds his hands out.</w:t>
      </w:r>
    </w:p>
    <w:p>
      <w:pPr>
        <w:pStyle w:val="Heading1"/>
      </w:pPr>
      <w:r>
        <w:t>The Cheese</w:t>
      </w:r>
    </w:p>
    <w:p>
      <w:r>
        <w:t>Teta used Nabulsi cheese. In Nigeria I use a combination of unsalted fresh cheese (wara) and mozzarella when I can find it. The key is unsalted and fresh. Soak any cheese in cold water overnight and change the water twice if it tastes even slightly salty. The filling should be milky and mild, not sharp.</w:t>
      </w:r>
    </w:p>
    <w:p>
      <w:pPr>
        <w:pStyle w:val="Heading1"/>
      </w:pPr>
      <w:r>
        <w:t>Ingredients (serves 8-10)</w:t>
      </w:r>
    </w:p>
    <w:p>
      <w:pPr>
        <w:pStyle w:val="ListBullet"/>
      </w:pPr>
      <w:r>
        <w:t>500g kunafa pastry (kataifi shredded pastry, the fine vermicelli-like threads) - ordered from Lagos Middle Eastern store or carried from Houston</w:t>
      </w:r>
    </w:p>
    <w:p>
      <w:pPr>
        <w:pStyle w:val="ListBullet"/>
      </w:pPr>
      <w:r>
        <w:t>300g unsalted wara (Nigerian fresh cheese) or mozzarella, grated</w:t>
      </w:r>
    </w:p>
    <w:p>
      <w:pPr>
        <w:pStyle w:val="ListBullet"/>
      </w:pPr>
      <w:r>
        <w:t>200g ricotta cheese (substitute: smooth cottage cheese, well-drained)</w:t>
      </w:r>
    </w:p>
    <w:p>
      <w:pPr>
        <w:pStyle w:val="ListBullet"/>
      </w:pPr>
      <w:r>
        <w:t>150g clarified butter (samneh) or good-quality unsalted butter</w:t>
      </w:r>
    </w:p>
    <w:p>
      <w:pPr>
        <w:pStyle w:val="ListBullet"/>
      </w:pPr>
      <w:r>
        <w:t>A few drops of rose water (just a few - restraint is the discipline here)</w:t>
      </w:r>
    </w:p>
    <w:p>
      <w:pPr>
        <w:pStyle w:val="ListBullet"/>
      </w:pPr>
      <w:r>
        <w:t>A few drops of orange blossom water</w:t>
      </w:r>
    </w:p>
    <w:p>
      <w:pPr>
        <w:pStyle w:val="ListBullet"/>
      </w:pPr>
      <w:r>
        <w:t>1 tablespoon vegetable oil for greasing</w:t>
      </w:r>
    </w:p>
    <w:p/>
    <w:p>
      <w:r>
        <w:rPr>
          <w:b/>
          <w:i w:val="0"/>
        </w:rPr>
        <w:t>For the simple syrup:</w:t>
      </w:r>
    </w:p>
    <w:p>
      <w:pPr>
        <w:pStyle w:val="ListBullet"/>
      </w:pPr>
      <w:r>
        <w:t>2 cups white sugar</w:t>
      </w:r>
    </w:p>
    <w:p>
      <w:pPr>
        <w:pStyle w:val="ListBullet"/>
      </w:pPr>
      <w:r>
        <w:t>1 cup water</w:t>
      </w:r>
    </w:p>
    <w:p>
      <w:pPr>
        <w:pStyle w:val="ListBullet"/>
      </w:pPr>
      <w:r>
        <w:t>1 teaspoon lemon juice</w:t>
      </w:r>
    </w:p>
    <w:p>
      <w:pPr>
        <w:pStyle w:val="ListBullet"/>
      </w:pPr>
      <w:r>
        <w:t>1 tablespoon rose water</w:t>
      </w:r>
    </w:p>
    <w:p>
      <w:pPr>
        <w:pStyle w:val="ListBullet"/>
      </w:pPr>
      <w:r>
        <w:t>1 teaspoon orange blossom water</w:t>
      </w:r>
    </w:p>
    <w:p/>
    <w:p>
      <w:r>
        <w:rPr>
          <w:b/>
          <w:i w:val="0"/>
        </w:rPr>
        <w:t>For finishing:</w:t>
      </w:r>
    </w:p>
    <w:p>
      <w:pPr>
        <w:pStyle w:val="ListBullet"/>
      </w:pPr>
      <w:r>
        <w:t>2 tablespoons crushed raw pistachios (unsalted)</w:t>
      </w:r>
    </w:p>
    <w:p>
      <w:pPr>
        <w:pStyle w:val="Heading1"/>
      </w:pPr>
      <w:r>
        <w:t>Method</w:t>
      </w:r>
    </w:p>
    <w:p>
      <w:pPr>
        <w:pStyle w:val="Heading2"/>
      </w:pPr>
      <w:r>
        <w:t>The syrup (make first, use warm)</w:t>
      </w:r>
    </w:p>
    <w:p>
      <w:r>
        <w:t>Combine sugar and water in a saucepan over medium heat. Stir until dissolved. Add lemon juice. Simmer 10 minutes until slightly thickened - it should coat the back of a spoon lightly. Remove from heat. Add rose water and orange blossom water. Set aside and let cool to warm.</w:t>
      </w:r>
    </w:p>
    <w:p>
      <w:pPr>
        <w:pStyle w:val="Heading2"/>
      </w:pPr>
      <w:r>
        <w:t>The pastry</w:t>
      </w:r>
    </w:p>
    <w:p>
      <w:r>
        <w:t>If frozen, thaw completely at room temperature. Pull the strands apart gently with your fingers so they are separate and airy, not clumped. Melt the butter over low heat. Pour over the pastry and mix with your hands until every strand is coated. This is the step where you have to be patient and thorough.</w:t>
      </w:r>
    </w:p>
    <w:p>
      <w:pPr>
        <w:pStyle w:val="Heading2"/>
      </w:pPr>
      <w:r>
        <w:t>The cheese filling</w:t>
      </w:r>
    </w:p>
    <w:p>
      <w:r>
        <w:t>Mix wara and ricotta together. If using mozzarella, grate it first. Combine until you have a uniform, creamy mixture. No seasoning - the sweetness comes entirely from the syrup. Taste it: it should be milky and bland. If it tastes salty at all, rinse or soak longer.</w:t>
      </w:r>
    </w:p>
    <w:p>
      <w:pPr>
        <w:pStyle w:val="Heading2"/>
      </w:pPr>
      <w:r>
        <w:t>Assembly</w:t>
      </w:r>
    </w:p>
    <w:p>
      <w:r>
        <w:t>Grease a heavy-based pan, ideally round and 28-32 cm across, with oil. Press half the pastry into the base in an even layer - pack it down firmly with the back of your palm. Spread the cheese filling evenly across the top. Add the second half of the pastry over the cheese and press down firmly again.</w:t>
      </w:r>
    </w:p>
    <w:p>
      <w:pPr>
        <w:pStyle w:val="Heading2"/>
      </w:pPr>
      <w:r>
        <w:t>Baking</w:t>
      </w:r>
    </w:p>
    <w:p>
      <w:r>
        <w:t>Preheat oven to 200 degrees C (392 F). Bake for 25-30 minutes until the surface is a deep golden brown. This is the most important colour judgment in the recipe. Too pale and it will be soft and sad. Deep golden means crunch. The sides should be pulling away slightly from the pan.</w:t>
      </w:r>
    </w:p>
    <w:p>
      <w:pPr>
        <w:pStyle w:val="Heading2"/>
      </w:pPr>
      <w:r>
        <w:t>The flip and syrup</w:t>
      </w:r>
    </w:p>
    <w:p>
      <w:r>
        <w:t>This is the moment. Place a large plate or tray over the pan and flip confidently in one motion. The bottom of the kunafa (now facing up) should be the deeper brown. Pour the warm syrup slowly over the entire surface - let it soak in. You will hear it. You want to use most of the syrup; err on the generous side.</w:t>
      </w:r>
    </w:p>
    <w:p>
      <w:pPr>
        <w:pStyle w:val="Heading2"/>
      </w:pPr>
      <w:r>
        <w:t>Finish and serve</w:t>
      </w:r>
    </w:p>
    <w:p>
      <w:r>
        <w:t>Scatter the crushed pistachios in the centre or in a line. Serve immediately while warm. It is also good at room temperature but never cold - refrigeration ruins the texture. If you must store it, reheat gently in the oven for 5 minutes.</w:t>
      </w:r>
    </w:p>
    <w:p>
      <w:pPr>
        <w:pStyle w:val="Heading1"/>
      </w:pPr>
      <w:r>
        <w:t>Teta's Rule</w:t>
      </w:r>
    </w:p>
    <w:p>
      <w:r>
        <w:t>She always said: 'Make it when you are happy or when you want to be happy. Never make it in a hurry.' I have sometimes made it in a hurry. She was right that it shows.</w:t>
      </w:r>
    </w:p>
    <w:p>
      <w:r>
        <w:t>The recipe works in Enugu with some substitutions. The humidity affects the pastry slightly - cook it a little longer to get the crunch. The wara from Nsukka market is the closest thing I have found to Nabulsi. I keep meaning to try it with unsmoked Nigerian cheese from the Ede local producers but have not gotten around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