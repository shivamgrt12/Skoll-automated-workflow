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The Sandovals, Group Chat Export</w:t>
      </w:r>
    </w:p>
    <w:p>
      <w:r>
        <w:rPr>
          <w:i/>
          <w:color w:val="404040"/>
          <w:sz w:val="20"/>
        </w:rPr>
        <w:t>Family group thread. Exported from Maria's iPhone. Topic: Sunday lunch.</w:t>
      </w:r>
    </w:p>
    <w:p>
      <w:r>
        <w:t>Saturday, January 17, 2026</w:t>
      </w:r>
    </w:p>
    <w:p>
      <w:r>
        <w:rPr>
          <w:b/>
        </w:rPr>
        <w:t xml:space="preserve">Mom (Helen), 9:02 AM: </w:t>
      </w:r>
      <w:r>
        <w:t>Sunday lunch noon as always. I am making chicken pot pie and the stuffed peppers. Maria you are taking some home, do not argue with me.</w:t>
      </w:r>
    </w:p>
    <w:p>
      <w:r>
        <w:rPr>
          <w:b/>
        </w:rPr>
        <w:t xml:space="preserve">Maria, 9:14 AM: </w:t>
      </w:r>
      <w:r>
        <w:t>I'm not arguing. I never argue. I just quietly take the peppers. What can I bring?</w:t>
      </w:r>
    </w:p>
    <w:p>
      <w:r>
        <w:rPr>
          <w:b/>
        </w:rPr>
        <w:t xml:space="preserve">Mom (Helen), 9:15 AM: </w:t>
      </w:r>
      <w:r>
        <w:t>Just yourself. And come a little early, before everyone.</w:t>
      </w:r>
    </w:p>
    <w:p>
      <w:r>
        <w:rPr>
          <w:b/>
        </w:rPr>
        <w:t xml:space="preserve">Nicole, 9:31 AM: </w:t>
      </w:r>
      <w:r>
        <w:t>I'll bring a salad and the bread from Rosewood. Karim is on call so he might be late or skip, don't take it personally Mom.</w:t>
      </w:r>
    </w:p>
    <w:p>
      <w:r>
        <w:rPr>
          <w:b/>
        </w:rPr>
        <w:t xml:space="preserve">Mom (Helen), 9:33 AM: </w:t>
      </w:r>
      <w:r>
        <w:t>A cardiologist has to work, I understand. He is a good boy. Tell him I am saving him a plate.</w:t>
      </w:r>
    </w:p>
    <w:p>
      <w:r>
        <w:rPr>
          <w:b/>
        </w:rPr>
        <w:t xml:space="preserve">Jason, 10:05 AM: </w:t>
      </w:r>
      <w:r>
        <w:t>Flying in Saturday night, I'll be there. Dad asked me to look at the back gate, it's sticking.</w:t>
      </w:r>
    </w:p>
    <w:p>
      <w:r>
        <w:rPr>
          <w:b/>
        </w:rPr>
        <w:t xml:space="preserve">Dad (Michael), 10:40 AM: </w:t>
      </w:r>
      <w:r>
        <w:t>I already fixed the gate. Bring nothing, just come.</w:t>
      </w:r>
    </w:p>
    <w:p>
      <w:r>
        <w:rPr>
          <w:b/>
        </w:rPr>
        <w:t xml:space="preserve">Maria, 10:42 AM: </w:t>
      </w:r>
      <w:r>
        <w:t>Dad fixes everything before anyone can help. It's a love language and also a strategy.</w:t>
      </w:r>
    </w:p>
    <w:p>
      <w:r>
        <w:rPr>
          <w:b/>
        </w:rPr>
        <w:t xml:space="preserve">Nicole, 10:44 AM: </w:t>
      </w:r>
      <w:r>
        <w:t>Ha. True. Maria are we doing wedding stuff after lunch? I want your eyes on the seating chart.</w:t>
      </w:r>
    </w:p>
    <w:p>
      <w:r>
        <w:rPr>
          <w:b/>
        </w:rPr>
        <w:t xml:space="preserve">Maria, 10:46 AM: </w:t>
      </w:r>
      <w:r>
        <w:t>Yes. Bring the chart. I'll bring the maid of honor binder that everyone keeps teasing me about.</w:t>
      </w:r>
    </w:p>
    <w:p>
      <w:r>
        <w:rPr>
          <w:b/>
        </w:rPr>
        <w:t xml:space="preserve">Jason, 10:47 AM: </w:t>
      </w:r>
      <w:r>
        <w:t>The binder. Of course there's a binder.</w:t>
      </w:r>
    </w:p>
    <w:p>
      <w:r>
        <w:rPr>
          <w:b/>
        </w:rPr>
        <w:t xml:space="preserve">Mom (Helen), 10:49 AM: </w:t>
      </w:r>
      <w:r>
        <w:t>My girls. Okay. Noon. I love you all. Eat breakfast first, not just coffee.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