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Maid of Honor Plan, Nicole and Karim. For Maria Sandoval.</w:t>
      </w:r>
    </w:p>
    <w:p/>
    <w:p>
      <w:r>
        <w:t>Wedding date: Saturday, March 13, 2027. Bride: Nicole Sandoval. Groom: Karim. Venue: Lakeside Kitchen private room, Dearborn. Maid of honor: Maria. This is the running plan, because of course there is a plan.</w:t>
      </w:r>
    </w:p>
    <w:p/>
    <w:p>
      <w:r>
        <w:rPr>
          <w:b/>
          <w:sz w:val="22"/>
        </w:rPr>
        <w:t>Key Dates</w:t>
      </w:r>
    </w:p>
    <w:p>
      <w:pPr>
        <w:pStyle w:val="ListBullet"/>
      </w:pPr>
      <w:r>
        <w:t>Bridal shower: Sunday, January 24, 2027, afternoon, hosted at Mom and Dad's</w:t>
      </w:r>
    </w:p>
    <w:p>
      <w:pPr>
        <w:pStyle w:val="ListBullet"/>
      </w:pPr>
      <w:r>
        <w:t>Bachelorette weekend: Friday to Saturday, February 26 to 27, 2027, low key, Nicole's request</w:t>
      </w:r>
    </w:p>
    <w:p>
      <w:pPr>
        <w:pStyle w:val="ListBullet"/>
      </w:pPr>
      <w:r>
        <w:t>Rehearsal dinner: Friday, March 12, 2027, Lakeside Kitchen private room</w:t>
      </w:r>
    </w:p>
    <w:p>
      <w:pPr>
        <w:pStyle w:val="ListBullet"/>
      </w:pPr>
      <w:r>
        <w:t>Wedding day: Saturday, March 13, 2027, Lakeside Kitchen private room</w:t>
      </w:r>
    </w:p>
    <w:p/>
    <w:p>
      <w:r>
        <w:rPr>
          <w:b/>
          <w:sz w:val="22"/>
        </w:rPr>
        <w:t>My Responsibilities</w:t>
      </w:r>
    </w:p>
    <w:p>
      <w:pPr>
        <w:pStyle w:val="ListBullet"/>
      </w:pPr>
      <w:r>
        <w:t>Coordinate the bridesmaids and keep the group chat calm</w:t>
      </w:r>
    </w:p>
    <w:p>
      <w:pPr>
        <w:pStyle w:val="ListBullet"/>
      </w:pPr>
      <w:r>
        <w:t>Help Nicole with the seating chart (reviewing it after Sunday lunch on January 18)</w:t>
      </w:r>
    </w:p>
    <w:p>
      <w:pPr>
        <w:pStyle w:val="ListBullet"/>
      </w:pPr>
      <w:r>
        <w:t>Hold the rings and Nicole's bouquet during the ceremony</w:t>
      </w:r>
    </w:p>
    <w:p>
      <w:pPr>
        <w:pStyle w:val="ListBullet"/>
      </w:pPr>
      <w:r>
        <w:t>Give the toast</w:t>
      </w:r>
    </w:p>
    <w:p>
      <w:pPr>
        <w:pStyle w:val="ListBullet"/>
      </w:pPr>
      <w:r>
        <w:t>Write it from the heart, not too many jokes (Mom's instruction, noted)</w:t>
      </w:r>
    </w:p>
    <w:p>
      <w:pPr>
        <w:pStyle w:val="ListBullet"/>
      </w:pPr>
      <w:r>
        <w:t>Be the steady one on the morning of, get Nicole fed and unhurried</w:t>
      </w:r>
    </w:p>
    <w:p/>
    <w:p>
      <w:r>
        <w:rPr>
          <w:b/>
          <w:sz w:val="22"/>
        </w:rPr>
        <w:t>Toast Notes</w:t>
      </w:r>
    </w:p>
    <w:p>
      <w:pPr>
        <w:pStyle w:val="ListBullet"/>
      </w:pPr>
      <w:r>
        <w:t>Open with the two of us as kids, the trust that never had to be explained</w:t>
      </w:r>
    </w:p>
    <w:p>
      <w:pPr>
        <w:pStyle w:val="ListBullet"/>
      </w:pPr>
      <w:r>
        <w:t>The night she sat with me through the worst of the divorce, no advice, just presence</w:t>
      </w:r>
    </w:p>
    <w:p>
      <w:pPr>
        <w:pStyle w:val="ListBullet"/>
      </w:pPr>
      <w:r>
        <w:t>How she loves Karim quietly and completely</w:t>
      </w:r>
    </w:p>
    <w:p>
      <w:pPr>
        <w:pStyle w:val="ListBullet"/>
      </w:pPr>
      <w:r>
        <w:t>Land on a wish, not a punchline</w:t>
      </w:r>
    </w:p>
    <w:p>
      <w:pPr>
        <w:pStyle w:val="ListBullet"/>
      </w:pPr>
      <w:r>
        <w:t>Practice it out loud, record a run through, keep it under three minutes</w:t>
      </w:r>
    </w:p>
    <w:p/>
    <w:p>
      <w:r>
        <w:rPr>
          <w:b/>
          <w:sz w:val="22"/>
        </w:rPr>
        <w:t>Gifts and Personal</w:t>
      </w:r>
    </w:p>
    <w:p>
      <w:pPr>
        <w:pStyle w:val="ListBullet"/>
      </w:pPr>
      <w:r>
        <w:t>Wedding gift: a painting of the venue as a surprise, no charge, already sketching the Lakeside Kitchen courtyard</w:t>
      </w:r>
    </w:p>
    <w:p>
      <w:pPr>
        <w:pStyle w:val="ListBullet"/>
      </w:pPr>
      <w:r>
        <w:t>Shower gift: the good Dutch oven she keeps borrowing from me</w:t>
      </w:r>
    </w:p>
    <w:p>
      <w:pPr>
        <w:pStyle w:val="ListBullet"/>
      </w:pPr>
      <w:r>
        <w:t>Get the dress altered by January 2027, confirm shoes are comfortable for a long day on your feet</w:t>
      </w:r>
    </w:p>
    <w:p>
      <w:pPr>
        <w:pStyle w:val="ListBullet"/>
      </w:pPr>
      <w:r>
        <w:t>Final dress fitting: early February 2027</w:t>
      </w:r>
    </w:p>
    <w:p/>
    <w:p>
      <w:r>
        <w:rPr>
          <w:b/>
          <w:sz w:val="22"/>
        </w:rPr>
        <w:t>Notes</w:t>
      </w:r>
    </w:p>
    <w:p>
      <w:r>
        <w:t>Nicole wants simple and warm, not elaborate. A morning ceremony, lunch reception, close family and close friends. Karim is low-key and easy, which is why he is perfect. The painting is the gift that will mean the most. The toast is the job. The rest is logistics.</w:t>
      </w:r>
    </w:p>
    <w:p/>
    <w:p>
      <w:r>
        <w:t>Dress: navy, floor length. Shoes: block heel, tested in the studio before the day.</w:t>
      </w:r>
    </w:p>
    <w:p>
      <w:r>
        <w:t>Point of contact for vendors: Nicole or Maria. Not Mom, or the vendor calls become a second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