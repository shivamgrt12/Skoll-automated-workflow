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Cranston Public Library</w:t>
      </w:r>
    </w:p>
    <w:p>
      <w:r>
        <w:t>Volunteer Schedule: Book Sorting and Shelving</w:t>
      </w:r>
    </w:p>
    <w:p>
      <w:r>
        <w:t>Central Library, 140 Sockanosset Cross Rd. Volunteer: Samantha Long</w:t>
      </w:r>
    </w:p>
    <w:p>
      <w:r>
        <w:t>Standing assignment: second and fourth Saturday, 9:30 AM to 12:00 PM, Friends sorting room.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Shift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Coordinator</w:t>
            </w:r>
          </w:p>
        </w:tc>
      </w:tr>
      <w:tr>
        <w:tc>
          <w:tcPr>
            <w:tcW w:type="dxa" w:w="2160"/>
          </w:tcPr>
          <w:p>
            <w:r/>
            <w:r>
              <w:t>Sat, Nov 8, 2025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Sort donations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Nov 22, 2025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Shelve, fiction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Dec 13, 2025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Sort donations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Dec 27, 2025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Holiday cleanup</w:t>
            </w:r>
          </w:p>
        </w:tc>
        <w:tc>
          <w:tcPr>
            <w:tcW w:type="dxa" w:w="2160"/>
          </w:tcPr>
          <w:p>
            <w:r/>
            <w:r>
              <w:t>D. Khoury</w:t>
            </w:r>
          </w:p>
        </w:tc>
      </w:tr>
      <w:tr>
        <w:tc>
          <w:tcPr>
            <w:tcW w:type="dxa" w:w="2160"/>
          </w:tcPr>
          <w:p>
            <w:r/>
            <w:r>
              <w:t>Sat, Jan 10, 2026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Sort donations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Jan 24, 2026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Shelve, nonfiction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Feb 14, 2026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Sort donations</w:t>
            </w:r>
          </w:p>
        </w:tc>
        <w:tc>
          <w:tcPr>
            <w:tcW w:type="dxa" w:w="2160"/>
          </w:tcPr>
          <w:p>
            <w:r/>
            <w:r>
              <w:t>M. Reyes</w:t>
            </w:r>
          </w:p>
        </w:tc>
      </w:tr>
      <w:tr>
        <w:tc>
          <w:tcPr>
            <w:tcW w:type="dxa" w:w="2160"/>
          </w:tcPr>
          <w:p>
            <w:r/>
            <w:r>
              <w:t>Sat, Feb 28, 2026</w:t>
            </w:r>
          </w:p>
        </w:tc>
        <w:tc>
          <w:tcPr>
            <w:tcW w:type="dxa" w:w="2160"/>
          </w:tcPr>
          <w:p>
            <w:r/>
            <w:r>
              <w:t>9:30 to 12:00</w:t>
            </w:r>
          </w:p>
        </w:tc>
        <w:tc>
          <w:tcPr>
            <w:tcW w:type="dxa" w:w="2160"/>
          </w:tcPr>
          <w:p>
            <w:r/>
            <w:r>
              <w:t>Inventory help</w:t>
            </w:r>
          </w:p>
        </w:tc>
        <w:tc>
          <w:tcPr>
            <w:tcW w:type="dxa" w:w="2160"/>
          </w:tcPr>
          <w:p>
            <w:r/>
            <w:r>
              <w:t>D. Khoury</w:t>
            </w:r>
          </w:p>
        </w:tc>
      </w:tr>
    </w:tbl>
    <w:p>
      <w:r>
        <w:t>If you cannot make a Saturday, let the coordinator know by Thursday so a swap can be arranged.</w:t>
      </w:r>
    </w:p>
    <w:p>
      <w:r>
        <w:t>Questions: Friends of the Cranston Public Library, friends@cranstonlibrary.org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