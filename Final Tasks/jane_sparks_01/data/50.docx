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Grandmother's Buttermilk Biscuits</w:t>
      </w:r>
    </w:p>
    <w:p>
      <w:pPr>
        <w:pStyle w:val="Heading1"/>
      </w:pPr>
      <w:r>
        <w:t>Note</w:t>
      </w:r>
    </w:p>
    <w:p>
      <w:r>
        <w:t>Family recipe, kept as written. The Savannah side of the family swears by the cast iron skillet.</w:t>
      </w:r>
    </w:p>
    <w:p>
      <w:pPr>
        <w:pStyle w:val="Heading1"/>
      </w:pPr>
      <w:r>
        <w:t>Ingredients</w:t>
      </w:r>
    </w:p>
    <w:p>
      <w:pPr>
        <w:pStyle w:val="ListBullet"/>
      </w:pPr>
      <w:r>
        <w:t>Two cups self-rising flour</w:t>
      </w:r>
    </w:p>
    <w:p>
      <w:pPr>
        <w:pStyle w:val="ListBullet"/>
      </w:pPr>
      <w:r>
        <w:t>One half cup cold butter, cubed</w:t>
      </w:r>
    </w:p>
    <w:p>
      <w:pPr>
        <w:pStyle w:val="ListBullet"/>
      </w:pPr>
      <w:r>
        <w:t>Three quarters cup cold buttermilk</w:t>
      </w:r>
    </w:p>
    <w:p>
      <w:pPr>
        <w:pStyle w:val="ListBullet"/>
      </w:pPr>
      <w:r>
        <w:t>Pinch of salt</w:t>
      </w:r>
    </w:p>
    <w:p>
      <w:pPr>
        <w:pStyle w:val="Heading1"/>
      </w:pPr>
      <w:r>
        <w:t>Method</w:t>
      </w:r>
    </w:p>
    <w:p>
      <w:pPr>
        <w:pStyle w:val="ListNumber"/>
      </w:pPr>
      <w:r>
        <w:t>Cut the cold butter into the flour until crumbly.</w:t>
      </w:r>
    </w:p>
    <w:p>
      <w:pPr>
        <w:pStyle w:val="ListNumber"/>
      </w:pPr>
      <w:r>
        <w:t>Stir in the buttermilk just until it comes together.</w:t>
      </w:r>
    </w:p>
    <w:p>
      <w:pPr>
        <w:pStyle w:val="ListNumber"/>
      </w:pPr>
      <w:r>
        <w:t>Pat out and fold three times for layers.</w:t>
      </w:r>
    </w:p>
    <w:p>
      <w:pPr>
        <w:pStyle w:val="ListNumber"/>
      </w:pPr>
      <w:r>
        <w:t>Cut rounds and place touching in the grandmother's cast iron skillet.</w:t>
      </w:r>
    </w:p>
    <w:p>
      <w:pPr>
        <w:pStyle w:val="ListNumber"/>
      </w:pPr>
      <w:r>
        <w:t>Bake at 450 degrees for 12 to 14 minutes until golden.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Sparks</dc:creator>
  <cp:keywords/>
  <dc:description/>
  <cp:lastModifiedBy>Jane Sparks</cp:lastModifiedBy>
  <cp:revision>1</cp:revision>
  <dcterms:created xsi:type="dcterms:W3CDTF">2025-10-28T22:50:00Z</dcterms:created>
  <dcterms:modified xsi:type="dcterms:W3CDTF">2025-10-28T22:50:00Z</dcterms:modified>
  <cp:category/>
</cp:coreProperties>
</file>