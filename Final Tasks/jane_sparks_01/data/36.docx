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Cinnamon Rolls</w:t>
      </w:r>
    </w:p>
    <w:p>
      <w:pPr>
        <w:pStyle w:val="Heading1"/>
      </w:pPr>
      <w:r>
        <w:t>Ingredients</w:t>
      </w:r>
    </w:p>
    <w:p>
      <w:pPr>
        <w:pStyle w:val="ListBullet"/>
      </w:pPr>
      <w:r>
        <w:t>Four cups all-purpose flour</w:t>
      </w:r>
    </w:p>
    <w:p>
      <w:pPr>
        <w:pStyle w:val="ListBullet"/>
      </w:pPr>
      <w:r>
        <w:t>Two and a quarter teaspoons active dry yeast</w:t>
      </w:r>
    </w:p>
    <w:p>
      <w:pPr>
        <w:pStyle w:val="ListBullet"/>
      </w:pPr>
      <w:r>
        <w:t>One cup warm whole milk</w:t>
      </w:r>
    </w:p>
    <w:p>
      <w:pPr>
        <w:pStyle w:val="ListBullet"/>
      </w:pPr>
      <w:r>
        <w:t>One third cup butter, melted</w:t>
      </w:r>
    </w:p>
    <w:p>
      <w:pPr>
        <w:pStyle w:val="ListBullet"/>
      </w:pPr>
      <w:r>
        <w:t>One cup brown sugar</w:t>
      </w:r>
    </w:p>
    <w:p>
      <w:pPr>
        <w:pStyle w:val="ListBullet"/>
      </w:pPr>
      <w:r>
        <w:t>Two and a half tablespoons ground cinnamon</w:t>
      </w:r>
    </w:p>
    <w:p>
      <w:pPr>
        <w:pStyle w:val="ListBullet"/>
      </w:pPr>
      <w:r>
        <w:t>Cream cheese frosting</w:t>
      </w:r>
    </w:p>
    <w:p>
      <w:pPr>
        <w:pStyle w:val="Heading1"/>
      </w:pPr>
      <w:r>
        <w:t>Method</w:t>
      </w:r>
    </w:p>
    <w:p>
      <w:pPr>
        <w:pStyle w:val="ListNumber"/>
      </w:pPr>
      <w:r>
        <w:t>Proof the yeast in the warm milk until foamy.</w:t>
      </w:r>
    </w:p>
    <w:p>
      <w:pPr>
        <w:pStyle w:val="ListNumber"/>
      </w:pPr>
      <w:r>
        <w:t>Mix and knead the dough, then let it rise about one hour.</w:t>
      </w:r>
    </w:p>
    <w:p>
      <w:pPr>
        <w:pStyle w:val="ListNumber"/>
      </w:pPr>
      <w:r>
        <w:t>Roll out, spread butter, brown sugar, and cinnamon, and slice into rolls.</w:t>
      </w:r>
    </w:p>
    <w:p>
      <w:pPr>
        <w:pStyle w:val="ListNumber"/>
      </w:pPr>
      <w:r>
        <w:t>Second rise for thirty minutes.</w:t>
      </w:r>
    </w:p>
    <w:p>
      <w:pPr>
        <w:pStyle w:val="ListNumber"/>
      </w:pPr>
      <w:r>
        <w:t>Bake at 350 degrees for 22 minutes.</w:t>
      </w:r>
    </w:p>
    <w:p>
      <w:pPr>
        <w:pStyle w:val="ListNumber"/>
      </w:pPr>
      <w:r>
        <w:t>Frost while warm. Midnight batch is the tell of a hard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Sparks</dc:creator>
  <cp:keywords/>
  <dc:description/>
  <cp:lastModifiedBy>Jane Sparks</cp:lastModifiedBy>
  <cp:revision>1</cp:revision>
  <dcterms:created xsi:type="dcterms:W3CDTF">2026-01-18T23:40:00Z</dcterms:created>
  <dcterms:modified xsi:type="dcterms:W3CDTF">2026-01-18T23:40:00Z</dcterms:modified>
  <cp:category/>
</cp:coreProperties>
</file>