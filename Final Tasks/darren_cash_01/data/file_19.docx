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0"/>
        </w:rPr>
        <w:t>Christmas at Grandma Dorothy's, Southport</w:t>
      </w:r>
    </w:p>
    <w:p>
      <w:pPr>
        <w:spacing w:after="120"/>
      </w:pPr>
      <w:r>
        <w:rPr>
          <w:b w:val="0"/>
          <w:sz w:val="22"/>
        </w:rPr>
        <w:t>Friday, December 25, 2026. Same as always, eat until you cannot move.</w:t>
      </w:r>
    </w:p>
    <w:p>
      <w:r>
        <w:rPr>
          <w:b/>
          <w:sz w:val="26"/>
        </w:rPr>
        <w:t>Who is coming</w:t>
      </w:r>
    </w:p>
    <w:p>
      <w:pPr>
        <w:spacing w:after="120"/>
      </w:pPr>
      <w:r>
        <w:rPr>
          <w:b w:val="0"/>
          <w:sz w:val="22"/>
        </w:rPr>
        <w:t>Mom and Dad, Brooke, Uncle Ray, Aunt Sharon, and me. Cole is with his own family this year. Grandma wants everyone there by noon so we are not eating in the dark.</w:t>
      </w:r>
    </w:p>
    <w:p>
      <w:r>
        <w:rPr>
          <w:b/>
          <w:sz w:val="26"/>
        </w:rPr>
        <w:t>Food, who brings what</w:t>
      </w:r>
    </w:p>
    <w:p>
      <w:pPr>
        <w:spacing w:after="120"/>
      </w:pPr>
      <w:r>
        <w:rPr>
          <w:b w:val="0"/>
          <w:sz w:val="22"/>
        </w:rPr>
        <w:t>Grandma is doing the ham and the sides, no arguing with her on that. Mom is bringing the banana pudding and her chicken pot pie. Uncle Ray and I are running the smoker for the pork, so I need to be down there by ten to get the fire going. Brooke is on rolls and the sweet tea. Aunt Sharon is bringing a green bean dish and the paper goods.</w:t>
      </w:r>
    </w:p>
    <w:p>
      <w:r>
        <w:rPr>
          <w:b/>
          <w:sz w:val="26"/>
        </w:rPr>
        <w:t>Travel</w:t>
      </w:r>
    </w:p>
    <w:p>
      <w:pPr>
        <w:spacing w:after="120"/>
      </w:pPr>
      <w:r>
        <w:rPr>
          <w:b w:val="0"/>
          <w:sz w:val="22"/>
        </w:rPr>
        <w:t>Forty minutes from the apartment to Southport if I leave before the bridge traffic. Plan to leave by nine fifteen with the cooler and the wood. Drop Brooke is not needed, she is riding with Mom and Dad.</w:t>
      </w:r>
    </w:p>
    <w:p>
      <w:r>
        <w:rPr>
          <w:b/>
          <w:sz w:val="26"/>
        </w:rPr>
        <w:t>Gifts</w:t>
      </w:r>
    </w:p>
    <w:p>
      <w:pPr>
        <w:spacing w:after="120"/>
      </w:pPr>
      <w:r>
        <w:rPr>
          <w:b w:val="0"/>
          <w:sz w:val="22"/>
        </w:rPr>
        <w:t>Grandma, a framed print of the morning glass shot she liked. Brooke, the art markers she has been hinting about. Mom, a market gift card. Dad, work gloves and a good thermos. Uncle Ray, a spool of new line and coffee. Keep it simple, the budget is tight until the spring.</w:t>
      </w:r>
    </w:p>
    <w:p>
      <w:pPr>
        <w:spacing w:after="120"/>
      </w:pPr>
      <w:r>
        <w:rPr>
          <w:b w:val="0"/>
          <w:sz w:val="20"/>
        </w:rPr>
        <w:t>Reminder, charge the camera the night before. Grandma always wants pictures of the table and nobody remembers until the food is gone.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Christmas Plan</dc:title>
  <dc:subject/>
  <dc:creator/>
  <cp:keywords/>
  <dc:description/>
  <cp:lastModifiedBy/>
  <cp:revision>1</cp:revision>
  <dcterms:created xsi:type="dcterms:W3CDTF">2026-11-30T19:00:00Z</dcterms:created>
  <dcterms:modified xsi:type="dcterms:W3CDTF">2026-11-30T19:00:00Z</dcterms:modified>
  <cp:category/>
</cp:coreProperties>
</file>