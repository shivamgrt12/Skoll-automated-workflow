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Back Porch Practice Setlist</w:t>
      </w:r>
    </w:p>
    <w:p>
      <w:pPr>
        <w:spacing w:after="120"/>
      </w:pPr>
      <w:r>
        <w:rPr>
          <w:b w:val="0"/>
          <w:sz w:val="20"/>
        </w:rPr>
        <w:t>Standard tuning unless noted. Capo where marked. Keep it loose, this is for the evenings, not a show.</w:t>
      </w:r>
    </w:p>
    <w:p>
      <w:pPr>
        <w:spacing w:after="20"/>
      </w:pPr>
      <w:r>
        <w:rPr>
          <w:b/>
          <w:sz w:val="22"/>
        </w:rPr>
        <w:t>Marsh Morning   key of G, capo 2</w:t>
      </w:r>
    </w:p>
    <w:p>
      <w:pPr>
        <w:spacing w:after="160"/>
      </w:pPr>
      <w:r>
        <w:rPr>
          <w:b w:val="0"/>
          <w:sz w:val="20"/>
        </w:rPr>
        <w:t>slow fingerpick, let the open strings ring</w:t>
      </w:r>
    </w:p>
    <w:p>
      <w:pPr>
        <w:spacing w:after="20"/>
      </w:pPr>
      <w:r>
        <w:rPr>
          <w:b/>
          <w:sz w:val="22"/>
        </w:rPr>
        <w:t>Salt and Pine   key of D, none</w:t>
      </w:r>
    </w:p>
    <w:p>
      <w:pPr>
        <w:spacing w:after="160"/>
      </w:pPr>
      <w:r>
        <w:rPr>
          <w:b w:val="0"/>
          <w:sz w:val="20"/>
        </w:rPr>
        <w:t>strum, the Americana one Cole likes</w:t>
      </w:r>
    </w:p>
    <w:p>
      <w:pPr>
        <w:spacing w:after="20"/>
      </w:pPr>
      <w:r>
        <w:rPr>
          <w:b/>
          <w:sz w:val="22"/>
        </w:rPr>
        <w:t>Low Tide Waltz   key of C, capo 3</w:t>
      </w:r>
    </w:p>
    <w:p>
      <w:pPr>
        <w:spacing w:after="160"/>
      </w:pPr>
      <w:r>
        <w:rPr>
          <w:b w:val="0"/>
          <w:sz w:val="20"/>
        </w:rPr>
        <w:t>three four time, work the bass line</w:t>
      </w:r>
    </w:p>
    <w:p>
      <w:pPr>
        <w:spacing w:after="20"/>
      </w:pPr>
      <w:r>
        <w:rPr>
          <w:b/>
          <w:sz w:val="22"/>
        </w:rPr>
        <w:t>Cape Fear Blues   key of E, none</w:t>
      </w:r>
    </w:p>
    <w:p>
      <w:pPr>
        <w:spacing w:after="160"/>
      </w:pPr>
      <w:r>
        <w:rPr>
          <w:b w:val="0"/>
          <w:sz w:val="20"/>
        </w:rPr>
        <w:t>twelve bar, slide if the bottleneck is handy</w:t>
      </w:r>
    </w:p>
    <w:p>
      <w:pPr>
        <w:spacing w:after="20"/>
      </w:pPr>
      <w:r>
        <w:rPr>
          <w:b/>
          <w:sz w:val="22"/>
        </w:rPr>
        <w:t>Long Way Home   key of A, capo 2</w:t>
      </w:r>
    </w:p>
    <w:p>
      <w:pPr>
        <w:spacing w:after="160"/>
      </w:pPr>
      <w:r>
        <w:rPr>
          <w:b w:val="0"/>
          <w:sz w:val="20"/>
        </w:rPr>
        <w:t>easy progression, good for singing along</w:t>
      </w:r>
    </w:p>
    <w:p>
      <w:pPr>
        <w:spacing w:after="20"/>
      </w:pPr>
      <w:r>
        <w:rPr>
          <w:b/>
          <w:sz w:val="22"/>
        </w:rPr>
        <w:t>Southport Sunday   key of G, none</w:t>
      </w:r>
    </w:p>
    <w:p>
      <w:pPr>
        <w:spacing w:after="160"/>
      </w:pPr>
      <w:r>
        <w:rPr>
          <w:b w:val="0"/>
          <w:sz w:val="20"/>
        </w:rPr>
        <w:t>Grandma taught me the bones of this one</w:t>
      </w:r>
    </w:p>
    <w:p>
      <w:pPr>
        <w:spacing w:after="20"/>
      </w:pPr>
      <w:r>
        <w:rPr>
          <w:b/>
          <w:sz w:val="22"/>
        </w:rPr>
        <w:t>Off Season   key of Em, none</w:t>
      </w:r>
    </w:p>
    <w:p>
      <w:pPr>
        <w:spacing w:after="160"/>
      </w:pPr>
      <w:r>
        <w:rPr>
          <w:b w:val="0"/>
          <w:sz w:val="20"/>
        </w:rPr>
        <w:t>minor, the homesick one, play it quiet</w:t>
      </w:r>
    </w:p>
    <w:p>
      <w:pPr>
        <w:spacing w:after="120"/>
      </w:pPr>
      <w:r>
        <w:rPr>
          <w:b w:val="0"/>
          <w:sz w:val="20"/>
        </w:rPr>
        <w:t>Practice notes: clean up the change in Low Tide Waltz, it always trips me on the third bar. Learn the bridge to Long Way Home properly instead of faking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Porch Setlist</dc:title>
  <dc:subject/>
  <dc:creator/>
  <cp:keywords/>
  <dc:description/>
  <cp:lastModifiedBy/>
  <cp:revision>1</cp:revision>
  <dcterms:created xsi:type="dcterms:W3CDTF">2026-01-30T21:00:00Z</dcterms:created>
  <dcterms:modified xsi:type="dcterms:W3CDTF">2026-01-30T21:00:00Z</dcterms:modified>
  <cp:category/>
</cp:coreProperties>
</file>