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Nonna Wells' Hand-Rolled Tagliatelle</w:t>
      </w:r>
    </w:p>
    <w:p>
      <w:r>
        <w:rPr>
          <w:color w:val="707070"/>
          <w:sz w:val="18"/>
        </w:rPr>
        <w:t>From Danny's kitchen at 73 Claremont</w:t>
      </w:r>
    </w:p>
    <w:p>
      <w:r>
        <w:t>This is my grandmother's egg pasta, the one she made every Sunday in Newark. She never wrote it down, so this is my reconstruction after enough tries to get the texture right. The whole trick is the well in the flour and not rushing the rest.</w:t>
      </w:r>
    </w:p>
    <w:p>
      <w:pPr>
        <w:pStyle w:val="Heading2"/>
      </w:pPr>
      <w:r>
        <w:t>Ingredients (serves 4)</w:t>
      </w:r>
    </w:p>
    <w:p>
      <w:pPr>
        <w:pStyle w:val="ListBullet"/>
      </w:pPr>
      <w:r>
        <w:t>300 g 00 flour, plus extra for dusting</w:t>
      </w:r>
    </w:p>
    <w:p>
      <w:pPr>
        <w:pStyle w:val="ListBullet"/>
      </w:pPr>
      <w:r>
        <w:t>3 large eggs, room temperature</w:t>
      </w:r>
    </w:p>
    <w:p>
      <w:pPr>
        <w:pStyle w:val="ListBullet"/>
      </w:pPr>
      <w:r>
        <w:t>1 egg yolk</w:t>
      </w:r>
    </w:p>
    <w:p>
      <w:pPr>
        <w:pStyle w:val="ListBullet"/>
      </w:pPr>
      <w:r>
        <w:t>Pinch of fine sea salt</w:t>
      </w:r>
    </w:p>
    <w:p>
      <w:pPr>
        <w:pStyle w:val="ListBullet"/>
      </w:pPr>
      <w:r>
        <w:t>1 teaspoon olive oil</w:t>
      </w:r>
    </w:p>
    <w:p>
      <w:pPr>
        <w:pStyle w:val="Heading2"/>
      </w:pPr>
      <w:r>
        <w:t>Method</w:t>
      </w:r>
    </w:p>
    <w:p>
      <w:r>
        <w:t>1. Mound the flour on a clean counter and make a deep well in the center. Crack the eggs and the extra yolk into the well, add the salt and oil.</w:t>
      </w:r>
    </w:p>
    <w:p>
      <w:r>
        <w:t>2. Beat the eggs with a fork, pulling in flour from the inside wall of the well a little at a time until it gets too thick to stir.</w:t>
      </w:r>
    </w:p>
    <w:p>
      <w:r>
        <w:t>3. Switch to your hands and knead for a full 10 minutes. It should go from shaggy to smooth and springy. If it sticks, dust lightly; if it cracks, wet your hands.</w:t>
      </w:r>
    </w:p>
    <w:p>
      <w:r>
        <w:t>4. Wrap in plastic and rest at room temperature for 30 minutes. Do not skip this. The gluten needs to relax or it fights you at the rolling stage.</w:t>
      </w:r>
    </w:p>
    <w:p>
      <w:r>
        <w:t>5. Cut into quarters. Roll each one thin enough to read a newspaper through, flouring as you go. Fold loosely and cut into ribbons about a quarter inch wide.</w:t>
      </w:r>
    </w:p>
    <w:p>
      <w:r>
        <w:t>6. Dry the nests on a towel for 15 minutes. Boil in well-salted water for 2 to 3 minutes, no more. Fresh pasta cooks fast.</w:t>
      </w:r>
    </w:p>
    <w:p>
      <w:r>
        <w:t>7. Finish in the sauce, not the colander. Save a cup of pasta water to loosen it.</w:t>
      </w:r>
    </w:p>
    <w:p>
      <w:pPr>
        <w:pStyle w:val="Heading2"/>
      </w:pPr>
      <w:r>
        <w:t>Notes</w:t>
      </w:r>
    </w:p>
    <w:p>
      <w:r>
        <w:t>Nonna served it with a simple Sunday gravy or just butter and good cheese for the kids. I keep a batch in the freezer for the weeks when the firm runs late. Priya likes it with the vongole from Osteria Fresco's recipe, lighter, more garlic.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