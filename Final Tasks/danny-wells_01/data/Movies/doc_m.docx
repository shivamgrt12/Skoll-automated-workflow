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Draft, Garden State Gridiron League</w:t>
      </w:r>
    </w:p>
    <w:p>
      <w:r>
        <w:rPr>
          <w:color w:val="707070"/>
          <w:sz w:val="18"/>
        </w:rPr>
        <w:t>To: league@gsgl-chat (12 managers)  •  From: Danny Wells</w:t>
      </w:r>
    </w:p>
    <w:p>
      <w:r>
        <w:rPr>
          <w:b/>
        </w:rPr>
        <w:t>Subject: Week 5 check-in, trade deadline, and a word about the Comets</w:t>
      </w:r>
    </w:p>
    <w:p/>
    <w:p>
      <w:r>
        <w:t>Gentlemen,</w:t>
      </w:r>
    </w:p>
    <w:p>
      <w:r>
        <w:t>Five weeks in and the Crushers are defending the crown at 4-1, so I'll keep this short and smug. Current top of the table as of this Tuesday, October 6:</w:t>
      </w:r>
    </w:p>
    <w:p>
      <w:pPr>
        <w:pStyle w:val="ListBullet"/>
      </w:pPr>
      <w:r>
        <w:t>1. Claremont Crushers (Wells), 4-1</w:t>
      </w:r>
    </w:p>
    <w:p>
      <w:pPr>
        <w:pStyle w:val="ListBullet"/>
      </w:pPr>
      <w:r>
        <w:t>2. Ironbound Maulers (Reese), 4-1</w:t>
      </w:r>
    </w:p>
    <w:p>
      <w:pPr>
        <w:pStyle w:val="ListBullet"/>
      </w:pPr>
      <w:r>
        <w:t>3. Edison Eagles (Patel), 3-2</w:t>
      </w:r>
    </w:p>
    <w:p>
      <w:pPr>
        <w:pStyle w:val="ListBullet"/>
      </w:pPr>
      <w:r>
        <w:t>4. Clifton Comets (my brother, 1-4, send help)</w:t>
      </w:r>
    </w:p>
    <w:p>
      <w:r>
        <w:t>Three housekeeping items:</w:t>
      </w:r>
    </w:p>
    <w:p>
      <w:r>
        <w:t>1. Trade deadline is end of Week 10. Get your deals in. I will not be reopening it for anyone, Reese, I'm looking at you after last year.</w:t>
      </w:r>
    </w:p>
    <w:p>
      <w:r>
        <w:t>2. Waiver runs Wednesday 3 AM as always. If your kicker is on a bye and you forgot, that is a you problem.</w:t>
      </w:r>
    </w:p>
    <w:p>
      <w:r>
        <w:t>3. Sean, the Comets are not mathematically eliminated. They just look it.</w:t>
      </w:r>
    </w:p>
    <w:p>
      <w:r>
        <w:t>Lunch with Reese second Thursday as usual if anyone wants to lobby for a rule change in person. Otherwise, see you on the field.</w:t>
      </w:r>
    </w:p>
    <w:p>
      <w:r>
        <w:t>- Danny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