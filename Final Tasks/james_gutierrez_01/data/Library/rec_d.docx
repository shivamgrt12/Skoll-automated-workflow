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rPr>
        <w:t xml:space="preserve">Subject: </w:t>
      </w:r>
      <w:r>
        <w:rPr>
          <w:b w:val="0"/>
        </w:rPr>
        <w:t>11 Years on Livernois. Thank You, Detroit.</w:t>
      </w:r>
    </w:p>
    <w:p>
      <w:pPr>
        <w:spacing w:after="360"/>
      </w:pPr>
      <w:r>
        <w:rPr>
          <w:b/>
        </w:rPr>
        <w:t>Date: February 14, 2025</w:t>
      </w:r>
      <w:r/>
    </w:p>
    <w:p>
      <w:pPr>
        <w:pStyle w:val="Heading1"/>
      </w:pPr>
      <w:r>
        <w:t>11 Years on Livernois</w:t>
      </w:r>
    </w:p>
    <w:p>
      <w:r>
        <w:t>Eleven years ago, I opened the doors at 18247 Livernois with one chair, a business plan I wrote on my kitchen table, and the belief that a barbershop could be more than haircuts. Eleven years later, I still believe that.</w:t>
      </w:r>
    </w:p>
    <w:p>
      <w:r>
        <w:t>What started as a leap of faith has become something I am deeply proud of. Sharp Line Cuts is not just my business. It is a place where guys come to sit down, breathe, talk, and leave looking like the best version of themselves. That has always been the mission, and it has not changed.</w:t>
      </w:r>
    </w:p>
    <w:p>
      <w:pPr>
        <w:pStyle w:val="Heading2"/>
      </w:pPr>
      <w:r>
        <w:t>The Team</w:t>
      </w:r>
    </w:p>
    <w:p>
      <w:r>
        <w:t>I want to take a moment to introduce the people who make this shop run.</w:t>
      </w:r>
    </w:p>
    <w:p>
      <w:r>
        <w:t>Darius Webb has been with me for eight years. He is the backbone of this shop. If you have been coming to Sharp Line for any length of time, you know Darius. He is consistent, he is skilled, and he keeps the floor running when I am buried in the business side of things.</w:t>
      </w:r>
    </w:p>
    <w:p>
      <w:r>
        <w:t>Andre Coleman joined us three years ago, and he has brought energy and a whole new generation of clients through the door. His fades are sharp, his personality is sharper, and the shop is better for having him.</w:t>
      </w:r>
    </w:p>
    <w:p>
      <w:r>
        <w:t>And our newest addition, Ty Jackson, will be joining us as an apprentice this summer. Ty is learning the craft the way it should be learned, one cut at a time. He is hungry, he is humble, and I am excited about where he is headed.</w:t>
      </w:r>
    </w:p>
    <w:p>
      <w:pPr>
        <w:pStyle w:val="Heading2"/>
      </w:pPr>
      <w:r>
        <w:t>What's Next</w:t>
      </w:r>
    </w:p>
    <w:p>
      <w:r>
        <w:t>We have some exciting things in the works. I have been exploring the possibility of a second location, and while I cannot share too many details yet, I will say that the vision for Sharp Line Cuts is growing. We are also expanding our product line and planning community events that bring people together beyond just a haircut. Stay tuned.</w:t>
      </w:r>
    </w:p>
    <w:p>
      <w:pPr>
        <w:pStyle w:val="Heading2"/>
      </w:pPr>
      <w:r>
        <w:t>Anniversary Special</w:t>
      </w:r>
    </w:p>
    <w:p>
      <w:r>
        <w:t>$5 off any service booked in February. Walk-ins are always welcome, but if you want to guarantee your spot, book ahead through our website or just give us a call.</w:t>
      </w:r>
    </w:p>
    <w:p>
      <w:pPr>
        <w:pStyle w:val="Heading2"/>
      </w:pPr>
      <w:r>
        <w:t>Thank You</w:t>
      </w:r>
    </w:p>
    <w:p>
      <w:r>
        <w:t>Thank you for trusting us with your look. Whether you have been coming since day one or you just found us last month, we appreciate you. See you in the chair.</w:t>
      </w:r>
    </w:p>
    <w:p/>
    <w:p>
      <w:r>
        <w:rPr>
          <w:b/>
        </w:rPr>
        <w:t>James Gutierrez</w:t>
      </w:r>
    </w:p>
    <w:p>
      <w:pPr>
        <w:spacing w:after="360"/>
      </w:pPr>
      <w:r>
        <w:t>Owner, Sharp Line Cuts</w:t>
      </w:r>
    </w:p>
    <w:p>
      <w:r>
        <w:t>__________________________________________________</w:t>
      </w:r>
    </w:p>
    <w:p>
      <w:pPr>
        <w:spacing w:after="0" w:before="0"/>
        <w:jc w:val="center"/>
      </w:pPr>
      <w:r>
        <w:t>Sharp Line Cuts</w:t>
      </w:r>
    </w:p>
    <w:p>
      <w:pPr>
        <w:spacing w:after="0" w:before="0"/>
        <w:jc w:val="center"/>
      </w:pPr>
      <w:r>
        <w:t>18247 Livernois Ave, Detroit, MI 48221</w:t>
      </w:r>
    </w:p>
    <w:p>
      <w:pPr>
        <w:spacing w:after="0" w:before="0"/>
        <w:jc w:val="center"/>
      </w:pPr>
      <w:r>
        <w:t>(313) 555-0217</w:t>
      </w:r>
    </w:p>
    <w:p>
      <w:pPr>
        <w:spacing w:after="0" w:before="0"/>
        <w:jc w:val="center"/>
      </w:pPr>
      <w:r>
        <w:t>@sharplinecuts on Instagram</w:t>
      </w:r>
    </w:p>
    <w:p>
      <w:pPr>
        <w:spacing w:after="0" w:before="0"/>
        <w:jc w:val="center"/>
      </w:pPr>
      <w:r>
        <w:t>sharplinecuts.com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