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Sharp Line Cuts</w:t>
      </w:r>
    </w:p>
    <w:p>
      <w:pPr>
        <w:pStyle w:val="Heading2"/>
      </w:pPr>
      <w:r>
        <w:t>Staff Handbook and Daily Procedures</w:t>
      </w:r>
    </w:p>
    <w:p/>
    <w:p>
      <w:pPr>
        <w:spacing w:after="40"/>
      </w:pPr>
      <w:r>
        <w:t>Revised: January 2025</w:t>
      </w:r>
    </w:p>
    <w:p>
      <w:pPr>
        <w:spacing w:after="40"/>
      </w:pPr>
      <w:r>
        <w:t>Prepared by: James Gutierrez, Owner</w:t>
      </w:r>
    </w:p>
    <w:p>
      <w:pPr>
        <w:spacing w:after="40"/>
      </w:pPr>
      <w:r>
        <w:t>Sharp Line Cuts, 18247 Livernois Ave, Detroit, MI 48221</w:t>
      </w:r>
    </w:p>
    <w:p/>
    <w:p>
      <w:pPr>
        <w:pStyle w:val="Heading2"/>
      </w:pPr>
      <w:r>
        <w:t>Welcome</w:t>
      </w:r>
    </w:p>
    <w:p>
      <w:r>
        <w:t>Welcome to Sharp Line Cuts. If you are reading this, you are part of the team, and that means something. This handbook covers how we open, how we close, and how we treat the people who sit in our chairs. It is not a legal document. It is a set of expectations that keeps this shop running the way it should.</w:t>
      </w:r>
    </w:p>
    <w:p>
      <w:pPr>
        <w:pStyle w:val="Heading2"/>
      </w:pPr>
      <w:r>
        <w:t>Shop Hours</w:t>
      </w:r>
    </w:p>
    <w:p>
      <w:pPr>
        <w:pStyle w:val="ListBullet"/>
      </w:pPr>
      <w:r>
        <w:t>Tuesday to Saturday: 9:00 AM to 7:00 PM ET</w:t>
      </w:r>
    </w:p>
    <w:p>
      <w:pPr>
        <w:pStyle w:val="ListBullet"/>
      </w:pPr>
      <w:r>
        <w:t>Sunday: 10:00 AM to 2:00 PM (James only, limited schedule)</w:t>
      </w:r>
    </w:p>
    <w:p>
      <w:pPr>
        <w:pStyle w:val="ListBullet"/>
      </w:pPr>
      <w:r>
        <w:t>Monday: Closed</w:t>
      </w:r>
    </w:p>
    <w:p>
      <w:pPr>
        <w:pStyle w:val="Heading2"/>
      </w:pPr>
      <w:r>
        <w:t>Opening Procedures</w:t>
      </w:r>
    </w:p>
    <w:p>
      <w:r>
        <w:t>Whoever is opening is responsible for the following. Arrive by 8:30 AM.</w:t>
      </w:r>
    </w:p>
    <w:p>
      <w:pPr>
        <w:pStyle w:val="ListBullet"/>
      </w:pPr>
      <w:r>
        <w:t>Unlock front and back doors.</w:t>
      </w:r>
    </w:p>
    <w:p>
      <w:pPr>
        <w:pStyle w:val="ListBullet"/>
      </w:pPr>
      <w:r>
        <w:t>Turn on lights and HVAC.</w:t>
      </w:r>
    </w:p>
    <w:p>
      <w:pPr>
        <w:pStyle w:val="ListBullet"/>
      </w:pPr>
      <w:r>
        <w:t>Start the hot lather machine.</w:t>
      </w:r>
    </w:p>
    <w:p>
      <w:pPr>
        <w:pStyle w:val="ListBullet"/>
      </w:pPr>
      <w:r>
        <w:t>Wipe down all stations, mirrors, and chairs.</w:t>
      </w:r>
    </w:p>
    <w:p>
      <w:pPr>
        <w:pStyle w:val="ListBullet"/>
      </w:pPr>
      <w:r>
        <w:t>Sweep the floor.</w:t>
      </w:r>
    </w:p>
    <w:p>
      <w:pPr>
        <w:pStyle w:val="ListBullet"/>
      </w:pPr>
      <w:r>
        <w:t>Check supply levels at each station (blades, neck strips, shop disinfectant solution, capes, towels).</w:t>
      </w:r>
    </w:p>
    <w:p>
      <w:pPr>
        <w:pStyle w:val="ListBullet"/>
      </w:pPr>
      <w:r>
        <w:t>Boot up the point-of-sale terminal and verify the internet connection.</w:t>
      </w:r>
    </w:p>
    <w:p>
      <w:pPr>
        <w:pStyle w:val="ListBullet"/>
      </w:pPr>
      <w:r>
        <w:t>Turn on the shop playlist (the streaming music app, daily playlist or James's pick for the day).</w:t>
      </w:r>
    </w:p>
    <w:p>
      <w:pPr>
        <w:pStyle w:val="ListBullet"/>
      </w:pPr>
      <w:r>
        <w:t>Unlock the front door at 9:00 AM sharp.</w:t>
      </w:r>
    </w:p>
    <w:p>
      <w:pPr>
        <w:pStyle w:val="Heading2"/>
      </w:pPr>
      <w:r>
        <w:t>Closing Procedures</w:t>
      </w:r>
    </w:p>
    <w:p>
      <w:r>
        <w:t>Last client should be in the chair and finished by 6:45 PM on weekdays (1:45 PM on Sundays).</w:t>
      </w:r>
    </w:p>
    <w:p>
      <w:pPr>
        <w:pStyle w:val="ListBullet"/>
      </w:pPr>
      <w:r>
        <w:t>Sweep and mop all floors.</w:t>
      </w:r>
    </w:p>
    <w:p>
      <w:pPr>
        <w:pStyle w:val="ListBullet"/>
      </w:pPr>
      <w:r>
        <w:t>Wipe down all stations and mirrors.</w:t>
      </w:r>
    </w:p>
    <w:p>
      <w:pPr>
        <w:pStyle w:val="ListBullet"/>
      </w:pPr>
      <w:r>
        <w:t>Clean and oil all clippers.</w:t>
      </w:r>
    </w:p>
    <w:p>
      <w:pPr>
        <w:pStyle w:val="ListBullet"/>
      </w:pPr>
      <w:r>
        <w:t>Empty the shop disinfectant solution jars and refill with fresh solution for the next day.</w:t>
      </w:r>
    </w:p>
    <w:p>
      <w:pPr>
        <w:pStyle w:val="ListBullet"/>
      </w:pPr>
      <w:r>
        <w:t>Take out the trash.</w:t>
      </w:r>
    </w:p>
    <w:p>
      <w:pPr>
        <w:pStyle w:val="ListBullet"/>
      </w:pPr>
      <w:r>
        <w:t>Run the point-of-sale terminal end-of-day report and confirm totals.</w:t>
      </w:r>
    </w:p>
    <w:p>
      <w:pPr>
        <w:pStyle w:val="ListBullet"/>
      </w:pPr>
      <w:r>
        <w:t>Lock the retail product display case.</w:t>
      </w:r>
    </w:p>
    <w:p>
      <w:pPr>
        <w:pStyle w:val="ListBullet"/>
      </w:pPr>
      <w:r>
        <w:t>Turn off HVAC, lights, and the hot lather machine.</w:t>
      </w:r>
    </w:p>
    <w:p>
      <w:pPr>
        <w:pStyle w:val="ListBullet"/>
      </w:pPr>
      <w:r>
        <w:t>Lock the back door, then the front door.</w:t>
      </w:r>
    </w:p>
    <w:p>
      <w:pPr>
        <w:pStyle w:val="ListBullet"/>
      </w:pPr>
      <w:r>
        <w:t>Set the the alarm system before leaving.</w:t>
      </w:r>
    </w:p>
    <w:p>
      <w:pPr>
        <w:pStyle w:val="Heading2"/>
      </w:pPr>
      <w:r>
        <w:t>Client Interaction</w:t>
      </w:r>
    </w:p>
    <w:p>
      <w:r>
        <w:t>Greet every person who walks through the door. It does not matter if you are mid-cut or sweeping up. A nod, a "hey, be right with you," something. Nobody should walk into this shop and feel invisible.</w:t>
      </w:r>
    </w:p>
    <w:p>
      <w:pPr>
        <w:pStyle w:val="ListBullet"/>
      </w:pPr>
      <w:r>
        <w:t>Offer water or coffee to waiting clients.</w:t>
      </w:r>
    </w:p>
    <w:p>
      <w:pPr>
        <w:pStyle w:val="ListBullet"/>
      </w:pPr>
      <w:r>
        <w:t>If their barber is running behind, let them know the wait time honestly. Do not guess low.</w:t>
      </w:r>
    </w:p>
    <w:p>
      <w:pPr>
        <w:pStyle w:val="ListBullet"/>
      </w:pPr>
      <w:r>
        <w:t>No phones during a cut unless it is an emergency.</w:t>
      </w:r>
    </w:p>
    <w:p>
      <w:pPr>
        <w:pStyle w:val="ListBullet"/>
      </w:pPr>
      <w:r>
        <w:t>Treat every client like a returning client, because they should be.</w:t>
      </w:r>
    </w:p>
    <w:p>
      <w:pPr>
        <w:pStyle w:val="Heading2"/>
      </w:pPr>
      <w:r>
        <w:t>Dress Code</w:t>
      </w:r>
    </w:p>
    <w:p>
      <w:pPr>
        <w:pStyle w:val="ListBullet"/>
      </w:pPr>
      <w:r>
        <w:t>Clean, professional appearance at all times.</w:t>
      </w:r>
    </w:p>
    <w:p>
      <w:pPr>
        <w:pStyle w:val="ListBullet"/>
      </w:pPr>
      <w:r>
        <w:t>Black or dark-colored tops preferred.</w:t>
      </w:r>
    </w:p>
    <w:p>
      <w:pPr>
        <w:pStyle w:val="ListBullet"/>
      </w:pPr>
      <w:r>
        <w:t>Closed-toe shoes required.</w:t>
      </w:r>
    </w:p>
    <w:p>
      <w:pPr>
        <w:pStyle w:val="ListBullet"/>
      </w:pPr>
      <w:r>
        <w:t>Apron or smock during all services.</w:t>
      </w:r>
    </w:p>
    <w:p>
      <w:pPr>
        <w:pStyle w:val="ListBullet"/>
      </w:pPr>
      <w:r>
        <w:t>No strong cologne. Clients have their own preferences, and the chair is a close space.</w:t>
      </w:r>
    </w:p>
    <w:p>
      <w:pPr>
        <w:pStyle w:val="Heading2"/>
      </w:pPr>
      <w:r>
        <w:t>Sanitation</w:t>
      </w:r>
    </w:p>
    <w:p>
      <w:r>
        <w:t>Sanitation is not optional. The State of Michigan requires it, our clients expect it, and it reflects who we are as professionals.</w:t>
      </w:r>
    </w:p>
    <w:p>
      <w:pPr>
        <w:pStyle w:val="ListBullet"/>
      </w:pPr>
      <w:r>
        <w:t>shop disinfectant solution soak for all non-disposable tools between clients.</w:t>
      </w:r>
    </w:p>
    <w:p>
      <w:pPr>
        <w:pStyle w:val="ListBullet"/>
      </w:pPr>
      <w:r>
        <w:t>Fresh cape and neck strip for every client. No exceptions.</w:t>
      </w:r>
    </w:p>
    <w:p>
      <w:pPr>
        <w:pStyle w:val="ListBullet"/>
      </w:pPr>
      <w:r>
        <w:t>Disposable gloves for any service involving broken skin.</w:t>
      </w:r>
    </w:p>
    <w:p>
      <w:pPr>
        <w:pStyle w:val="ListBullet"/>
      </w:pPr>
      <w:r>
        <w:t>Hands washed between every client.</w:t>
      </w:r>
    </w:p>
    <w:p>
      <w:pPr>
        <w:pStyle w:val="Heading2"/>
      </w:pPr>
      <w:r>
        <w:t>Retail Products</w:t>
      </w:r>
    </w:p>
    <w:p>
      <w:r>
        <w:t>We carry a small selection of grooming products, including Pinnacle beard oil, pomade, and Ty's combs. Know the products we sell. If a client asks about a product, give an honest recommendation based on their hair type and what you just did in the chair. Do not push sales. If it is the right product for the client, it sells itself.</w:t>
      </w:r>
    </w:p>
    <w:p>
      <w:pPr>
        <w:pStyle w:val="Heading2"/>
      </w:pPr>
      <w:r>
        <w:t>Time Off</w:t>
      </w:r>
    </w:p>
    <w:p>
      <w:r>
        <w:t>Request time off at least two weeks in advance. Coordinate with James and the rest of the team to make sure the floor is always covered. Saturdays are our busiest day. No unexcused absences on Saturday. If something comes up, call James directly.</w:t>
      </w:r>
    </w:p>
    <w:p>
      <w:pPr>
        <w:pStyle w:val="Heading2"/>
      </w:pPr>
      <w:r>
        <w:t>Emergency Contact</w:t>
      </w:r>
    </w:p>
    <w:p>
      <w:pPr>
        <w:pStyle w:val="ListBullet"/>
      </w:pPr>
      <w:r>
        <w:t>James Gutierrez (Owner): (313) 555-0217</w:t>
      </w:r>
    </w:p>
    <w:p>
      <w:pPr>
        <w:pStyle w:val="ListBullet"/>
      </w:pPr>
      <w:r>
        <w:t>Darius Webb (Lead Barber, if James is unavailable): (313) 555-0327</w:t>
      </w:r>
    </w:p>
    <w:p/>
    <w:p>
      <w:r>
        <w:t>__________________________________________________</w:t>
      </w:r>
    </w:p>
    <w:p>
      <w:r>
        <w:t>This handbook is a living document and may be updated as procedures change. If you have questions, talk to James.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