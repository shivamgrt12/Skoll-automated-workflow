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40"/>
        </w:rPr>
        <w:t>Cantina del Rio</w:t>
      </w:r>
    </w:p>
    <w:p>
      <w:pPr>
        <w:jc w:val="center"/>
      </w:pPr>
      <w:r>
        <w:rPr>
          <w:color w:val="646464"/>
          <w:sz w:val="20"/>
        </w:rPr>
        <w:t>1680 Michigan Ave, Detroit, MI 48216</w:t>
        <w:br/>
        <w:t>(313) 555-0831</w:t>
      </w:r>
    </w:p>
    <w:p>
      <w:pPr>
        <w:jc w:val="center"/>
      </w:pPr>
      <w:r>
        <w:rPr>
          <w:color w:val="C8C8C8"/>
        </w:rPr>
        <w:t>____________________________________________________________</w:t>
      </w:r>
    </w:p>
    <w:p/>
    <w:p>
      <w:pPr>
        <w:jc w:val="center"/>
      </w:pPr>
      <w:r>
        <w:rPr>
          <w:b/>
          <w:sz w:val="32"/>
        </w:rPr>
        <w:t>Reservation Confirmation</w:t>
      </w:r>
    </w:p>
    <w:p/>
    <w:p>
      <w:r>
        <w:rPr>
          <w:b/>
        </w:rPr>
        <w:t>Confirmation Number:  CDR-011825-1930</w:t>
      </w:r>
      <w:r/>
    </w:p>
    <w:p>
      <w:r>
        <w:rPr>
          <w:b/>
        </w:rPr>
        <w:t xml:space="preserve">Guest:  </w:t>
      </w:r>
      <w:r>
        <w:t>James Gutierrez</w:t>
      </w:r>
    </w:p>
    <w:p>
      <w:r>
        <w:rPr>
          <w:b/>
        </w:rPr>
        <w:t>Date:  Saturday, January 18, 2025</w:t>
      </w:r>
      <w:r/>
    </w:p>
    <w:p>
      <w:r>
        <w:rPr>
          <w:b/>
        </w:rPr>
        <w:t xml:space="preserve">Time:  </w:t>
      </w:r>
      <w:r>
        <w:t>7:30 PM</w:t>
      </w:r>
    </w:p>
    <w:p>
      <w:r>
        <w:rPr>
          <w:b/>
        </w:rPr>
        <w:t xml:space="preserve">Party Size:  </w:t>
      </w:r>
      <w:r>
        <w:t>2</w:t>
      </w:r>
    </w:p>
    <w:p>
      <w:r>
        <w:rPr>
          <w:b/>
        </w:rPr>
        <w:t xml:space="preserve">Table:  </w:t>
      </w:r>
      <w:r>
        <w:t>Request noted for booth seating</w:t>
      </w:r>
    </w:p>
    <w:p/>
    <w:p>
      <w:r>
        <w:rPr>
          <w:b/>
          <w:sz w:val="24"/>
        </w:rPr>
        <w:t>Special Requests</w:t>
      </w:r>
    </w:p>
    <w:p>
      <w:pPr>
        <w:pStyle w:val="Quote"/>
      </w:pPr>
      <w:r>
        <w:t>Anniversary dinner, 8 years. Dessert course with candle if possible.</w:t>
      </w:r>
    </w:p>
    <w:p/>
    <w:p>
      <w:r>
        <w:rPr>
          <w:b/>
          <w:sz w:val="24"/>
        </w:rPr>
        <w:t>Restaurant Notes</w:t>
      </w:r>
    </w:p>
    <w:p>
      <w:r>
        <w:t>Congratulations on your anniversary! We have reserved a booth in our back dining room. Our chef's tasting menu is available for $65 per person and includes five courses with wine pairings. Please let us know if you have any dietary restrictions.</w:t>
      </w:r>
    </w:p>
    <w:p/>
    <w:p>
      <w:r>
        <w:rPr>
          <w:b/>
          <w:sz w:val="24"/>
        </w:rPr>
        <w:t>Cancellation Policy</w:t>
      </w:r>
    </w:p>
    <w:p>
      <w:r>
        <w:t>Please cancel or modify at least 4 hours before your reservation time.</w:t>
      </w:r>
    </w:p>
    <w:p/>
    <w:p>
      <w:r>
        <w:rPr>
          <w:b/>
          <w:sz w:val="24"/>
        </w:rPr>
        <w:t>Contact</w:t>
      </w:r>
    </w:p>
    <w:p>
      <w:r>
        <w:t>Phone: (313) 555-0831</w:t>
        <w:br/>
      </w:r>
      <w:r>
        <w:t>Email: reservations@cantinadelrio.com</w:t>
      </w:r>
    </w:p>
    <w:p/>
    <w:p>
      <w:pPr>
        <w:jc w:val="center"/>
      </w:pPr>
      <w:r>
        <w:rPr>
          <w:color w:val="C8C8C8"/>
        </w:rPr>
        <w:t>____________________________________________________________</w:t>
      </w:r>
    </w:p>
    <w:p>
      <w:pPr>
        <w:jc w:val="center"/>
      </w:pPr>
      <w:r>
        <w:rPr>
          <w:i/>
          <w:sz w:val="20"/>
        </w:rPr>
        <w:t>Thank you for choosing Cantina del Rio. We look forward to celebrating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