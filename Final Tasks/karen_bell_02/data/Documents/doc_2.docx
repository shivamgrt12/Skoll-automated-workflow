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0000"/>
          <w:sz w:val="28"/>
        </w:rPr>
        <w:t>Mountain Trip, Western North Carolina</w:t>
      </w:r>
    </w:p>
    <w:p>
      <w:r>
        <w:rPr>
          <w:rFonts w:ascii="Times New Roman" w:hAnsi="Times New Roman"/>
          <w:b w:val="0"/>
          <w:color w:val="000000"/>
          <w:sz w:val="22"/>
        </w:rPr>
        <w:t>October 16 to October 20, 2026. Karen and John. The annual porch trip.</w:t>
      </w:r>
    </w:p>
    <w:p>
      <w:r>
        <w:rPr>
          <w:rFonts w:ascii="Times New Roman" w:hAnsi="Times New Roman"/>
          <w:b w:val="0"/>
          <w:color w:val="000000"/>
          <w:sz w:val="24"/>
        </w:rPr>
      </w:r>
    </w:p>
    <w:p>
      <w:r>
        <w:rPr>
          <w:rFonts w:ascii="Times New Roman" w:hAnsi="Times New Roman"/>
          <w:b/>
          <w:color w:val="000000"/>
          <w:sz w:val="26"/>
        </w:rPr>
        <w:t>Lodging</w:t>
      </w:r>
    </w:p>
    <w:p>
      <w:r>
        <w:rPr>
          <w:rFonts w:ascii="Times New Roman" w:hAnsi="Times New Roman"/>
          <w:b w:val="0"/>
          <w:color w:val="000000"/>
          <w:sz w:val="24"/>
        </w:rPr>
        <w:t>Cabin rental outside Brevard, four nights. Confirmation on file. Quiet road, screened porch, wood stove for the evenings. Self check-in, code arrives the morning of arrival. No resort, no schedule, which is the entire point.</w:t>
      </w:r>
    </w:p>
    <w:p>
      <w:r>
        <w:rPr>
          <w:rFonts w:ascii="Times New Roman" w:hAnsi="Times New Roman"/>
          <w:b/>
          <w:color w:val="000000"/>
          <w:sz w:val="26"/>
        </w:rPr>
        <w:t>Travel</w:t>
      </w:r>
    </w:p>
    <w:p>
      <w:r>
        <w:rPr>
          <w:rFonts w:ascii="Times New Roman" w:hAnsi="Times New Roman"/>
          <w:b w:val="0"/>
          <w:color w:val="000000"/>
          <w:sz w:val="24"/>
        </w:rPr>
        <w:t>Drive to Fort Lauderdale to Asheville is long, so we break it in Savannah on the way up. Leave Friday after Karen's last morning patient. John drives the first leg. Honda stays home, we take the Lexus.</w:t>
      </w:r>
    </w:p>
    <w:p>
      <w:r>
        <w:rPr>
          <w:rFonts w:ascii="Times New Roman" w:hAnsi="Times New Roman"/>
          <w:b/>
          <w:color w:val="000000"/>
          <w:sz w:val="26"/>
        </w:rPr>
        <w:t>The Loose Plan</w:t>
      </w:r>
    </w:p>
    <w:p>
      <w:pPr>
        <w:pStyle w:val="ListBullet"/>
      </w:pPr>
      <w:r>
        <w:rPr>
          <w:rFonts w:ascii="Times New Roman" w:hAnsi="Times New Roman"/>
          <w:sz w:val="24"/>
        </w:rPr>
        <w:t>Saturday: slow morning, drive the parkway, find a diner, no reservations</w:t>
      </w:r>
    </w:p>
    <w:p>
      <w:pPr>
        <w:pStyle w:val="ListBullet"/>
      </w:pPr>
      <w:r>
        <w:rPr>
          <w:rFonts w:ascii="Times New Roman" w:hAnsi="Times New Roman"/>
          <w:sz w:val="24"/>
        </w:rPr>
        <w:t>Sunday: Mass in Brevard, then the waterfall hike if the feet allow, orthotics and the good shoes</w:t>
      </w:r>
    </w:p>
    <w:p>
      <w:pPr>
        <w:pStyle w:val="ListBullet"/>
      </w:pPr>
      <w:r>
        <w:rPr>
          <w:rFonts w:ascii="Times New Roman" w:hAnsi="Times New Roman"/>
          <w:sz w:val="24"/>
        </w:rPr>
        <w:t>Monday: bookstore in town, porch in the afternoon, John reads aloud</w:t>
      </w:r>
    </w:p>
    <w:p>
      <w:pPr>
        <w:pStyle w:val="ListBullet"/>
      </w:pPr>
      <w:r>
        <w:rPr>
          <w:rFonts w:ascii="Times New Roman" w:hAnsi="Times New Roman"/>
          <w:sz w:val="24"/>
        </w:rPr>
        <w:t>Tuesday: pack the cooler with what is left, drive home</w:t>
      </w:r>
    </w:p>
    <w:p>
      <w:r>
        <w:rPr>
          <w:rFonts w:ascii="Times New Roman" w:hAnsi="Times New Roman"/>
          <w:b/>
          <w:color w:val="000000"/>
          <w:sz w:val="26"/>
        </w:rPr>
        <w:t>Notes to Self</w:t>
      </w:r>
    </w:p>
    <w:p>
      <w:r>
        <w:rPr>
          <w:rFonts w:ascii="Times New Roman" w:hAnsi="Times New Roman"/>
          <w:b w:val="0"/>
          <w:color w:val="000000"/>
          <w:sz w:val="24"/>
        </w:rPr>
        <w:t>Pack the Synthroid and take it on Eastern time, the trip does not change the clock that matters. Bring the blue-light glasses for the drive. Sumatriptan in the glovebox. Tell Danielle the practice is covered by Rachel those days and that anything urgent goes to her, not to me. Call Rosemary morning and evening as always, and remind Philip I am away so he checks in midweek. Margaret keeps her Tuesday and Thursday hours.</w:t>
      </w:r>
    </w:p>
    <w:p>
      <w:r>
        <w:rPr>
          <w:rFonts w:ascii="Times New Roman" w:hAnsi="Times New Roman"/>
          <w:b/>
          <w:color w:val="000000"/>
          <w:sz w:val="26"/>
        </w:rPr>
        <w:t>Packing</w:t>
      </w:r>
    </w:p>
    <w:p>
      <w:r>
        <w:rPr>
          <w:rFonts w:ascii="Times New Roman" w:hAnsi="Times New Roman"/>
          <w:b w:val="0"/>
          <w:color w:val="000000"/>
          <w:sz w:val="24"/>
        </w:rPr>
        <w:t>Layers, because the mountains do not care that we live in Florida. Rain shell. The leather satchel. Two books I will not finish. Coffee and the press, because the cabin coffee is never right.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Karen Bell    Personal itinerary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 Bell</dc:creator>
  <cp:keywords/>
  <dc:description/>
  <cp:lastModifiedBy>Karen M. Bell</cp:lastModifiedBy>
  <cp:revision>1</cp:revision>
  <dcterms:created xsi:type="dcterms:W3CDTF">2026-02-15T09:00:00Z</dcterms:created>
  <dcterms:modified xsi:type="dcterms:W3CDTF">2026-02-18T14:30:00Z</dcterms:modified>
  <cp:category/>
</cp:coreProperties>
</file>