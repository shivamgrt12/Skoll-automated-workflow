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Email Draft Template</w:t>
      </w:r>
    </w:p>
    <w:p>
      <w:r>
        <w:rPr>
          <w:b w:val="0"/>
          <w:i/>
          <w:sz w:val="20"/>
        </w:rPr>
        <w:t>Reusable stub for writing a formal ask to a professor. Fill in when the actual ask is ready.</w:t>
      </w:r>
    </w:p>
    <w:p/>
    <w:p>
      <w:r>
        <w:rPr>
          <w:b w:val="0"/>
          <w:i w:val="0"/>
          <w:sz w:val="24"/>
        </w:rPr>
        <w:t>To: [faculty recipient]</w:t>
      </w:r>
    </w:p>
    <w:p>
      <w:r>
        <w:rPr>
          <w:b w:val="0"/>
          <w:i w:val="0"/>
          <w:sz w:val="24"/>
        </w:rPr>
        <w:t>From: Nicole Pfeiffer &lt;npfeiffer@cumberlandstate.edu&gt;</w:t>
      </w:r>
    </w:p>
    <w:p>
      <w:r>
        <w:rPr>
          <w:b w:val="0"/>
          <w:i w:val="0"/>
          <w:sz w:val="24"/>
        </w:rPr>
        <w:t>Subject: [subject line]</w:t>
      </w:r>
    </w:p>
    <w:p/>
    <w:p>
      <w:r>
        <w:rPr>
          <w:b w:val="0"/>
          <w:i w:val="0"/>
          <w:sz w:val="24"/>
        </w:rPr>
        <w:t>Dear [Professor],</w:t>
      </w:r>
    </w:p>
    <w:p>
      <w:r>
        <w:rPr>
          <w:b w:val="0"/>
          <w:i w:val="0"/>
          <w:sz w:val="24"/>
        </w:rPr>
        <w:t>Opening paragraph goes here. Introduce the ask in one or two sentences. Keep it short and warm.</w:t>
      </w:r>
    </w:p>
    <w:p>
      <w:r>
        <w:rPr>
          <w:b w:val="0"/>
          <w:i w:val="0"/>
          <w:sz w:val="24"/>
        </w:rPr>
        <w:t>Middle paragraph goes here. List whatever supporting material the recipient would need to say yes.</w:t>
      </w:r>
    </w:p>
    <w:p>
      <w:r>
        <w:rPr>
          <w:b w:val="0"/>
          <w:i w:val="0"/>
          <w:sz w:val="24"/>
        </w:rPr>
        <w:t>Closing paragraph goes here. Thank the recipient and leave the door open.</w:t>
      </w:r>
    </w:p>
    <w:p>
      <w:r>
        <w:rPr>
          <w:b w:val="0"/>
          <w:i w:val="0"/>
          <w:sz w:val="24"/>
        </w:rPr>
        <w:t>Warmly,</w:t>
      </w:r>
    </w:p>
    <w:p>
      <w:r>
        <w:rPr>
          <w:b w:val="0"/>
          <w:i w:val="0"/>
          <w:sz w:val="24"/>
        </w:rPr>
        <w:t>Nicole Pfeiffer</w:t>
      </w:r>
    </w:p>
    <w:p>
      <w:r>
        <w:rPr>
          <w:b w:val="0"/>
          <w:i w:val="0"/>
          <w:sz w:val="24"/>
        </w:rPr>
        <w:t>Biology, junior    Student ID 00582319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2026-02-10T09:12:00Z</dcterms:created>
  <dcterms:modified xsi:type="dcterms:W3CDTF">2026-02-10T09:12:00Z</dcterms:modified>
  <cp:category/>
</cp:coreProperties>
</file>