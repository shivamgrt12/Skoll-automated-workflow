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4"/>
        </w:rPr>
        <w:t>November 14, 2026</w:t>
      </w:r>
    </w:p>
    <w:p/>
    <w:p>
      <w:r>
        <w:rPr>
          <w:b w:val="0"/>
          <w:i w:val="0"/>
          <w:sz w:val="24"/>
        </w:rPr>
        <w:t>Dear Nana,</w:t>
      </w:r>
    </w:p>
    <w:p>
      <w:r>
        <w:rPr>
          <w:b w:val="0"/>
          <w:i w:val="0"/>
          <w:sz w:val="24"/>
        </w:rPr>
        <w:t>I am writing this down so I do not forget anything when we talk on WhatsApp this weekend, because every time I see your face on the screen my mind goes happy and empty at the same time.</w:t>
      </w:r>
    </w:p>
    <w:p>
      <w:r>
        <w:rPr>
          <w:b w:val="0"/>
          <w:i w:val="0"/>
          <w:sz w:val="24"/>
        </w:rPr>
        <w:t>School is busy but good. I just finished my hardest week of midterms and I think I did well in cell biology, which is the class I was most worried about. I am writing a long paper about quilts and weaving in American craft communities, and I keep thinking about your hands and the quilt you helped make that is on my bed right now. It keeps me warm through these cold Nashville nights. I told my professor about it.</w:t>
      </w:r>
    </w:p>
    <w:p>
      <w:r>
        <w:rPr>
          <w:b w:val="0"/>
          <w:i w:val="0"/>
          <w:sz w:val="24"/>
        </w:rPr>
        <w:t>Mom says you have been feeling stronger lately, which made me so glad. Destiny, my roommate, says hello to you too. She still cannot believe you taught me to cook jollof over the phone.</w:t>
      </w:r>
    </w:p>
    <w:p>
      <w:r>
        <w:rPr>
          <w:b w:val="0"/>
          <w:i w:val="0"/>
          <w:sz w:val="24"/>
        </w:rPr>
        <w:t>My birthday is coming up on December 4 and I will be twenty one. It feels strange to be this grown and still want to call my grandmother first. I will see you on the video call. Save your voice for me.</w:t>
      </w:r>
    </w:p>
    <w:p>
      <w:r>
        <w:rPr>
          <w:b w:val="0"/>
          <w:i w:val="0"/>
          <w:sz w:val="24"/>
        </w:rPr>
        <w:t>With all my love,</w:t>
      </w:r>
    </w:p>
    <w:p>
      <w:r>
        <w:rPr>
          <w:b w:val="0"/>
          <w:i w:val="0"/>
          <w:sz w:val="24"/>
        </w:rPr>
        <w:t>Nicole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2026-02-10T09:12:00Z</dcterms:created>
  <dcterms:modified xsi:type="dcterms:W3CDTF">2026-02-10T09:12:00Z</dcterms:modified>
  <cp:category/>
</cp:coreProperties>
</file>