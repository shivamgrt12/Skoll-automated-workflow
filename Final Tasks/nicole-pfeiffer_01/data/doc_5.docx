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CSU Founders Library</w:t>
      </w:r>
    </w:p>
    <w:p>
      <w:r>
        <w:rPr>
          <w:b/>
          <w:i w:val="0"/>
          <w:sz w:val="26"/>
        </w:rPr>
        <w:t>Student Assistant Onboarding Checklist</w:t>
      </w:r>
    </w:p>
    <w:p>
      <w:r>
        <w:rPr>
          <w:b w:val="0"/>
          <w:i w:val="0"/>
          <w:sz w:val="20"/>
        </w:rPr>
        <w:t>Cumberland State University, Nashville, TN</w:t>
      </w:r>
    </w:p>
    <w:p/>
    <w:p>
      <w:r>
        <w:rPr>
          <w:b w:val="0"/>
          <w:i w:val="0"/>
          <w:sz w:val="24"/>
        </w:rPr>
        <w:t>Employee: Nicole Abena Pfeiffer</w:t>
      </w:r>
    </w:p>
    <w:p>
      <w:r>
        <w:rPr>
          <w:b w:val="0"/>
          <w:i w:val="0"/>
          <w:sz w:val="24"/>
        </w:rPr>
        <w:t>Employee ID: CSU-LIB-4471        Position: Library Assistant (Student)</w:t>
      </w:r>
    </w:p>
    <w:p>
      <w:r>
        <w:rPr>
          <w:b w:val="0"/>
          <w:i w:val="0"/>
          <w:sz w:val="24"/>
        </w:rPr>
        <w:t>Supervisor: Angela Price (aprice@cumberlandstate.edu)</w:t>
      </w:r>
    </w:p>
    <w:p>
      <w:r>
        <w:rPr>
          <w:b w:val="0"/>
          <w:i w:val="0"/>
          <w:sz w:val="24"/>
        </w:rPr>
        <w:t>Hire date: August 25, 2025        Rate: 12.50 per hour, 12 hours per week</w:t>
      </w:r>
    </w:p>
    <w:p/>
    <w:p>
      <w:r>
        <w:rPr>
          <w:b/>
          <w:sz w:val="26"/>
        </w:rPr>
        <w:t>Required items</w:t>
      </w:r>
    </w:p>
    <w:p>
      <w:r>
        <w:rPr>
          <w:b w:val="0"/>
          <w:i w:val="0"/>
          <w:sz w:val="24"/>
        </w:rPr>
        <w:t>[x] Form I-9 employment eligibility verified    Completed August 25, 2025</w:t>
      </w:r>
    </w:p>
    <w:p>
      <w:r>
        <w:rPr>
          <w:b w:val="0"/>
          <w:i w:val="0"/>
          <w:sz w:val="24"/>
        </w:rPr>
        <w:t>[x] Form W-4 federal withholding completed    Completed August 25, 2025</w:t>
      </w:r>
    </w:p>
    <w:p>
      <w:r>
        <w:rPr>
          <w:b w:val="0"/>
          <w:i w:val="0"/>
          <w:sz w:val="24"/>
        </w:rPr>
        <w:t>[x] Direct deposit set up (Regions Bank checking ****4827)    Completed August 26, 2025</w:t>
      </w:r>
    </w:p>
    <w:p>
      <w:r>
        <w:rPr>
          <w:b w:val="0"/>
          <w:i w:val="0"/>
          <w:sz w:val="24"/>
        </w:rPr>
        <w:t>[x] Student photo ID and library staff badge issued    Completed August 26, 2025</w:t>
      </w:r>
    </w:p>
    <w:p>
      <w:r>
        <w:rPr>
          <w:b w:val="0"/>
          <w:i w:val="0"/>
          <w:sz w:val="24"/>
        </w:rPr>
        <w:t>[x] FERPA and patron privacy training completed    Completed August 28, 2025</w:t>
      </w:r>
    </w:p>
    <w:p>
      <w:r>
        <w:rPr>
          <w:b w:val="0"/>
          <w:i w:val="0"/>
          <w:sz w:val="24"/>
        </w:rPr>
        <w:t>[x] Circulation system login created and tested    Completed August 28, 2025</w:t>
      </w:r>
    </w:p>
    <w:p>
      <w:r>
        <w:rPr>
          <w:b w:val="0"/>
          <w:i w:val="0"/>
          <w:sz w:val="24"/>
        </w:rPr>
        <w:t>[x] Shelving and call-number accuracy training    Completed September 2, 2025</w:t>
      </w:r>
    </w:p>
    <w:p>
      <w:r>
        <w:rPr>
          <w:b w:val="0"/>
          <w:i w:val="0"/>
          <w:sz w:val="24"/>
        </w:rPr>
        <w:t>[x] Reserves and course materials walkthrough    Completed September 4, 2025</w:t>
      </w:r>
    </w:p>
    <w:p>
      <w:r>
        <w:rPr>
          <w:b w:val="0"/>
          <w:i w:val="0"/>
          <w:sz w:val="24"/>
        </w:rPr>
        <w:t>[x] Emergency and building closing procedures reviewed    Completed September 4, 2025</w:t>
      </w:r>
    </w:p>
    <w:p>
      <w:r>
        <w:rPr>
          <w:b w:val="0"/>
          <w:i w:val="0"/>
          <w:sz w:val="24"/>
        </w:rPr>
        <w:t>[x] First independent desk shift observed and approved    Completed September 8, 2025</w:t>
      </w:r>
    </w:p>
    <w:p/>
    <w:p>
      <w:r>
        <w:rPr>
          <w:b w:val="0"/>
          <w:i/>
          <w:sz w:val="24"/>
        </w:rPr>
        <w:t>All onboarding items completed. Cleared for independent shifts.</w:t>
      </w:r>
    </w:p>
    <w:p>
      <w:r>
        <w:rPr>
          <w:b w:val="0"/>
          <w:i w:val="0"/>
          <w:sz w:val="20"/>
        </w:rPr>
        <w:t>Supervisor sign-off: Angela Price, September 8, 2025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