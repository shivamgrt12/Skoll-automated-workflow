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Cumberland State University, Department of Biology</w:t>
      </w:r>
    </w:p>
    <w:p>
      <w:r>
        <w:rPr>
          <w:b/>
          <w:i w:val="0"/>
          <w:sz w:val="26"/>
        </w:rPr>
        <w:t>Summer Research Program Application Template</w:t>
      </w:r>
    </w:p>
    <w:p>
      <w:r>
        <w:rPr>
          <w:b w:val="0"/>
          <w:i w:val="0"/>
          <w:sz w:val="20"/>
        </w:rPr>
        <w:t>Blank template for a summer research program</w:t>
      </w:r>
    </w:p>
    <w:p/>
    <w:p>
      <w:r>
        <w:rPr>
          <w:b w:val="0"/>
          <w:i w:val="0"/>
          <w:sz w:val="24"/>
        </w:rPr>
        <w:t>Applicant: Nicole Abena Pfeiffer</w:t>
      </w:r>
    </w:p>
    <w:p>
      <w:r>
        <w:rPr>
          <w:b w:val="0"/>
          <w:i w:val="0"/>
          <w:sz w:val="24"/>
        </w:rPr>
        <w:t>Student ID: 00582319        Major: Biology, minor Cultural Studies</w:t>
      </w:r>
    </w:p>
    <w:p>
      <w:r>
        <w:rPr>
          <w:b w:val="0"/>
          <w:i w:val="0"/>
          <w:sz w:val="24"/>
        </w:rPr>
        <w:t>Year: Junior        Expected graduation: May 2028        GPA: 3.66</w:t>
      </w:r>
    </w:p>
    <w:p>
      <w:r>
        <w:rPr>
          <w:b w:val="0"/>
          <w:i w:val="0"/>
          <w:sz w:val="24"/>
        </w:rPr>
        <w:t>Email: npfeiffer@cumberlandstate.edu        Phone: (615) 555-0192</w:t>
      </w:r>
    </w:p>
    <w:p>
      <w:r>
        <w:rPr>
          <w:b w:val="0"/>
          <w:i w:val="0"/>
          <w:sz w:val="24"/>
        </w:rPr>
        <w:t>Application deadline: to be confirmed        Decision expected by: to be confirmed</w:t>
      </w:r>
    </w:p>
    <w:p/>
    <w:p>
      <w:r>
        <w:rPr>
          <w:b/>
          <w:i w:val="0"/>
          <w:sz w:val="24"/>
        </w:rPr>
        <w:t>Statement of interest</w:t>
      </w:r>
    </w:p>
    <w:p>
      <w:r>
        <w:rPr>
          <w:b w:val="0"/>
          <w:i w:val="0"/>
          <w:sz w:val="24"/>
        </w:rPr>
        <w:t>I am applying for a summer research position in your ecology lab because the field work and data side of biology is the part of this major that still makes me lean forward in my seat. I have done well in my coursework, Cell Biology and Organic Chemistry included, but I have started to wonder whether the straight pre-med path is the right one for me, and a real research summer feels like the honest way to find out. Your lab's work on local plant and pollinator communities is close to home, which matters to me as someone who walks and buses everywhere in this city and notices what is growing along the way.</w:t>
      </w:r>
    </w:p>
    <w:p>
      <w:r>
        <w:rPr>
          <w:b/>
          <w:i w:val="0"/>
          <w:sz w:val="24"/>
        </w:rPr>
        <w:t>What I would bring</w:t>
      </w:r>
    </w:p>
    <w:p>
      <w:r>
        <w:rPr>
          <w:b w:val="0"/>
          <w:i w:val="0"/>
          <w:sz w:val="24"/>
        </w:rPr>
        <w:t>I work twelve hours a week at the Founders Library, so I am used to careful, repetitive tasks done right the first time, catalog accuracy, reserves, helping patrons find sources. I am organized, I keep my own deadlines in Notion and Trello, and I am comfortable with spreadsheets and basic statistics from MATH 215. I am dependable about showing up, which my supervisor Angela Price can confirm.</w:t>
      </w:r>
    </w:p>
    <w:p>
      <w:r>
        <w:rPr>
          <w:b/>
          <w:i w:val="0"/>
          <w:sz w:val="24"/>
        </w:rPr>
        <w:t>Availability</w:t>
      </w:r>
    </w:p>
    <w:p>
      <w:r>
        <w:rPr>
          <w:b w:val="0"/>
          <w:i w:val="0"/>
          <w:sz w:val="24"/>
        </w:rPr>
        <w:t>I am available full time from mid May through early August 2027. I plan to stay in Nashville for the summer and can commit to the standard lab schedule. I am happy to discuss hours around any seasonal library work.</w:t>
      </w:r>
    </w:p>
    <w:p>
      <w:r>
        <w:rPr>
          <w:b/>
          <w:i w:val="0"/>
          <w:sz w:val="24"/>
        </w:rPr>
        <w:t>References</w:t>
      </w:r>
    </w:p>
    <w:p>
      <w:r>
        <w:rPr>
          <w:b w:val="0"/>
          <w:i w:val="0"/>
          <w:sz w:val="24"/>
        </w:rPr>
        <w:t>Faculty mentor reference on file with the registrar</w:t>
      </w:r>
    </w:p>
    <w:p>
      <w:r>
        <w:rPr>
          <w:b w:val="0"/>
          <w:i w:val="0"/>
          <w:sz w:val="24"/>
        </w:rPr>
        <w:t>Angela Price, library supervisor, aprice@cumberlandstate.edu</w:t>
      </w:r>
    </w:p>
    <w:p/>
    <w:p>
      <w:r>
        <w:rPr>
          <w:b w:val="0"/>
          <w:i w:val="0"/>
          <w:sz w:val="22"/>
        </w:rPr>
        <w:t>Signature: Nicole A. Pfeiffer        Date: November 9,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2026-02-10T09:12:00Z</dcterms:created>
  <dcterms:modified xsi:type="dcterms:W3CDTF">2026-02-10T09:12:00Z</dcterms:modified>
  <cp:category/>
</cp:coreProperties>
</file>