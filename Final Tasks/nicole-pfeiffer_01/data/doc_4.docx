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BIO 220 Cell Biology, Midterm Study Guide</w:t>
      </w:r>
    </w:p>
    <w:p>
      <w:r>
        <w:rPr>
          <w:b w:val="0"/>
          <w:i w:val="0"/>
          <w:sz w:val="20"/>
        </w:rPr>
        <w:t>Nicole Pfeiffer    Exam window per the course calendar, Founders Hall 210</w:t>
      </w:r>
    </w:p>
    <w:p/>
    <w:p>
      <w:r>
        <w:rPr>
          <w:b w:val="0"/>
          <w:i/>
          <w:sz w:val="24"/>
        </w:rPr>
        <w:t>Covers chapters 1 to 6 and lab units 1 to 4. Focus areas from the pre-midterm review.</w:t>
      </w:r>
    </w:p>
    <w:p>
      <w:r>
        <w:rPr>
          <w:b/>
          <w:i w:val="0"/>
          <w:sz w:val="24"/>
        </w:rPr>
        <w:t>1. Cell membrane and transport</w:t>
      </w:r>
    </w:p>
    <w:p>
      <w:r>
        <w:rPr>
          <w:b w:val="0"/>
          <w:i w:val="0"/>
          <w:sz w:val="22"/>
        </w:rPr>
        <w:t xml:space="preserve">  - Fluid mosaic model: phospholipid bilayer, embedded proteins, cholesterol for fluidity.</w:t>
      </w:r>
    </w:p>
    <w:p>
      <w:r>
        <w:rPr>
          <w:b w:val="0"/>
          <w:i w:val="0"/>
          <w:sz w:val="22"/>
        </w:rPr>
        <w:t xml:space="preserve">  - Passive transport: diffusion, osmosis, facilitated diffusion, no ATP needed.</w:t>
      </w:r>
    </w:p>
    <w:p>
      <w:r>
        <w:rPr>
          <w:b w:val="0"/>
          <w:i w:val="0"/>
          <w:sz w:val="22"/>
        </w:rPr>
        <w:t xml:space="preserve">  - Active transport: sodium potassium pump, 3 Na out and 2 K in per ATP.</w:t>
      </w:r>
    </w:p>
    <w:p>
      <w:r>
        <w:rPr>
          <w:b w:val="0"/>
          <w:i w:val="0"/>
          <w:sz w:val="22"/>
        </w:rPr>
        <w:t xml:space="preserve">  - Tonicity: hypertonic cell shrinks, hypotonic cell swells, isotonic no net change.</w:t>
      </w:r>
    </w:p>
    <w:p/>
    <w:p>
      <w:r>
        <w:rPr>
          <w:b/>
          <w:i w:val="0"/>
          <w:sz w:val="24"/>
        </w:rPr>
        <w:t>2. Organelles and function</w:t>
      </w:r>
    </w:p>
    <w:p>
      <w:r>
        <w:rPr>
          <w:b w:val="0"/>
          <w:i w:val="0"/>
          <w:sz w:val="22"/>
        </w:rPr>
        <w:t xml:space="preserve">  - Nucleus stores DNA, nucleolus makes ribosomes.</w:t>
      </w:r>
    </w:p>
    <w:p>
      <w:r>
        <w:rPr>
          <w:b w:val="0"/>
          <w:i w:val="0"/>
          <w:sz w:val="22"/>
        </w:rPr>
        <w:t xml:space="preserve">  - Rough ER makes proteins, smooth ER makes lipids and detoxifies.</w:t>
      </w:r>
    </w:p>
    <w:p>
      <w:r>
        <w:rPr>
          <w:b w:val="0"/>
          <w:i w:val="0"/>
          <w:sz w:val="22"/>
        </w:rPr>
        <w:t xml:space="preserve">  - Golgi modifies and ships, lysosomes digest, mitochondria make ATP.</w:t>
      </w:r>
    </w:p>
    <w:p>
      <w:r>
        <w:rPr>
          <w:b w:val="0"/>
          <w:i w:val="0"/>
          <w:sz w:val="22"/>
        </w:rPr>
        <w:t xml:space="preserve">  - Know plant versus animal differences: cell wall, chloroplast, large vacuole.</w:t>
      </w:r>
    </w:p>
    <w:p/>
    <w:p>
      <w:r>
        <w:rPr>
          <w:b/>
          <w:i w:val="0"/>
          <w:sz w:val="24"/>
        </w:rPr>
        <w:t>3. Cellular respiration</w:t>
      </w:r>
    </w:p>
    <w:p>
      <w:r>
        <w:rPr>
          <w:b w:val="0"/>
          <w:i w:val="0"/>
          <w:sz w:val="22"/>
        </w:rPr>
        <w:t xml:space="preserve">  - Glycolysis in cytoplasm, net 2 ATP, produces pyruvate.</w:t>
      </w:r>
    </w:p>
    <w:p>
      <w:r>
        <w:rPr>
          <w:b w:val="0"/>
          <w:i w:val="0"/>
          <w:sz w:val="22"/>
        </w:rPr>
        <w:t xml:space="preserve">  - Krebs cycle in mitochondrial matrix, releases CO2, makes NADH and FADH2.</w:t>
      </w:r>
    </w:p>
    <w:p>
      <w:r>
        <w:rPr>
          <w:b w:val="0"/>
          <w:i w:val="0"/>
          <w:sz w:val="22"/>
        </w:rPr>
        <w:t xml:space="preserve">  - Electron transport chain on inner membrane, oxygen is final acceptor, most ATP here.</w:t>
      </w:r>
    </w:p>
    <w:p>
      <w:r>
        <w:rPr>
          <w:b w:val="0"/>
          <w:i w:val="0"/>
          <w:sz w:val="22"/>
        </w:rPr>
        <w:t xml:space="preserve">  - Total about 30 to 32 ATP per glucose under aerobic conditions.</w:t>
      </w:r>
    </w:p>
    <w:p/>
    <w:p>
      <w:r>
        <w:rPr>
          <w:b/>
          <w:i w:val="0"/>
          <w:sz w:val="24"/>
        </w:rPr>
        <w:t>4. Cell cycle and division</w:t>
      </w:r>
    </w:p>
    <w:p>
      <w:r>
        <w:rPr>
          <w:b w:val="0"/>
          <w:i w:val="0"/>
          <w:sz w:val="22"/>
        </w:rPr>
        <w:t xml:space="preserve">  - Interphase: G1, S where DNA replicates, G2.</w:t>
      </w:r>
    </w:p>
    <w:p>
      <w:r>
        <w:rPr>
          <w:b w:val="0"/>
          <w:i w:val="0"/>
          <w:sz w:val="22"/>
        </w:rPr>
        <w:t xml:space="preserve">  - Mitosis stages: prophase, metaphase, anaphase, telophase, then cytokinesis.</w:t>
      </w:r>
    </w:p>
    <w:p>
      <w:r>
        <w:rPr>
          <w:b w:val="0"/>
          <w:i w:val="0"/>
          <w:sz w:val="22"/>
        </w:rPr>
        <w:t xml:space="preserve">  - Checkpoints at G1, G2, and M prevent errors and uncontrolled growth.</w:t>
      </w:r>
    </w:p>
    <w:p>
      <w:r>
        <w:rPr>
          <w:b w:val="0"/>
          <w:i w:val="0"/>
          <w:sz w:val="22"/>
        </w:rPr>
        <w:t xml:space="preserve">  - Mitosis makes 2 identical diploid cells, meiosis makes 4 haploid gametes.</w:t>
      </w:r>
    </w:p>
    <w:p/>
    <w:p>
      <w:r>
        <w:rPr>
          <w:b/>
          <w:i w:val="0"/>
          <w:sz w:val="24"/>
        </w:rPr>
        <w:t>5. Cell signaling</w:t>
      </w:r>
    </w:p>
    <w:p>
      <w:r>
        <w:rPr>
          <w:b w:val="0"/>
          <w:i w:val="0"/>
          <w:sz w:val="22"/>
        </w:rPr>
        <w:t xml:space="preserve">  - Reception, transduction, response.</w:t>
      </w:r>
    </w:p>
    <w:p>
      <w:r>
        <w:rPr>
          <w:b w:val="0"/>
          <w:i w:val="0"/>
          <w:sz w:val="22"/>
        </w:rPr>
        <w:t xml:space="preserve">  - Receptors: membrane receptors for large or polar signals, intracellular for small nonpolar.</w:t>
      </w:r>
    </w:p>
    <w:p>
      <w:r>
        <w:rPr>
          <w:b w:val="0"/>
          <w:i w:val="0"/>
          <w:sz w:val="22"/>
        </w:rPr>
        <w:t xml:space="preserve">  - Second messengers like cyclic AMP amplify the signal.</w:t>
      </w:r>
    </w:p>
    <w:p/>
    <w:p>
      <w:r>
        <w:rPr>
          <w:b w:val="0"/>
          <w:i/>
          <w:sz w:val="22"/>
        </w:rPr>
        <w:t>Last review with Amara: Sunday before the exam. Bring flashcards.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