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Creative Brief, Holiday Poster</w:t>
      </w:r>
    </w:p>
    <w:p>
      <w:r>
        <w:rPr>
          <w:rFonts w:ascii="Times New Roman" w:hAnsi="Times New Roman"/>
          <w:b w:val="0"/>
          <w:sz w:val="22"/>
        </w:rPr>
        <w:t>Prepared by the Hillsboro Village venue for Henry Dillard. Date: October 2, 2026.</w:t>
      </w:r>
    </w:p>
    <w:p>
      <w:r>
        <w:rPr>
          <w:rFonts w:ascii="Times New Roman" w:hAnsi="Times New Roman"/>
          <w:b/>
          <w:sz w:val="26"/>
        </w:rPr>
        <w:t>Project</w:t>
      </w:r>
    </w:p>
    <w:p>
      <w:r>
        <w:rPr>
          <w:rFonts w:ascii="Times New Roman" w:hAnsi="Times New Roman"/>
          <w:b w:val="0"/>
          <w:sz w:val="22"/>
        </w:rPr>
        <w:t>A holiday season poster for our winter music run. The poster will be printed at eighteen by twenty four inches and used as a window display, a flyer, and a social graphic.</w:t>
      </w:r>
    </w:p>
    <w:p>
      <w:r>
        <w:rPr>
          <w:rFonts w:ascii="Times New Roman" w:hAnsi="Times New Roman"/>
          <w:b/>
          <w:sz w:val="26"/>
        </w:rPr>
        <w:t>Tone and look</w:t>
      </w:r>
    </w:p>
    <w:p>
      <w:r>
        <w:rPr>
          <w:rFonts w:ascii="Times New Roman" w:hAnsi="Times New Roman"/>
          <w:b w:val="0"/>
          <w:sz w:val="22"/>
        </w:rPr>
        <w:t>Warm and handmade, in line with your linework. We love the clean ink and the restrained color you used on the cafe menu set. Think late winter evening, string lights, a small crowd, nothing corporate or glossy.</w:t>
      </w:r>
    </w:p>
    <w:p>
      <w:r>
        <w:rPr>
          <w:rFonts w:ascii="Times New Roman" w:hAnsi="Times New Roman"/>
          <w:b/>
          <w:sz w:val="26"/>
        </w:rPr>
        <w:t>Must include</w:t>
      </w:r>
    </w:p>
    <w:p>
      <w:r>
        <w:rPr>
          <w:rFonts w:ascii="Times New Roman" w:hAnsi="Times New Roman"/>
          <w:b w:val="0"/>
          <w:sz w:val="22"/>
        </w:rPr>
        <w:t>The venue name, the words Winter Sessions, and open space at the bottom for a date strip that we will set in type. Please leave a quarter inch bleed.</w:t>
      </w:r>
    </w:p>
    <w:p>
      <w:r>
        <w:rPr>
          <w:rFonts w:ascii="Times New Roman" w:hAnsi="Times New Roman"/>
          <w:b/>
          <w:sz w:val="26"/>
        </w:rPr>
        <w:t>Schedule and fee</w:t>
      </w:r>
    </w:p>
    <w:p>
      <w:r>
        <w:rPr>
          <w:rFonts w:ascii="Times New Roman" w:hAnsi="Times New Roman"/>
          <w:b w:val="0"/>
          <w:sz w:val="22"/>
        </w:rPr>
        <w:t>Rough draft due October 9, 2026. Final files due November 20, 2026. Agreed fee is $450.00, with half on the approved rough and half on final delivery. Deliver a print ready PDF and a square crop for social.</w:t>
      </w:r>
    </w:p>
    <w:p>
      <w:r>
        <w:rPr>
          <w:rFonts w:ascii="Times New Roman" w:hAnsi="Times New Roman"/>
          <w:b w:val="0"/>
          <w:sz w:val="22"/>
        </w:rPr>
        <w:t>Thanks again for taking this on. Your work fits our room.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