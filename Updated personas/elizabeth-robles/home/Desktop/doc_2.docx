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2026 Reading List</w:t>
      </w:r>
    </w:p>
    <w:p>
      <w:r>
        <w:t>The book in my bag, tracked. I read in both languages and stop noticing which.</w:t>
      </w:r>
    </w:p>
    <w:p>
      <w:r>
        <w:rPr>
          <w:b/>
          <w:color w:val="1F3A5F"/>
          <w:sz w:val="24"/>
        </w:rPr>
        <w:t>Finished</w:t>
      </w:r>
    </w:p>
    <w:p>
      <w:pPr>
        <w:pStyle w:val="ListBullet"/>
      </w:pPr>
      <w:r>
        <w:t>La Casa de los Espiritus, Isabel Allende, reread, January, still undone by the ending</w:t>
      </w:r>
    </w:p>
    <w:p>
      <w:pPr>
        <w:pStyle w:val="ListBullet"/>
      </w:pPr>
      <w:r>
        <w:t>The Brief Wondrous Life of Oscar Wao, Junot Diaz, December, loud and alive</w:t>
      </w:r>
    </w:p>
    <w:p>
      <w:pPr>
        <w:pStyle w:val="ListBullet"/>
      </w:pPr>
      <w:r>
        <w:t>El Amor en los Tiempos del Colera, Garcia Marquez, November, slow on purpose</w:t>
      </w:r>
    </w:p>
    <w:p>
      <w:r>
        <w:rPr>
          <w:b/>
          <w:color w:val="1F3A5F"/>
          <w:sz w:val="24"/>
        </w:rPr>
        <w:t>Reading now</w:t>
      </w:r>
    </w:p>
    <w:p>
      <w:r>
        <w:t>Cien Anos de Soledad, Garcia Marquez. Reading it again because Valentina has it for school and I want to talk about it with her.</w:t>
      </w:r>
    </w:p>
    <w:p>
      <w:r>
        <w:rPr>
          <w:b/>
          <w:color w:val="1F3A5F"/>
          <w:sz w:val="24"/>
        </w:rPr>
        <w:t>Next</w:t>
      </w:r>
    </w:p>
    <w:p>
      <w:pPr>
        <w:pStyle w:val="ListBullet"/>
      </w:pPr>
      <w:r>
        <w:t>Violeta, Isabel Allende</w:t>
      </w:r>
    </w:p>
    <w:p>
      <w:pPr>
        <w:pStyle w:val="ListBullet"/>
      </w:pPr>
      <w:r>
        <w:t>The House of Broken Angels, Luis Alberto Urrea</w:t>
      </w:r>
    </w:p>
    <w:p>
      <w:pPr>
        <w:pStyle w:val="ListBullet"/>
      </w:pPr>
      <w:r>
        <w:t>A literary thriller Camila keeps pushing on me</w:t>
      </w:r>
    </w:p>
    <w:p>
      <w:pPr>
        <w:pStyle w:val="ListBullet"/>
      </w:pPr>
      <w:r>
        <w:t>Something light for the Havana flight in December</w:t>
      </w:r>
    </w:p>
    <w:p>
      <w:r>
        <w:br/>
        <w:t>Goal: keep reading for myself, not just school portals and guest emails. Twenty minutes before sleep, even on the bad nights.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