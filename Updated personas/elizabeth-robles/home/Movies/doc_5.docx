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2"/>
        </w:rPr>
        <w:t>Lucia's 75th Birthday</w:t>
      </w:r>
    </w:p>
    <w:p>
      <w:r>
        <w:t>Sunday, November 15, 2026. At the condo, Coral Way. Planning notes.</w:t>
      </w:r>
    </w:p>
    <w:p>
      <w:r>
        <w:rPr>
          <w:b/>
        </w:rPr>
        <w:t xml:space="preserve">Guest of honor: </w:t>
      </w:r>
      <w:r>
        <w:t>Lucia Reyes, turning 75</w:t>
      </w:r>
    </w:p>
    <w:p>
      <w:r>
        <w:rPr>
          <w:b/>
        </w:rPr>
        <w:t xml:space="preserve">Time: </w:t>
      </w:r>
      <w:r>
        <w:t>2:00 PM, lunch into the afternoon</w:t>
      </w:r>
    </w:p>
    <w:p>
      <w:r>
        <w:rPr>
          <w:b/>
        </w:rPr>
        <w:t xml:space="preserve">Catering: </w:t>
      </w:r>
      <w:r>
        <w:t>Renata Vega, Renata's Table</w:t>
      </w:r>
    </w:p>
    <w:p>
      <w:r>
        <w:rPr>
          <w:b/>
          <w:color w:val="1F3A5F"/>
          <w:sz w:val="24"/>
        </w:rPr>
        <w:t>Guest list, about 18</w:t>
      </w:r>
    </w:p>
    <w:p>
      <w:r>
        <w:t>Lucia. Me and Valentina. Sofia, David, Mateo and Isabella driving down from Orlando. Camila. Renata and her son. Three of Lucia's church friends. Two cousins from Hialeah. Beatriz if she is off.</w:t>
      </w:r>
    </w:p>
    <w:p>
      <w:r>
        <w:rPr>
          <w:b/>
          <w:color w:val="1F3A5F"/>
          <w:sz w:val="24"/>
        </w:rPr>
        <w:t>Menu, with Renata</w:t>
      </w:r>
    </w:p>
    <w:p>
      <w:pPr>
        <w:pStyle w:val="ListBullet"/>
      </w:pPr>
      <w:r>
        <w:t>Lechon asado and white rice with black beans</w:t>
      </w:r>
    </w:p>
    <w:p>
      <w:pPr>
        <w:pStyle w:val="ListBullet"/>
      </w:pPr>
      <w:r>
        <w:t>Yuca con mojo and maduros</w:t>
      </w:r>
    </w:p>
    <w:p>
      <w:pPr>
        <w:pStyle w:val="ListBullet"/>
      </w:pPr>
      <w:r>
        <w:t>Ensalada and a vegetarian rice for Valentina</w:t>
      </w:r>
    </w:p>
    <w:p>
      <w:pPr>
        <w:pStyle w:val="ListBullet"/>
      </w:pPr>
      <w:r>
        <w:t>Croquetas to start</w:t>
      </w:r>
    </w:p>
    <w:p>
      <w:pPr>
        <w:pStyle w:val="ListBullet"/>
      </w:pPr>
      <w:r>
        <w:t>A tres leches from the Cuban bakery on the Trail, Lucia's favorite</w:t>
      </w:r>
    </w:p>
    <w:p>
      <w:pPr>
        <w:pStyle w:val="ListBullet"/>
      </w:pPr>
      <w:r>
        <w:t>Cafecito and Spanish reds, sparkling cider for the kids</w:t>
      </w:r>
    </w:p>
    <w:p>
      <w:r>
        <w:rPr>
          <w:b/>
          <w:color w:val="1F3A5F"/>
          <w:sz w:val="24"/>
        </w:rPr>
        <w:t>To do</w:t>
      </w:r>
    </w:p>
    <w:p>
      <w:pPr>
        <w:pStyle w:val="ListBullet"/>
      </w:pPr>
      <w:r>
        <w:t>Confirm headcount with Renata by November 1</w:t>
      </w:r>
    </w:p>
    <w:p>
      <w:pPr>
        <w:pStyle w:val="ListBullet"/>
      </w:pPr>
      <w:r>
        <w:t>Order the tres leches, write Felicidades Mami</w:t>
      </w:r>
    </w:p>
    <w:p>
      <w:pPr>
        <w:pStyle w:val="ListBullet"/>
      </w:pPr>
      <w:r>
        <w:t>Fresh white orchids and candles from Coral Way Flowers that Saturday</w:t>
      </w:r>
    </w:p>
    <w:p>
      <w:pPr>
        <w:pStyle w:val="ListBullet"/>
      </w:pPr>
      <w:r>
        <w:t>Ask Pablo to send a video message from Havana</w:t>
      </w:r>
    </w:p>
    <w:p>
      <w:pPr>
        <w:pStyle w:val="ListBullet"/>
      </w:pPr>
      <w:r>
        <w:t>Photo slideshow of Lucia through the years for the TV</w:t>
      </w:r>
    </w:p>
    <w:p>
      <w:pPr>
        <w:pStyle w:val="ListBullet"/>
      </w:pPr>
      <w:r>
        <w:t>Keep it a small surprise, she hates a fuss but will love this</w:t>
      </w:r>
    </w:p>
    <w:p>
      <w:r>
        <w:br/>
        <w:t>Budget around $600, my treat. Diego has Valentina that weekend, she comes back by 4 so she does not miss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