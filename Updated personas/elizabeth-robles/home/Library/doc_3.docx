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Las Recetas de Mami</w:t>
      </w:r>
    </w:p>
    <w:p>
      <w:r>
        <w:t>Lucia's recipes, written down at last. Typed up February 2026 so they do not live only in her hands and my memory.</w:t>
      </w:r>
    </w:p>
    <w:p>
      <w:r>
        <w:rPr>
          <w:b/>
          <w:color w:val="1F3A5F"/>
          <w:sz w:val="24"/>
        </w:rPr>
        <w:t>Ropa Vieja</w:t>
      </w:r>
    </w:p>
    <w:p>
      <w:r>
        <w:t>Serves 6. Mami never measured, so these are my best count.</w:t>
      </w:r>
    </w:p>
    <w:p>
      <w:pPr>
        <w:pStyle w:val="ListBullet"/>
      </w:pPr>
      <w:r>
        <w:t>2 lb flank skirt steak</w:t>
      </w:r>
    </w:p>
    <w:p>
      <w:pPr>
        <w:pStyle w:val="ListBullet"/>
      </w:pPr>
      <w:r>
        <w:t>1 large onion, sliced</w:t>
      </w:r>
    </w:p>
    <w:p>
      <w:pPr>
        <w:pStyle w:val="ListBullet"/>
      </w:pPr>
      <w:r>
        <w:t>1 green and 1 red pepper, sliced</w:t>
      </w:r>
    </w:p>
    <w:p>
      <w:pPr>
        <w:pStyle w:val="ListBullet"/>
      </w:pPr>
      <w:r>
        <w:t>4 cloves garlic</w:t>
      </w:r>
    </w:p>
    <w:p>
      <w:pPr>
        <w:pStyle w:val="ListBullet"/>
      </w:pPr>
      <w:r>
        <w:t>1 can crushed tomatoes, 14 oz</w:t>
      </w:r>
    </w:p>
    <w:p>
      <w:pPr>
        <w:pStyle w:val="ListBullet"/>
      </w:pPr>
      <w:r>
        <w:t>1/2 cup dry white wine</w:t>
      </w:r>
    </w:p>
    <w:p>
      <w:pPr>
        <w:pStyle w:val="ListBullet"/>
      </w:pPr>
      <w:r>
        <w:t>2 bay leaves, 1 tsp cumin, 1 tsp oregano</w:t>
      </w:r>
    </w:p>
    <w:p>
      <w:pPr>
        <w:pStyle w:val="ListBullet"/>
      </w:pPr>
      <w:r>
        <w:t>1/2 cup green olives with a little brine</w:t>
      </w:r>
    </w:p>
    <w:p>
      <w:pPr>
        <w:pStyle w:val="ListBullet"/>
      </w:pPr>
      <w:r>
        <w:t>Salt and pepper</w:t>
      </w:r>
    </w:p>
    <w:p>
      <w:r>
        <w:t>Boil the beef until tender, about 1.5 hours, save the broth. Shred it. Sofrito of onion, pepper, garlic in good olive oil. Add tomato, wine, spices and a cup of the broth. Add the beef and olives, simmer low 30 minutes until it goes silky. Serve over white rice with maduros.</w:t>
      </w:r>
    </w:p>
    <w:p>
      <w:r>
        <w:rPr>
          <w:b/>
          <w:color w:val="1F3A5F"/>
          <w:sz w:val="24"/>
        </w:rPr>
        <w:t>Picadillo</w:t>
      </w:r>
    </w:p>
    <w:p>
      <w:r>
        <w:t>The weeknight one. Brown 1.5 lb ground beef with sofrito. Add tomato sauce, a splash of wine, cumin, oregano, a handful of olives and raisins, and a few diced potatoes. Simmer until thick. Valentina eats it without the beef now, so I keep a pan of the sauce going with extra potato and chickpeas for her.</w:t>
      </w:r>
    </w:p>
    <w:p>
      <w:r>
        <w:rPr>
          <w:b/>
          <w:color w:val="1F3A5F"/>
          <w:sz w:val="24"/>
        </w:rPr>
        <w:t>Bunuelos for Nochebuena</w:t>
      </w:r>
    </w:p>
    <w:p>
      <w:r>
        <w:t>Papi's favorite. Yuca and malanga boiled and riced, mixed with egg, anise, a little flour, shaped in figure eights, fried, and drained. Anise syrup over the top. Make them only at Christmas so they stay special.</w:t>
      </w:r>
    </w:p>
    <w:p>
      <w:r>
        <w:br/>
        <w:t>Note to Valentina: when you make these one day, call your abuela and let her tell you what I got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