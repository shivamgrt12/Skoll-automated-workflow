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Palmetto Grand Resort &amp; Spa</w:t>
      </w:r>
    </w:p>
    <w:p>
      <w:r>
        <w:t>Annual Performance Review, Calendar Year 2025</w:t>
      </w:r>
    </w:p>
    <w:p/>
    <w:p>
      <w:r>
        <w:rPr>
          <w:b/>
        </w:rPr>
        <w:t xml:space="preserve">Employee: </w:t>
      </w:r>
      <w:r>
        <w:t>Elizabeth Robles</w:t>
      </w:r>
    </w:p>
    <w:p>
      <w:r>
        <w:rPr>
          <w:b/>
        </w:rPr>
        <w:t xml:space="preserve">Employee ID: </w:t>
      </w:r>
      <w:r>
        <w:t>PG-20413</w:t>
      </w:r>
    </w:p>
    <w:p>
      <w:r>
        <w:rPr>
          <w:b/>
        </w:rPr>
        <w:t xml:space="preserve">Position: </w:t>
      </w:r>
      <w:r>
        <w:t>Senior Concierge</w:t>
      </w:r>
    </w:p>
    <w:p>
      <w:r>
        <w:rPr>
          <w:b/>
        </w:rPr>
        <w:t xml:space="preserve">Department: </w:t>
      </w:r>
      <w:r>
        <w:t>Guest Services</w:t>
      </w:r>
    </w:p>
    <w:p>
      <w:r>
        <w:rPr>
          <w:b/>
        </w:rPr>
        <w:t xml:space="preserve">Reviewer: </w:t>
      </w:r>
      <w:r>
        <w:t>James Whitfield, Director of Guest Services</w:t>
      </w:r>
    </w:p>
    <w:p>
      <w:r>
        <w:rPr>
          <w:b/>
        </w:rPr>
        <w:t xml:space="preserve">Review Date: </w:t>
      </w:r>
      <w:r>
        <w:t>January 12, 2026</w:t>
      </w:r>
    </w:p>
    <w:p>
      <w:r>
        <w:rPr>
          <w:b/>
        </w:rPr>
        <w:t xml:space="preserve">Hire Date: </w:t>
      </w:r>
      <w:r>
        <w:t>September 7, 2010</w:t>
      </w:r>
    </w:p>
    <w:p>
      <w:r>
        <w:rPr>
          <w:b/>
          <w:color w:val="1F3A5F"/>
          <w:sz w:val="24"/>
        </w:rPr>
        <w:t>Overall Rating: Exceeds Expectations</w:t>
      </w:r>
    </w:p>
    <w:p>
      <w:r>
        <w:rPr>
          <w:b/>
          <w:color w:val="1F3A5F"/>
          <w:sz w:val="24"/>
        </w:rPr>
        <w:t>Summary</w:t>
      </w:r>
    </w:p>
    <w:p>
      <w:r>
        <w:t>Elizabeth is the anchor of the concierge desk and the standard the rest of the team is measured against. In her sixteenth year with the property she continues to handle our most demanding VIP guests with a calm that is rare and a follow through that almost never slips. During the marquee art fair and the December holidays she carried the heaviest VIP load on the team without a single escalation reaching my office.</w:t>
      </w:r>
    </w:p>
    <w:p>
      <w:r>
        <w:rPr>
          <w:b/>
          <w:color w:val="1F3A5F"/>
          <w:sz w:val="24"/>
        </w:rPr>
        <w:t>Strengths</w:t>
      </w:r>
    </w:p>
    <w:p>
      <w:pPr>
        <w:pStyle w:val="ListBullet"/>
      </w:pPr>
      <w:r>
        <w:t>Owns the highest profile guests end to end, from yacht charters to last minute restaurant tables that other desks could not secure.</w:t>
      </w:r>
    </w:p>
    <w:p>
      <w:pPr>
        <w:pStyle w:val="ListBullet"/>
      </w:pPr>
      <w:r>
        <w:t>Anticipates needs before they are spoken, including dietary and allergy details that guests notice and remember.</w:t>
      </w:r>
    </w:p>
    <w:p>
      <w:pPr>
        <w:pStyle w:val="ListBullet"/>
      </w:pPr>
      <w:r>
        <w:t>Bilingual fluency that has directly grown our Latin American and European guest relationships.</w:t>
      </w:r>
    </w:p>
    <w:p>
      <w:pPr>
        <w:pStyle w:val="ListBullet"/>
      </w:pPr>
      <w:r>
        <w:t>Mentors newer concierges, including Beatriz Moreno, and willingly trades coverage to keep the desk staffed.</w:t>
      </w:r>
    </w:p>
    <w:p>
      <w:r>
        <w:rPr>
          <w:b/>
          <w:color w:val="1F3A5F"/>
          <w:sz w:val="24"/>
        </w:rPr>
        <w:t>Areas for Growth</w:t>
      </w:r>
    </w:p>
    <w:p>
      <w:r>
        <w:t>Elizabeth takes on more than she delegates. As we head into a busy summer, I would like to see her hand off more routine requests so her time goes to the guests only she can handle. We also discussed a path toward a lead or assistant manager role, which she is more than ready for.</w:t>
      </w:r>
    </w:p>
    <w:p>
      <w:r>
        <w:rPr>
          <w:b/>
          <w:color w:val="1F3A5F"/>
          <w:sz w:val="24"/>
        </w:rPr>
        <w:t>Goals for 2026</w:t>
      </w:r>
    </w:p>
    <w:p>
      <w:pPr>
        <w:pStyle w:val="ListBullet"/>
      </w:pPr>
      <w:r>
        <w:t>Pilot a VIP pre arrival profile system for repeat guests.</w:t>
      </w:r>
    </w:p>
    <w:p>
      <w:pPr>
        <w:pStyle w:val="ListBullet"/>
      </w:pPr>
      <w:r>
        <w:t>Cross train two junior concierges on luxury vendor sourcing.</w:t>
      </w:r>
    </w:p>
    <w:p>
      <w:pPr>
        <w:pStyle w:val="ListBullet"/>
      </w:pPr>
      <w:r>
        <w:t>Discuss a formal leadership track by midyear review.</w:t>
      </w:r>
    </w:p>
    <w:p>
      <w:r>
        <w:rPr>
          <w:b/>
          <w:color w:val="1F3A5F"/>
          <w:sz w:val="24"/>
        </w:rPr>
        <w:t>Reviewer Comments</w:t>
      </w:r>
    </w:p>
    <w:p>
      <w:r>
        <w:t>It is a privilege to manage someone who makes the whole desk better. A well earned merit increase is recommended. Thank you, Elizabeth.</w:t>
      </w:r>
    </w:p>
    <w:p>
      <w:r>
        <w:br/>
        <w:t>James Whitfield, Director of Guest Services</w:t>
      </w:r>
    </w:p>
    <w:p>
      <w:r>
        <w:t>Acknowledged by employee: Elizabeth Robles, January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