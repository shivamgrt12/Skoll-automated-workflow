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2"/>
        </w:rPr>
        <w:t>Shift Coverage Request</w:t>
      </w:r>
    </w:p>
    <w:p>
      <w:r>
        <w:t>Email thread, Palmetto Grand concierge team</w:t>
      </w:r>
    </w:p>
    <w:p>
      <w:r>
        <w:rPr>
          <w:b/>
        </w:rPr>
        <w:t xml:space="preserve">From: </w:t>
      </w:r>
      <w:r>
        <w:t>Elizabeth Robles</w:t>
      </w:r>
    </w:p>
    <w:p>
      <w:r>
        <w:rPr>
          <w:b/>
        </w:rPr>
        <w:t xml:space="preserve">To: </w:t>
      </w:r>
      <w:r>
        <w:t>Beatriz Moreno</w:t>
      </w:r>
    </w:p>
    <w:p>
      <w:r>
        <w:rPr>
          <w:b/>
        </w:rPr>
        <w:t xml:space="preserve">Date: </w:t>
      </w:r>
      <w:r>
        <w:t>Monday, October 12, 2026, 9:14 AM</w:t>
      </w:r>
    </w:p>
    <w:p>
      <w:r>
        <w:rPr>
          <w:b/>
        </w:rPr>
        <w:t xml:space="preserve">Subject: </w:t>
      </w:r>
      <w:r>
        <w:t>Cover swap for the 22nd?</w:t>
      </w:r>
    </w:p>
    <w:p>
      <w:r>
        <w:t>Bea, any chance you can take my Thursday early on October 22? Valentina has a district volleyball match at 4 and I am not missing this one. I can take your Saturday late on the 31st in return, or whatever works better for you.</w:t>
      </w:r>
    </w:p>
    <w:p>
      <w:r>
        <w:t>I already flagged it loosely with James so he is not surprised. Let me know. Te debo una. E.</w:t>
      </w:r>
    </w:p>
    <w:p>
      <w:r>
        <w:t>____________________________________________________________</w:t>
      </w:r>
    </w:p>
    <w:p>
      <w:r>
        <w:rPr>
          <w:b/>
        </w:rPr>
        <w:t xml:space="preserve">From: </w:t>
      </w:r>
      <w:r>
        <w:t>Beatriz Moreno</w:t>
      </w:r>
    </w:p>
    <w:p>
      <w:r>
        <w:rPr>
          <w:b/>
        </w:rPr>
        <w:t xml:space="preserve">To: </w:t>
      </w:r>
      <w:r>
        <w:t>Elizabeth Robles</w:t>
      </w:r>
    </w:p>
    <w:p>
      <w:r>
        <w:rPr>
          <w:b/>
        </w:rPr>
        <w:t xml:space="preserve">Date: </w:t>
      </w:r>
      <w:r>
        <w:t>Monday, October 12, 2026, 11:02 AM</w:t>
      </w:r>
    </w:p>
    <w:p>
      <w:r>
        <w:rPr>
          <w:b/>
        </w:rPr>
        <w:t xml:space="preserve">Subject: </w:t>
      </w:r>
      <w:r>
        <w:t>Re: Cover swap for the 22nd?</w:t>
      </w:r>
    </w:p>
    <w:p>
      <w:r>
        <w:t>Done, I have got the 22nd. Go watch her play. The 31st works for me, Halloween late is always wild but I would rather have you owe me a favor than not.</w:t>
      </w:r>
    </w:p>
    <w:p>
      <w:r>
        <w:t>Send me the VIP notes for the Alarcon party before you leave so the desk does not drop anything. B.</w:t>
      </w:r>
    </w:p>
    <w:p>
      <w:r>
        <w:t>____________________________________________________________</w:t>
      </w:r>
    </w:p>
    <w:p>
      <w:r>
        <w:rPr>
          <w:b/>
        </w:rPr>
        <w:t xml:space="preserve">From: </w:t>
      </w:r>
      <w:r>
        <w:t>Elizabeth Robles</w:t>
      </w:r>
    </w:p>
    <w:p>
      <w:r>
        <w:rPr>
          <w:b/>
        </w:rPr>
        <w:t xml:space="preserve">To: </w:t>
      </w:r>
      <w:r>
        <w:t>Beatriz Moreno</w:t>
      </w:r>
    </w:p>
    <w:p>
      <w:r>
        <w:rPr>
          <w:b/>
        </w:rPr>
        <w:t xml:space="preserve">Date: </w:t>
      </w:r>
      <w:r>
        <w:t>Monday, October 12, 2026, 11:20 AM</w:t>
      </w:r>
    </w:p>
    <w:p>
      <w:r>
        <w:rPr>
          <w:b/>
        </w:rPr>
        <w:t xml:space="preserve">Subject: </w:t>
      </w:r>
      <w:r>
        <w:t>Re: Cover swap for the 22nd?</w:t>
      </w:r>
    </w:p>
    <w:p>
      <w:r>
        <w:t>You are the best. Alarcon itinerary is in the shared folder, arrival the 22nd, yacht on the 23rd, no shellfish for one of the guests, it is all in the notes. I owe you. E.</w:t>
      </w:r>
    </w:p>
    <w:p>
      <w:r>
        <w:t>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