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End Grain Cutting Board, Build Plan</w:t>
      </w:r>
    </w:p>
    <w:p>
      <w:r>
        <w:t>Batch of three for Christmas gifts. Walnut and maple, end grain checkerboard. Finished size 15 inches by 11 inches by 1 and one half inches. Notes to myself so I do not have to think it through again next year.</w:t>
      </w:r>
    </w:p>
    <w:p>
      <w:r>
        <w:rPr>
          <w:b/>
          <w:sz w:val="24"/>
        </w:rPr>
        <w:t>Stock and cut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Part</w:t>
            </w:r>
          </w:p>
        </w:tc>
        <w:tc>
          <w:tcPr>
            <w:tcW w:type="dxa" w:w="2160"/>
          </w:tcPr>
          <w:p>
            <w:r>
              <w:t>Wood</w:t>
            </w:r>
          </w:p>
        </w:tc>
        <w:tc>
          <w:tcPr>
            <w:tcW w:type="dxa" w:w="2160"/>
          </w:tcPr>
          <w:p>
            <w:r>
              <w:t>Dimensions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Strips, first glue up</w:t>
            </w:r>
          </w:p>
        </w:tc>
        <w:tc>
          <w:tcPr>
            <w:tcW w:type="dxa" w:w="2160"/>
          </w:tcPr>
          <w:p>
            <w:r>
              <w:t>Maple</w:t>
            </w:r>
          </w:p>
        </w:tc>
        <w:tc>
          <w:tcPr>
            <w:tcW w:type="dxa" w:w="2160"/>
          </w:tcPr>
          <w:p>
            <w:r>
              <w:t>1-1/2 x 1-3/4 x 16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Strips, first glue up</w:t>
            </w:r>
          </w:p>
        </w:tc>
        <w:tc>
          <w:tcPr>
            <w:tcW w:type="dxa" w:w="2160"/>
          </w:tcPr>
          <w:p>
            <w:r>
              <w:t>Walnut</w:t>
            </w:r>
          </w:p>
        </w:tc>
        <w:tc>
          <w:tcPr>
            <w:tcW w:type="dxa" w:w="2160"/>
          </w:tcPr>
          <w:p>
            <w:r>
              <w:t>1-1/2 x 1-3/4 x 16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Cross cut pieces</w:t>
            </w:r>
          </w:p>
        </w:tc>
        <w:tc>
          <w:tcPr>
            <w:tcW w:type="dxa" w:w="2160"/>
          </w:tcPr>
          <w:p>
            <w:r>
              <w:t>From panel above</w:t>
            </w:r>
          </w:p>
        </w:tc>
        <w:tc>
          <w:tcPr>
            <w:tcW w:type="dxa" w:w="2160"/>
          </w:tcPr>
          <w:p>
            <w:r>
              <w:t>1-1/2 wide off the panel</w:t>
            </w:r>
          </w:p>
        </w:tc>
        <w:tc>
          <w:tcPr>
            <w:tcW w:type="dxa" w:w="2160"/>
          </w:tcPr>
          <w:p>
            <w:r>
              <w:t>as needed</w:t>
            </w:r>
          </w:p>
        </w:tc>
      </w:tr>
      <w:tr>
        <w:tc>
          <w:tcPr>
            <w:tcW w:type="dxa" w:w="2160"/>
          </w:tcPr>
          <w:p>
            <w:r>
              <w:t>Feet</w:t>
            </w:r>
          </w:p>
        </w:tc>
        <w:tc>
          <w:tcPr>
            <w:tcW w:type="dxa" w:w="2160"/>
          </w:tcPr>
          <w:p>
            <w:r>
              <w:t>Cork</w:t>
            </w:r>
          </w:p>
        </w:tc>
        <w:tc>
          <w:tcPr>
            <w:tcW w:type="dxa" w:w="2160"/>
          </w:tcPr>
          <w:p>
            <w:r>
              <w:t>3/4 round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</w:tbl>
    <w:p>
      <w:r>
        <w:rPr>
          <w:b/>
          <w:sz w:val="24"/>
        </w:rPr>
        <w:t>Order of work</w:t>
      </w:r>
    </w:p>
    <w:p>
      <w:r>
        <w:t>1. Mill all stock flat and square. Let it sit a day in the shop to settle before glue up.</w:t>
      </w:r>
    </w:p>
    <w:p>
      <w:r>
        <w:t>2. First glue up, alternate maple and walnut strips into a panel. Clamp, no starved joints.</w:t>
      </w:r>
    </w:p>
    <w:p>
      <w:r>
        <w:t>3. Flatten the panel, then cross cut into strips one and one half inches wide.</w:t>
      </w:r>
    </w:p>
    <w:p>
      <w:r>
        <w:t>4. Flip every other strip to make the checker, glue up again, clamp flat to stop the cup.</w:t>
      </w:r>
    </w:p>
    <w:p>
      <w:r>
        <w:t>5. Flatten, sand to 220, ease all edges with a round over.</w:t>
      </w:r>
    </w:p>
    <w:p>
      <w:r>
        <w:t>6. Finish with food safe mineral oil, then a coat of my beeswax and oil paste. Buff it.</w:t>
      </w:r>
    </w:p>
    <w:p>
      <w:r>
        <w:t>7. Cork feet on the bottom so it does not slide or trap water.</w:t>
      </w:r>
    </w:p>
    <w:p>
      <w:r>
        <w:t>Plan two weekends in October so the glue and finish have time. Do not rush the finish. A board that splits is a board that was rushed.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  <Company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Brandon Kelly</dc:creator>
  <cp:lastModifiedBy>Brandon Kelly</cp:lastModifiedBy>
  <dcterms:created xsi:type="dcterms:W3CDTF">2026-01-18T09:14:00Z</dcterms:created>
  <dcterms:modified xsi:type="dcterms:W3CDTF">2026-01-18T09:14:00Z</dcterms:modified>
</cp:coreProperties>
</file>