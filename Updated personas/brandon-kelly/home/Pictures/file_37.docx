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Bridgeton Chess Club, Meeting Minutes</w:t>
      </w:r>
    </w:p>
    <w:p>
      <w:r>
        <w:t>Date: Wednesday, February 11, 2026. Location: Ridgemont Community Center. Called to order 6:35 PM by President Brandon Kelly. Present: 23 members. Minutes taken by Marcus Delaney.</w:t>
      </w:r>
    </w:p>
    <w:p>
      <w:r>
        <w:rPr>
          <w:b/>
          <w:sz w:val="24"/>
        </w:rPr>
        <w:t>Treasurer's report</w:t>
      </w:r>
    </w:p>
    <w:p>
      <w:r>
        <w:t>Marcus Delaney reported the club account balance at 2,530 dollars. January room rental and a replacement set of boards and clocks were the month's expenses. Dues collection for the year is strong, with a handful still outstanding. The treasurer will send a quiet reminder to those members.</w:t>
      </w:r>
    </w:p>
    <w:p>
      <w:r>
        <w:rPr>
          <w:b/>
          <w:sz w:val="24"/>
        </w:rPr>
        <w:t>Old business</w:t>
      </w:r>
    </w:p>
    <w:p>
      <w:pPr>
        <w:pStyle w:val="ListBullet"/>
      </w:pPr>
      <w:r>
        <w:t>The Fall Classic on October 10 is confirmed for the main hall. Roman Tkachuk will open registration in the spring.</w:t>
      </w:r>
    </w:p>
    <w:p>
      <w:pPr>
        <w:pStyle w:val="ListBullet"/>
      </w:pPr>
      <w:r>
        <w:t>The replacement clocks have arrived and are in use. The two oldest analog clocks will be kept as spares.</w:t>
      </w:r>
    </w:p>
    <w:p>
      <w:r>
        <w:rPr>
          <w:b/>
          <w:sz w:val="24"/>
        </w:rPr>
        <w:t>New business</w:t>
      </w:r>
    </w:p>
    <w:p>
      <w:pPr>
        <w:pStyle w:val="ListBullet"/>
      </w:pPr>
      <w:r>
        <w:t>Spring Open planning to be finalized at the next meeting once the hall date is confirmed. No date set tonight.</w:t>
      </w:r>
    </w:p>
    <w:p>
      <w:pPr>
        <w:pStyle w:val="ListBullet"/>
      </w:pPr>
      <w:r>
        <w:t>Proposal to add a monthly tactics night, led by Roman, carried by a show of hands.</w:t>
      </w:r>
    </w:p>
    <w:p>
      <w:pPr>
        <w:pStyle w:val="ListBullet"/>
      </w:pPr>
      <w:r>
        <w:t>Two visitors attended and were given the new member guide. One intends to join.</w:t>
      </w:r>
    </w:p>
    <w:p>
      <w:r>
        <w:rPr>
          <w:b/>
          <w:sz w:val="24"/>
        </w:rPr>
        <w:t>Club ladder</w:t>
      </w:r>
    </w:p>
    <w:p>
      <w:r>
        <w:t>Three rated ladder games were played. Quinn drew with Ostrowski in a long rook endgame. Savchenko beat Hale. The President lost to Hrytsenko and has promised to stop talking about it by the next club night.</w:t>
      </w:r>
    </w:p>
    <w:p>
      <w:r>
        <w:t>Adjourned 9:05 PM. Next meeting Wednesday, February 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Delaney</dc:creator>
  <cp:lastModifiedBy>Marcus Delaney</cp:lastModifiedBy>
  <dcterms:created xsi:type="dcterms:W3CDTF">2026-02-11T09:14:00Z</dcterms:created>
  <dcterms:modified xsi:type="dcterms:W3CDTF">2026-02-11T09:14:00Z</dcterms:modified>
</cp:coreProperties>
</file>