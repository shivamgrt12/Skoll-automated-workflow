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Bridgeton Chess Club, New Member Guide</w:t>
      </w:r>
    </w:p>
    <w:p>
      <w:r>
        <w:t>Welcome. We are a friendly club and a serious one. The two are not in conflict. This sheet covers the things new members ask in the first month.</w:t>
      </w:r>
    </w:p>
    <w:p>
      <w:r>
        <w:rPr>
          <w:b/>
          <w:sz w:val="24"/>
        </w:rPr>
        <w:t>When and where</w:t>
      </w:r>
    </w:p>
    <w:p>
      <w:r>
        <w:t>We meet every Wednesday evening, 6:30 to 9:00, at the Ridgemont Community Center, second floor meeting room. Doors at 6:15. We start the first round close to 6:45, so come a little early if you want a casual game first.</w:t>
      </w:r>
    </w:p>
    <w:p>
      <w:r>
        <w:rPr>
          <w:b/>
          <w:sz w:val="24"/>
        </w:rPr>
        <w:t>Dues</w:t>
      </w:r>
    </w:p>
    <w:p>
      <w:r>
        <w:t>Dues are 50 dollars a year, payable to the club treasurer. Cash, check, or card. Dues cover the room rental, sets, clocks, and tournament awards. If money is ever the reason you cannot join, speak to me quietly and we will sort it out. No one is turned away.</w:t>
      </w:r>
    </w:p>
    <w:p>
      <w:r>
        <w:rPr>
          <w:b/>
          <w:sz w:val="24"/>
        </w:rPr>
        <w:t>How a club night runs</w:t>
      </w:r>
    </w:p>
    <w:p>
      <w:pPr>
        <w:pStyle w:val="ListBullet"/>
      </w:pPr>
      <w:r>
        <w:t>Skittles and casual games when you arrive.</w:t>
      </w:r>
    </w:p>
    <w:p>
      <w:pPr>
        <w:pStyle w:val="ListBullet"/>
      </w:pPr>
      <w:r>
        <w:t>A rated club ladder game most weeks, paired by the tournament director.</w:t>
      </w:r>
    </w:p>
    <w:p>
      <w:pPr>
        <w:pStyle w:val="ListBullet"/>
      </w:pPr>
      <w:r>
        <w:t>Once a month, a themed night, an opening lecture, a tactics session, or a simul.</w:t>
      </w:r>
    </w:p>
    <w:p>
      <w:pPr>
        <w:pStyle w:val="ListBullet"/>
      </w:pPr>
      <w:r>
        <w:t>We keep it quiet during games. Talk and laughter belong in the hallway.</w:t>
      </w:r>
    </w:p>
    <w:p>
      <w:r>
        <w:rPr>
          <w:b/>
          <w:sz w:val="24"/>
        </w:rPr>
        <w:t>Etiquette</w:t>
      </w:r>
    </w:p>
    <w:p>
      <w:pPr>
        <w:pStyle w:val="ListBullet"/>
      </w:pPr>
      <w:r>
        <w:t>Touch move applies in rated games. Adjust a piece by saying so first.</w:t>
      </w:r>
    </w:p>
    <w:p>
      <w:pPr>
        <w:pStyle w:val="ListBullet"/>
      </w:pPr>
      <w:r>
        <w:t>Shake hands before and after. Win like you have done it before, lose like you will be back.</w:t>
      </w:r>
    </w:p>
    <w:p>
      <w:pPr>
        <w:pStyle w:val="ListBullet"/>
      </w:pPr>
      <w:r>
        <w:t>Press your clock with the same hand that moved. Record your moves in rated games.</w:t>
      </w:r>
    </w:p>
    <w:p>
      <w:pPr>
        <w:pStyle w:val="ListBullet"/>
      </w:pPr>
      <w:r>
        <w:t>Phones off and away from the board.</w:t>
      </w:r>
    </w:p>
    <w:p>
      <w:r>
        <w:rPr>
          <w:b/>
          <w:sz w:val="24"/>
        </w:rPr>
        <w:t>Tournaments</w:t>
      </w:r>
    </w:p>
    <w:p>
      <w:r>
        <w:t>We run two club tournaments a year, the Spring Open and the Fall Classic, both five round events open to all members. The Fall Classic this year is Saturday, October 10. Entry is separate from dues. Watch the board and your email for sign ups.</w:t>
      </w:r>
    </w:p>
    <w:p>
      <w:r>
        <w:rPr>
          <w:b/>
          <w:sz w:val="24"/>
        </w:rPr>
        <w:t>Who to ask</w:t>
      </w:r>
    </w:p>
    <w:p>
      <w:r>
        <w:t>President: Brandon Kelly. Vice President: Roman Tkachuk, who runs the tournaments. Bring your questions to either of us on a Wednesday. We were all new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Company/>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Kelly</dc:creator>
  <cp:lastModifiedBy>Brandon Kelly</cp:lastModifiedBy>
  <dcterms:created xsi:type="dcterms:W3CDTF">2026-01-28T09:14:00Z</dcterms:created>
  <dcterms:modified xsi:type="dcterms:W3CDTF">2026-01-28T09:14:00Z</dcterms:modified>
</cp:coreProperties>
</file>