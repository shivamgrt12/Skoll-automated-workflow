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The Long Family Recipe Box</w:t>
      </w:r>
    </w:p>
    <w:p>
      <w:r>
        <w:t>Recipes we actually make, with the notes that make them work for our crew.</w:t>
      </w:r>
    </w:p>
    <w:p>
      <w:r>
        <w:rPr>
          <w:b/>
        </w:rPr>
        <w:t>Saturday Banana Bread</w:t>
      </w:r>
    </w:p>
    <w:p>
      <w:r>
        <w:t>Jennifer's stress relief loaf. Makes one 9 by 5 loaf.</w:t>
      </w:r>
    </w:p>
    <w:p>
      <w:pPr>
        <w:pStyle w:val="ListBullet"/>
      </w:pPr>
      <w:r>
        <w:t>3 very ripe bananas, mashed</w:t>
      </w:r>
    </w:p>
    <w:p>
      <w:pPr>
        <w:pStyle w:val="ListBullet"/>
      </w:pPr>
      <w:r>
        <w:t>1/3 cup melted butter</w:t>
      </w:r>
    </w:p>
    <w:p>
      <w:pPr>
        <w:pStyle w:val="ListBullet"/>
      </w:pPr>
      <w:r>
        <w:t>3/4 cup brown sugar</w:t>
      </w:r>
    </w:p>
    <w:p>
      <w:pPr>
        <w:pStyle w:val="ListBullet"/>
      </w:pPr>
      <w:r>
        <w:t>1 egg, beaten</w:t>
      </w:r>
    </w:p>
    <w:p>
      <w:pPr>
        <w:pStyle w:val="ListBullet"/>
      </w:pPr>
      <w:r>
        <w:t>1 tsp vanilla</w:t>
      </w:r>
    </w:p>
    <w:p>
      <w:pPr>
        <w:pStyle w:val="ListBullet"/>
      </w:pPr>
      <w:r>
        <w:t>1 tsp baking soda, pinch of salt</w:t>
      </w:r>
    </w:p>
    <w:p>
      <w:pPr>
        <w:pStyle w:val="ListBullet"/>
      </w:pPr>
      <w:r>
        <w:t>1 and 1/2 cups flour</w:t>
      </w:r>
    </w:p>
    <w:p>
      <w:r>
        <w:t>Mix wet, fold in dry, bake at 350 F for 50 to 55 minutes. Cool before slicing, if anyone can wait that long.</w:t>
      </w:r>
    </w:p>
    <w:p>
      <w:r>
        <w:rPr>
          <w:b/>
        </w:rPr>
        <w:t>Brian's Weekend BBQ Ribs</w:t>
      </w:r>
    </w:p>
    <w:p>
      <w:r>
        <w:t>Low and slow, no spice so it sits well for everyone.</w:t>
      </w:r>
    </w:p>
    <w:p>
      <w:pPr>
        <w:pStyle w:val="ListBullet"/>
      </w:pPr>
      <w:r>
        <w:t>2 racks pork back ribs</w:t>
      </w:r>
    </w:p>
    <w:p>
      <w:pPr>
        <w:pStyle w:val="ListBullet"/>
      </w:pPr>
      <w:r>
        <w:t>Dry rub: brown sugar, paprika, garlic powder, salt, black pepper</w:t>
      </w:r>
    </w:p>
    <w:p>
      <w:pPr>
        <w:pStyle w:val="ListBullet"/>
      </w:pPr>
      <w:r>
        <w:t>Wrap in foil, 275 F for 3 hours, then sauce and grill 10 minutes</w:t>
      </w:r>
    </w:p>
    <w:p>
      <w:r>
        <w:t>Note: keep the rub mild. Brian skips the cayenne for his stomach.</w:t>
      </w:r>
    </w:p>
    <w:p>
      <w:r>
        <w:rPr>
          <w:b/>
        </w:rPr>
        <w:t>Ethan Approved Mac and Cheese</w:t>
      </w:r>
    </w:p>
    <w:p>
      <w:r>
        <w:t>The reliable one. Elbow pasta, butter, whole milk, sharp cheddar melted on low. No add ins, no surprises. Serve with corn on the side.</w:t>
      </w:r>
    </w:p>
    <w:p>
      <w:r>
        <w:rPr>
          <w:b/>
        </w:rPr>
        <w:t>Dorothy's Squash Casserole</w:t>
      </w:r>
    </w:p>
    <w:p>
      <w:r>
        <w:t>From Brian's mother, a Sunday staple. Yellow squash, onion, sharp cheddar, a beaten egg, and a buttered cracker top. Bake at 350 F until golden, about 35 minutes. Lily likes it, mushrooms left out on purpose.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Long</dc:creator>
  <cp:keywords/>
  <dc:description/>
  <cp:lastModifiedBy>Jennifer Long</cp:lastModifiedBy>
  <cp:revision>2</cp:revision>
  <dcterms:created xsi:type="dcterms:W3CDTF">2025-11-20T09:00:00Z</dcterms:created>
  <dcterms:modified xsi:type="dcterms:W3CDTF">2025-11-20T09:00:00Z</dcterms:modified>
</cp:coreProperties>
</file>