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Counseling Corner: 8th Grade Families</w:t>
      </w:r>
    </w:p>
    <w:p>
      <w:r>
        <w:t>Henrico Fields Middle School, Fall Newsletter Insert</w:t>
      </w:r>
    </w:p>
    <w:p>
      <w:r>
        <w:t>From the desk of Kelly West, School Counselor</w:t>
      </w:r>
    </w:p>
    <w:p>
      <w:r>
        <w:t>Shared October 28, 2026, reviewed by Dr. Fredericks before it goes out</w:t>
      </w:r>
    </w:p>
    <w:p>
      <w:r>
        <w:rPr>
          <w:b/>
          <w:sz w:val="23"/>
        </w:rPr>
        <w:t>The high school transition starts now, and gently</w:t>
      </w:r>
    </w:p>
    <w:p>
      <w:r>
        <w:t>If you have an 8th grader, you have probably noticed the year already feels different. This is the year course selection, graduation requirements, and the first real conversations about after high school paths come into view. The good news: there is no single right path, and you have more time than the pace of it suggests.</w:t>
      </w:r>
    </w:p>
    <w:p>
      <w:r>
        <w:rPr>
          <w:b/>
          <w:sz w:val="23"/>
        </w:rPr>
        <w:t>Three things worth doing this fall</w:t>
      </w:r>
    </w:p>
    <w:p>
      <w:pPr>
        <w:pStyle w:val="ListBullet"/>
      </w:pPr>
      <w:r>
        <w:t>Come to College and Career Night on November 12, 5:00 to 8:00 PM. One evening covers the course selection timeline and a wide range of paths, trades included.</w:t>
      </w:r>
    </w:p>
    <w:p>
      <w:pPr>
        <w:pStyle w:val="ListBullet"/>
      </w:pPr>
      <w:r>
        <w:t>Have one low stakes conversation about what your student actually enjoys, not what they should want. Interest is a better compass at this age than ambition.</w:t>
      </w:r>
    </w:p>
    <w:p>
      <w:pPr>
        <w:pStyle w:val="ListBullet"/>
      </w:pPr>
      <w:r>
        <w:t>If your student is stressed about high school, that is normal and worth naming. My door is open for a low pressure check-in.</w:t>
      </w:r>
    </w:p>
    <w:p>
      <w:r>
        <w:t>As always, nothing here replaces a real conversation. If something specific is on your mind, reach out and we will find a time.</w:t>
      </w:r>
    </w:p>
    <w:p>
      <w:r>
        <w:t>Kelly West, School Counselor   804-555-0600 ext. 214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West</dc:creator>
  <cp:keywords/>
  <dc:description/>
  <cp:lastModifiedBy>Kelly West</cp:lastModifiedBy>
  <cp:revision>1</cp:revision>
  <dcterms:created xsi:type="dcterms:W3CDTF">2026-10-20T09:00:00Z</dcterms:created>
  <dcterms:modified xsi:type="dcterms:W3CDTF">2026-10-20T09:00:00Z</dcterms:modified>
  <cp:category/>
</cp:coreProperties>
</file>