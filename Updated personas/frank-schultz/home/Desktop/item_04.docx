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Times New Roman" w:hAnsi="Times New Roman"/>
          <w:b/>
          <w:sz w:val="28"/>
        </w:rPr>
        <w:t>Glacier National Park Long Weekend</w:t>
      </w:r>
    </w:p>
    <w:p>
      <w:pPr>
        <w:spacing w:before="200" w:after="80"/>
      </w:pPr>
      <w:r>
        <w:rPr>
          <w:rFonts w:ascii="Times New Roman" w:hAnsi="Times New Roman"/>
          <w:b/>
          <w:sz w:val="28"/>
        </w:rPr>
        <w:t>December 18 to 20, 2026</w:t>
      </w:r>
    </w:p>
    <w:p>
      <w:r>
        <w:rPr>
          <w:b/>
        </w:rPr>
        <w:t xml:space="preserve">With: </w:t>
      </w:r>
      <w:r>
        <w:t>Rowan McAllister</w:t>
      </w:r>
    </w:p>
    <w:p>
      <w:r>
        <w:rPr>
          <w:b/>
        </w:rPr>
        <w:t xml:space="preserve">Cabin: </w:t>
      </w:r>
      <w:r>
        <w:t>Glacier Edge Cabin, West Glacier, MT (confirmation #GLX-DEC-8841)</w:t>
      </w:r>
    </w:p>
    <w:p>
      <w:r>
        <w:rPr>
          <w:b/>
        </w:rPr>
        <w:t xml:space="preserve">Distance from Missoula: </w:t>
      </w:r>
      <w:r>
        <w:t>Approximately 2 hours 20 minutes via US-93 N and MT-35</w:t>
      </w:r>
    </w:p>
    <w:p/>
    <w:p>
      <w:pPr>
        <w:spacing w:before="200" w:after="80"/>
      </w:pPr>
      <w:r>
        <w:rPr>
          <w:rFonts w:ascii="Times New Roman" w:hAnsi="Times New Roman"/>
          <w:b/>
          <w:sz w:val="28"/>
        </w:rPr>
        <w:t>Thursday, December 17 - Prep Night</w:t>
      </w:r>
    </w:p>
    <w:p>
      <w:pPr>
        <w:pStyle w:val="ListBullet"/>
      </w:pPr>
      <w:r>
        <w:rPr>
          <w:rFonts w:ascii="Times New Roman" w:hAnsi="Times New Roman"/>
          <w:sz w:val="24"/>
        </w:rPr>
        <w:t>Pack the night before. One bag each, plus the shared gear bag.</w:t>
      </w:r>
    </w:p>
    <w:p>
      <w:pPr>
        <w:pStyle w:val="ListBullet"/>
      </w:pPr>
      <w:r>
        <w:rPr>
          <w:rFonts w:ascii="Times New Roman" w:hAnsi="Times New Roman"/>
          <w:sz w:val="24"/>
        </w:rPr>
        <w:t>Gear bag: microspikes, trekking poles, headlamps (two), first aid kit, emergency blanket, water filters, camp espresso maker, fuel canister</w:t>
      </w:r>
    </w:p>
    <w:p>
      <w:pPr>
        <w:pStyle w:val="ListBullet"/>
      </w:pPr>
      <w:r>
        <w:rPr>
          <w:rFonts w:ascii="Times New Roman" w:hAnsi="Times New Roman"/>
          <w:sz w:val="24"/>
        </w:rPr>
        <w:t>Food bag: coffee beans (Zootown Roasters, pre-ground for camp maker), two days of food, good chocolate, a bottle of red wine</w:t>
      </w:r>
    </w:p>
    <w:p>
      <w:pPr>
        <w:pStyle w:val="ListBullet"/>
      </w:pPr>
      <w:r>
        <w:rPr>
          <w:rFonts w:ascii="Times New Roman" w:hAnsi="Times New Roman"/>
          <w:sz w:val="24"/>
        </w:rPr>
        <w:t>Weather check: NWS Glacier forecast plus Avalanche Center advisory</w:t>
      </w:r>
    </w:p>
    <w:p>
      <w:pPr>
        <w:pStyle w:val="ListBullet"/>
      </w:pPr>
      <w:r>
        <w:rPr>
          <w:rFonts w:ascii="Times New Roman" w:hAnsi="Times New Roman"/>
          <w:sz w:val="24"/>
        </w:rPr>
        <w:t>Car check: tire pressure, washer fluid, snow kit in the Crosstrek</w:t>
      </w:r>
    </w:p>
    <w:p/>
    <w:p>
      <w:pPr>
        <w:spacing w:before="200" w:after="80"/>
      </w:pPr>
      <w:r>
        <w:rPr>
          <w:rFonts w:ascii="Times New Roman" w:hAnsi="Times New Roman"/>
          <w:b/>
          <w:sz w:val="28"/>
        </w:rPr>
        <w:t>Friday, December 18 - Drive Day and Arrival</w:t>
      </w:r>
    </w:p>
    <w:p>
      <w:pPr>
        <w:pStyle w:val="ListBullet"/>
      </w:pPr>
      <w:r>
        <w:rPr>
          <w:rFonts w:ascii="Times New Roman" w:hAnsi="Times New Roman"/>
          <w:sz w:val="24"/>
        </w:rPr>
        <w:t>Depart Missoula: 10:00 AM</w:t>
      </w:r>
    </w:p>
    <w:p>
      <w:pPr>
        <w:pStyle w:val="ListBullet"/>
      </w:pPr>
      <w:r>
        <w:rPr>
          <w:rFonts w:ascii="Times New Roman" w:hAnsi="Times New Roman"/>
          <w:sz w:val="24"/>
        </w:rPr>
        <w:t>Stop: Columbia Falls for fuel and any last supplies</w:t>
      </w:r>
    </w:p>
    <w:p>
      <w:pPr>
        <w:pStyle w:val="ListBullet"/>
      </w:pPr>
      <w:r>
        <w:rPr>
          <w:rFonts w:ascii="Times New Roman" w:hAnsi="Times New Roman"/>
          <w:sz w:val="24"/>
        </w:rPr>
        <w:t>Arrive cabin: approximately 12:45 PM</w:t>
      </w:r>
    </w:p>
    <w:p>
      <w:pPr>
        <w:pStyle w:val="ListBullet"/>
      </w:pPr>
      <w:r>
        <w:rPr>
          <w:rFonts w:ascii="Times New Roman" w:hAnsi="Times New Roman"/>
          <w:sz w:val="24"/>
        </w:rPr>
        <w:t>Afternoon: Short orientation hike or snowshoe near the cabin to get legs moving after the drive (2 to 3 miles, easy pace)</w:t>
      </w:r>
    </w:p>
    <w:p>
      <w:pPr>
        <w:pStyle w:val="ListBullet"/>
      </w:pPr>
      <w:r>
        <w:rPr>
          <w:rFonts w:ascii="Times New Roman" w:hAnsi="Times New Roman"/>
          <w:sz w:val="24"/>
        </w:rPr>
        <w:t>Evening: Cook dinner at the cabin. Braised something that can simmer while we settle in. Red wine.</w:t>
      </w:r>
    </w:p>
    <w:p>
      <w:pPr>
        <w:pStyle w:val="ListBullet"/>
      </w:pPr>
      <w:r>
        <w:rPr>
          <w:rFonts w:ascii="Times New Roman" w:hAnsi="Times New Roman"/>
          <w:sz w:val="24"/>
        </w:rPr>
        <w:t>Sunset: 4:38 PM (check the exact time closer to the date)</w:t>
      </w:r>
    </w:p>
    <w:p/>
    <w:p>
      <w:pPr>
        <w:spacing w:before="200" w:after="80"/>
      </w:pPr>
      <w:r>
        <w:rPr>
          <w:rFonts w:ascii="Times New Roman" w:hAnsi="Times New Roman"/>
          <w:b/>
          <w:sz w:val="28"/>
        </w:rPr>
        <w:t>Saturday, December 19 - Main Hike Day</w:t>
      </w:r>
    </w:p>
    <w:p>
      <w:pPr>
        <w:pStyle w:val="ListBullet"/>
      </w:pPr>
      <w:r>
        <w:rPr>
          <w:rFonts w:ascii="Times New Roman" w:hAnsi="Times New Roman"/>
          <w:sz w:val="24"/>
        </w:rPr>
        <w:t>Breakfast: Coffee on the cabin porch if it is not too cold. Eggs and toast.</w:t>
      </w:r>
    </w:p>
    <w:p>
      <w:pPr>
        <w:pStyle w:val="ListBullet"/>
      </w:pPr>
      <w:r>
        <w:rPr>
          <w:rFonts w:ascii="Times New Roman" w:hAnsi="Times New Roman"/>
          <w:sz w:val="24"/>
        </w:rPr>
        <w:t>Planned route: Apgar Village to Apgar Lookout Trail (approximately 7.2 miles round trip, 1,820 ft gain)</w:t>
      </w:r>
    </w:p>
    <w:p>
      <w:pPr>
        <w:pStyle w:val="ListBullet"/>
      </w:pPr>
      <w:r>
        <w:rPr>
          <w:rFonts w:ascii="Times New Roman" w:hAnsi="Times New Roman"/>
          <w:sz w:val="24"/>
        </w:rPr>
        <w:t>Note: Trail is closed above certain elevation in winter; check current status with Glacier NP visitor center before departing</w:t>
      </w:r>
    </w:p>
    <w:p>
      <w:pPr>
        <w:pStyle w:val="ListBullet"/>
      </w:pPr>
      <w:r>
        <w:rPr>
          <w:rFonts w:ascii="Times New Roman" w:hAnsi="Times New Roman"/>
          <w:sz w:val="24"/>
        </w:rPr>
        <w:t>Alternative route if Apgar is closed: Trail of the Cedars loop and Avalanche Lake if snow conditions allow</w:t>
      </w:r>
    </w:p>
    <w:p>
      <w:pPr>
        <w:pStyle w:val="ListBullet"/>
      </w:pPr>
      <w:r>
        <w:rPr>
          <w:rFonts w:ascii="Times New Roman" w:hAnsi="Times New Roman"/>
          <w:sz w:val="24"/>
        </w:rPr>
        <w:t>Start time: 9:00 AM (for the most light)</w:t>
      </w:r>
    </w:p>
    <w:p>
      <w:pPr>
        <w:pStyle w:val="ListBullet"/>
      </w:pPr>
      <w:r>
        <w:rPr>
          <w:rFonts w:ascii="Times New Roman" w:hAnsi="Times New Roman"/>
          <w:sz w:val="24"/>
        </w:rPr>
        <w:t>Gear: Microspikes likely required. Trekking poles. Headlamps in pack in case we run late.</w:t>
      </w:r>
    </w:p>
    <w:p>
      <w:pPr>
        <w:pStyle w:val="ListBullet"/>
      </w:pPr>
      <w:r>
        <w:rPr>
          <w:rFonts w:ascii="Times New Roman" w:hAnsi="Times New Roman"/>
          <w:sz w:val="24"/>
        </w:rPr>
        <w:t>Lunch: Pack lunch on trail. Sandwiches and something warm in a thermos.</w:t>
      </w:r>
    </w:p>
    <w:p>
      <w:pPr>
        <w:pStyle w:val="ListBullet"/>
      </w:pPr>
      <w:r>
        <w:rPr>
          <w:rFonts w:ascii="Times New Roman" w:hAnsi="Times New Roman"/>
          <w:sz w:val="24"/>
        </w:rPr>
        <w:t>Return to cabin: by 3:30 PM before it gets dark</w:t>
      </w:r>
    </w:p>
    <w:p>
      <w:pPr>
        <w:pStyle w:val="ListBullet"/>
      </w:pPr>
      <w:r>
        <w:rPr>
          <w:rFonts w:ascii="Times New Roman" w:hAnsi="Times New Roman"/>
          <w:sz w:val="24"/>
        </w:rPr>
        <w:t>Evening: Long dinner. The lamb shoulder started in the slow cooker before we left. Local beer or wine.</w:t>
      </w:r>
    </w:p>
    <w:p/>
    <w:p>
      <w:pPr>
        <w:spacing w:before="200" w:after="80"/>
      </w:pPr>
      <w:r>
        <w:rPr>
          <w:rFonts w:ascii="Times New Roman" w:hAnsi="Times New Roman"/>
          <w:b/>
          <w:sz w:val="28"/>
        </w:rPr>
        <w:t>Sunday, December 20 - Easy Day and Drive Home</w:t>
      </w:r>
    </w:p>
    <w:p>
      <w:pPr>
        <w:pStyle w:val="ListBullet"/>
      </w:pPr>
      <w:r>
        <w:rPr>
          <w:rFonts w:ascii="Times New Roman" w:hAnsi="Times New Roman"/>
          <w:sz w:val="24"/>
        </w:rPr>
        <w:t>Slow morning. No agenda before 9:00 AM.</w:t>
      </w:r>
    </w:p>
    <w:p>
      <w:pPr>
        <w:pStyle w:val="ListBullet"/>
      </w:pPr>
      <w:r>
        <w:rPr>
          <w:rFonts w:ascii="Times New Roman" w:hAnsi="Times New Roman"/>
          <w:sz w:val="24"/>
        </w:rPr>
        <w:t>Option: Short walk around the Apgar area near the cabin. Lake McDonald in winter is worth seeing even from the edge.</w:t>
      </w:r>
    </w:p>
    <w:p>
      <w:pPr>
        <w:pStyle w:val="ListBullet"/>
      </w:pPr>
      <w:r>
        <w:rPr>
          <w:rFonts w:ascii="Times New Roman" w:hAnsi="Times New Roman"/>
          <w:sz w:val="24"/>
        </w:rPr>
        <w:t>Checkout: 11:00 AM (confirm with cabin host)</w:t>
      </w:r>
    </w:p>
    <w:p>
      <w:pPr>
        <w:pStyle w:val="ListBullet"/>
      </w:pPr>
      <w:r>
        <w:rPr>
          <w:rFonts w:ascii="Times New Roman" w:hAnsi="Times New Roman"/>
          <w:sz w:val="24"/>
        </w:rPr>
        <w:t>Lunch: Columbia Falls or Whitefish on the way home</w:t>
      </w:r>
    </w:p>
    <w:p>
      <w:pPr>
        <w:pStyle w:val="ListBullet"/>
      </w:pPr>
      <w:r>
        <w:rPr>
          <w:rFonts w:ascii="Times New Roman" w:hAnsi="Times New Roman"/>
          <w:sz w:val="24"/>
        </w:rPr>
        <w:t>Arrive Missoula: by 3:30 PM</w:t>
      </w:r>
    </w:p>
    <w:p/>
    <w:p>
      <w:pPr>
        <w:spacing w:before="200" w:after="80"/>
      </w:pPr>
      <w:r>
        <w:rPr>
          <w:rFonts w:ascii="Times New Roman" w:hAnsi="Times New Roman"/>
          <w:b/>
          <w:sz w:val="28"/>
        </w:rPr>
        <w:t>Emergency and Logistics</w:t>
      </w:r>
    </w:p>
    <w:p>
      <w:pPr>
        <w:pStyle w:val="ListBullet"/>
      </w:pPr>
      <w:r>
        <w:rPr>
          <w:rFonts w:ascii="Times New Roman" w:hAnsi="Times New Roman"/>
          <w:sz w:val="24"/>
        </w:rPr>
        <w:t>Glacier NP Visitor Center: 406-888-7800</w:t>
      </w:r>
    </w:p>
    <w:p>
      <w:pPr>
        <w:pStyle w:val="ListBullet"/>
      </w:pPr>
      <w:r>
        <w:rPr>
          <w:rFonts w:ascii="Times New Roman" w:hAnsi="Times New Roman"/>
          <w:sz w:val="24"/>
        </w:rPr>
        <w:t>Glacier NP Avalanche Center: 406-257-5555</w:t>
      </w:r>
    </w:p>
    <w:p>
      <w:pPr>
        <w:pStyle w:val="ListBullet"/>
      </w:pPr>
      <w:r>
        <w:rPr>
          <w:rFonts w:ascii="Times New Roman" w:hAnsi="Times New Roman"/>
          <w:sz w:val="24"/>
        </w:rPr>
        <w:t>Cell service: spotty inside the park; Rowan should have InReach or I bring it</w:t>
      </w:r>
    </w:p>
    <w:p>
      <w:pPr>
        <w:pStyle w:val="ListBullet"/>
      </w:pPr>
      <w:r>
        <w:rPr>
          <w:rFonts w:ascii="Times New Roman" w:hAnsi="Times New Roman"/>
          <w:sz w:val="24"/>
        </w:rPr>
        <w:t>Nearest hospital: Kalispell Regional Medical Center, Kalispell, MT (406-752-5111)</w:t>
      </w:r>
    </w:p>
    <w:p>
      <w:pPr>
        <w:pStyle w:val="ListBullet"/>
      </w:pPr>
      <w:r>
        <w:rPr>
          <w:rFonts w:ascii="Times New Roman" w:hAnsi="Times New Roman"/>
          <w:sz w:val="24"/>
        </w:rPr>
        <w:t>Rowan's emergency contact on file: Carter Schultz 208-555-0190</w:t>
      </w:r>
    </w:p>
    <w:p/>
    <w:p>
      <w:pPr>
        <w:spacing w:before="200" w:after="80"/>
      </w:pPr>
      <w:r>
        <w:rPr>
          <w:rFonts w:ascii="Times New Roman" w:hAnsi="Times New Roman"/>
          <w:b/>
          <w:sz w:val="28"/>
        </w:rPr>
        <w:t>Packing List</w:t>
      </w:r>
    </w:p>
    <w:p>
      <w:pPr>
        <w:pStyle w:val="ListBullet"/>
      </w:pPr>
      <w:r>
        <w:rPr>
          <w:rFonts w:ascii="Times New Roman" w:hAnsi="Times New Roman"/>
          <w:sz w:val="24"/>
        </w:rPr>
        <w:t>Wool base layer (top and bottom)</w:t>
      </w:r>
    </w:p>
    <w:p>
      <w:pPr>
        <w:pStyle w:val="ListBullet"/>
      </w:pPr>
      <w:r>
        <w:rPr>
          <w:rFonts w:ascii="Times New Roman" w:hAnsi="Times New Roman"/>
          <w:sz w:val="24"/>
        </w:rPr>
        <w:t>Insulating mid-layer and down jacket</w:t>
      </w:r>
    </w:p>
    <w:p>
      <w:pPr>
        <w:pStyle w:val="ListBullet"/>
      </w:pPr>
      <w:r>
        <w:rPr>
          <w:rFonts w:ascii="Times New Roman" w:hAnsi="Times New Roman"/>
          <w:sz w:val="24"/>
        </w:rPr>
        <w:t>Waterproof shell (top and pants)</w:t>
      </w:r>
    </w:p>
    <w:p>
      <w:pPr>
        <w:pStyle w:val="ListBullet"/>
      </w:pPr>
      <w:r>
        <w:rPr>
          <w:rFonts w:ascii="Times New Roman" w:hAnsi="Times New Roman"/>
          <w:sz w:val="24"/>
        </w:rPr>
        <w:t>Merino wool socks (three pairs minimum)</w:t>
      </w:r>
    </w:p>
    <w:p>
      <w:pPr>
        <w:pStyle w:val="ListBullet"/>
      </w:pPr>
      <w:r>
        <w:rPr>
          <w:rFonts w:ascii="Times New Roman" w:hAnsi="Times New Roman"/>
          <w:sz w:val="24"/>
        </w:rPr>
        <w:t>Gaiters</w:t>
      </w:r>
    </w:p>
    <w:p>
      <w:pPr>
        <w:pStyle w:val="ListBullet"/>
      </w:pPr>
      <w:r>
        <w:rPr>
          <w:rFonts w:ascii="Times New Roman" w:hAnsi="Times New Roman"/>
          <w:sz w:val="24"/>
        </w:rPr>
        <w:t>Waterproof boots (already in the Crosstrek)</w:t>
      </w:r>
    </w:p>
    <w:p>
      <w:pPr>
        <w:pStyle w:val="ListBullet"/>
      </w:pPr>
      <w:r>
        <w:rPr>
          <w:rFonts w:ascii="Times New Roman" w:hAnsi="Times New Roman"/>
          <w:sz w:val="24"/>
        </w:rPr>
        <w:t>Microspikes (in garage)</w:t>
      </w:r>
    </w:p>
    <w:p>
      <w:pPr>
        <w:pStyle w:val="ListBullet"/>
      </w:pPr>
      <w:r>
        <w:rPr>
          <w:rFonts w:ascii="Times New Roman" w:hAnsi="Times New Roman"/>
          <w:sz w:val="24"/>
        </w:rPr>
        <w:t>Trekking poles</w:t>
      </w:r>
    </w:p>
    <w:p>
      <w:pPr>
        <w:pStyle w:val="ListBullet"/>
      </w:pPr>
      <w:r>
        <w:rPr>
          <w:rFonts w:ascii="Times New Roman" w:hAnsi="Times New Roman"/>
          <w:sz w:val="24"/>
        </w:rPr>
        <w:t>Headlamp with fresh batteries</w:t>
      </w:r>
    </w:p>
    <w:p>
      <w:pPr>
        <w:pStyle w:val="ListBullet"/>
      </w:pPr>
      <w:r>
        <w:rPr>
          <w:rFonts w:ascii="Times New Roman" w:hAnsi="Times New Roman"/>
          <w:sz w:val="24"/>
        </w:rPr>
        <w:t>Garmin Forerunner 255 for GPS track and HR</w:t>
      </w:r>
    </w:p>
    <w:p>
      <w:pPr>
        <w:pStyle w:val="ListBullet"/>
      </w:pPr>
      <w:r>
        <w:rPr>
          <w:rFonts w:ascii="Times New Roman" w:hAnsi="Times New Roman"/>
          <w:sz w:val="24"/>
        </w:rPr>
        <w:t>Water bottles (two) and thermos</w:t>
      </w:r>
    </w:p>
    <w:p>
      <w:pPr>
        <w:pStyle w:val="ListBullet"/>
      </w:pPr>
      <w:r>
        <w:rPr>
          <w:rFonts w:ascii="Times New Roman" w:hAnsi="Times New Roman"/>
          <w:sz w:val="24"/>
        </w:rPr>
        <w:t>Camp espresso maker and Zootown Roasters beans</w:t>
      </w:r>
    </w:p>
    <w:p>
      <w:pPr>
        <w:pStyle w:val="ListBullet"/>
      </w:pPr>
      <w:r>
        <w:rPr>
          <w:rFonts w:ascii="Times New Roman" w:hAnsi="Times New Roman"/>
          <w:sz w:val="24"/>
        </w:rPr>
        <w:t>First aid kit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