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SUNDAY LUNCH APPLE PIE RECIPE</w:t>
      </w:r>
    </w:p>
    <w:p>
      <w:r>
        <w:rPr>
          <w:rFonts w:ascii="Times New Roman" w:hAnsi="Times New Roman"/>
          <w:sz w:val="22"/>
        </w:rPr>
        <w:t>From the Kitchen of Susan Mitchell</w:t>
      </w:r>
    </w:p>
    <w:p/>
    <w:p>
      <w:r>
        <w:rPr>
          <w:rFonts w:ascii="Times New Roman" w:hAnsi="Times New Roman"/>
          <w:sz w:val="22"/>
        </w:rPr>
        <w:t>This recipe has been passed down and is regularly prepared by Mom and Laura for family Sunday lunches on Lexington Drive.</w:t>
      </w:r>
    </w:p>
    <w:p/>
    <w:p>
      <w:r>
        <w:rPr>
          <w:rFonts w:ascii="Times New Roman" w:hAnsi="Times New Roman"/>
          <w:sz w:val="22"/>
        </w:rPr>
        <w:t>Ingredients:</w:t>
      </w:r>
    </w:p>
    <w:p>
      <w:r>
        <w:rPr>
          <w:rFonts w:ascii="Times New Roman" w:hAnsi="Times New Roman"/>
          <w:sz w:val="22"/>
        </w:rPr>
        <w:t>- 6 large apples (peeled, cored, and sliced)</w:t>
      </w:r>
    </w:p>
    <w:p>
      <w:r>
        <w:rPr>
          <w:rFonts w:ascii="Times New Roman" w:hAnsi="Times New Roman"/>
          <w:sz w:val="22"/>
        </w:rPr>
        <w:t>- 1 cup granulated sugar</w:t>
      </w:r>
    </w:p>
    <w:p>
      <w:r>
        <w:rPr>
          <w:rFonts w:ascii="Times New Roman" w:hAnsi="Times New Roman"/>
          <w:sz w:val="22"/>
        </w:rPr>
        <w:t>- 2 tablespoons all-purpose flour</w:t>
      </w:r>
    </w:p>
    <w:p>
      <w:r>
        <w:rPr>
          <w:rFonts w:ascii="Times New Roman" w:hAnsi="Times New Roman"/>
          <w:sz w:val="22"/>
        </w:rPr>
        <w:t>- 1 teaspoon ground cinnamon</w:t>
      </w:r>
    </w:p>
    <w:p>
      <w:r>
        <w:rPr>
          <w:rFonts w:ascii="Times New Roman" w:hAnsi="Times New Roman"/>
          <w:sz w:val="22"/>
        </w:rPr>
        <w:t>- 0.25 teaspoon ground nutmeg</w:t>
      </w:r>
    </w:p>
    <w:p>
      <w:r>
        <w:rPr>
          <w:rFonts w:ascii="Times New Roman" w:hAnsi="Times New Roman"/>
          <w:sz w:val="22"/>
        </w:rPr>
        <w:t>- Double pie crust pastry sheets</w:t>
      </w:r>
    </w:p>
    <w:p>
      <w:r>
        <w:rPr>
          <w:rFonts w:ascii="Times New Roman" w:hAnsi="Times New Roman"/>
          <w:sz w:val="22"/>
        </w:rPr>
        <w:t>- 2 tablespoons butter (unsalted)</w:t>
      </w:r>
    </w:p>
    <w:p/>
    <w:p>
      <w:r>
        <w:rPr>
          <w:rFonts w:ascii="Times New Roman" w:hAnsi="Times New Roman"/>
          <w:sz w:val="22"/>
        </w:rPr>
        <w:t>Instructions:</w:t>
      </w:r>
    </w:p>
    <w:p>
      <w:r>
        <w:rPr>
          <w:rFonts w:ascii="Times New Roman" w:hAnsi="Times New Roman"/>
          <w:sz w:val="22"/>
        </w:rPr>
        <w:t>1. Preheat oven to 400 degrees Fahrenheit.</w:t>
      </w:r>
    </w:p>
    <w:p>
      <w:r>
        <w:rPr>
          <w:rFonts w:ascii="Times New Roman" w:hAnsi="Times New Roman"/>
          <w:sz w:val="22"/>
        </w:rPr>
        <w:t>2. In a large bowl, mix apples, sugar, flour, cinnamon, and nutmeg together.</w:t>
      </w:r>
    </w:p>
    <w:p>
      <w:r>
        <w:rPr>
          <w:rFonts w:ascii="Times New Roman" w:hAnsi="Times New Roman"/>
          <w:sz w:val="22"/>
        </w:rPr>
        <w:t>3. Fit one pie crust sheet into the baking pan. Pour apple mixture in.</w:t>
      </w:r>
    </w:p>
    <w:p>
      <w:r>
        <w:rPr>
          <w:rFonts w:ascii="Times New Roman" w:hAnsi="Times New Roman"/>
          <w:sz w:val="22"/>
        </w:rPr>
        <w:t>4. Dot the top with butter pieces, then cover with the second pie crust sheet.</w:t>
      </w:r>
    </w:p>
    <w:p>
      <w:r>
        <w:rPr>
          <w:rFonts w:ascii="Times New Roman" w:hAnsi="Times New Roman"/>
          <w:sz w:val="22"/>
        </w:rPr>
        <w:t>5. Bake for 40 to 45 minutes until the top crust is golden brown.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2026-02-15T12:00:00Z</dcterms:created>
  <dcterms:modified xsi:type="dcterms:W3CDTF">2026-02-15T12:00:00Z</dcterms:modified>
  <cp:category/>
</cp:coreProperties>
</file>