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PACKING LIST FOR FLORIDA TRIP</w:t>
      </w:r>
    </w:p>
    <w:p>
      <w:r>
        <w:rPr>
          <w:rFonts w:ascii="Times New Roman" w:hAnsi="Times New Roman"/>
          <w:sz w:val="22"/>
        </w:rPr>
        <w:t>Destination: Sarasota, Florida (Grandma Florence's House)</w:t>
      </w:r>
    </w:p>
    <w:p>
      <w:r>
        <w:rPr>
          <w:rFonts w:ascii="Times New Roman" w:hAnsi="Times New Roman"/>
          <w:sz w:val="22"/>
        </w:rPr>
        <w:t>Travel Window: Late October 2026</w:t>
      </w:r>
    </w:p>
    <w:p/>
    <w:p>
      <w:r>
        <w:rPr>
          <w:rFonts w:ascii="Times New Roman" w:hAnsi="Times New Roman"/>
          <w:sz w:val="22"/>
        </w:rPr>
        <w:t>Luggage checklist:</w:t>
      </w:r>
    </w:p>
    <w:p>
      <w:r>
        <w:rPr>
          <w:rFonts w:ascii="Times New Roman" w:hAnsi="Times New Roman"/>
          <w:sz w:val="22"/>
        </w:rPr>
        <w:t>- Custom lettering brush pens (Tombow Fude set)</w:t>
      </w:r>
    </w:p>
    <w:p>
      <w:r>
        <w:rPr>
          <w:rFonts w:ascii="Times New Roman" w:hAnsi="Times New Roman"/>
          <w:sz w:val="22"/>
        </w:rPr>
        <w:t>- Heavy watercolor card stock pads (9x12 hot press)</w:t>
      </w:r>
    </w:p>
    <w:p>
      <w:r>
        <w:rPr>
          <w:rFonts w:ascii="Times New Roman" w:hAnsi="Times New Roman"/>
          <w:sz w:val="22"/>
        </w:rPr>
        <w:t>- iPad Pro 11-inch and Apple Pencil (with charger)</w:t>
      </w:r>
    </w:p>
    <w:p>
      <w:r>
        <w:rPr>
          <w:rFonts w:ascii="Times New Roman" w:hAnsi="Times New Roman"/>
          <w:sz w:val="22"/>
        </w:rPr>
        <w:t>- MacBook Pro M2 and external power brick</w:t>
      </w:r>
    </w:p>
    <w:p>
      <w:r>
        <w:rPr>
          <w:rFonts w:ascii="Times New Roman" w:hAnsi="Times New Roman"/>
          <w:sz w:val="22"/>
        </w:rPr>
        <w:t>- Wrist brace for design and drawing sessions</w:t>
      </w:r>
    </w:p>
    <w:p>
      <w:r>
        <w:rPr>
          <w:rFonts w:ascii="Times New Roman" w:hAnsi="Times New Roman"/>
          <w:sz w:val="22"/>
        </w:rPr>
        <w:t>- Mirrorless Sony camera body and 35mm prime lens</w:t>
      </w:r>
    </w:p>
    <w:p>
      <w:r>
        <w:rPr>
          <w:rFonts w:ascii="Times New Roman" w:hAnsi="Times New Roman"/>
          <w:sz w:val="22"/>
        </w:rPr>
        <w:t>- Linen shirts and lightweight trousers for warm Florida climate</w:t>
      </w:r>
    </w:p>
    <w:p>
      <w:r>
        <w:rPr>
          <w:rFonts w:ascii="Times New Roman" w:hAnsi="Times New Roman"/>
          <w:sz w:val="22"/>
        </w:rPr>
        <w:t>- Comfortable walking shoes for botanical garden walks</w:t>
      </w:r>
    </w:p>
    <w:p>
      <w:r>
        <w:rPr>
          <w:rFonts w:ascii="Times New Roman" w:hAnsi="Times New Roman"/>
          <w:sz w:val="22"/>
        </w:rPr>
        <w:t>- Small package of Anthology Coffee beans for Grandma Florence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