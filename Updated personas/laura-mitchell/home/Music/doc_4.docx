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ERGONOMIC STRETCH ROUTINE FOR GRAPHIC DESIGNERS</w:t>
      </w:r>
    </w:p>
    <w:p>
      <w:r>
        <w:rPr>
          <w:rFonts w:ascii="Times New Roman" w:hAnsi="Times New Roman"/>
          <w:sz w:val="22"/>
        </w:rPr>
        <w:t>Prepared by: Laura Susan Mitchell</w:t>
      </w:r>
    </w:p>
    <w:p>
      <w:r>
        <w:rPr>
          <w:rFonts w:ascii="Times New Roman" w:hAnsi="Times New Roman"/>
          <w:sz w:val="22"/>
        </w:rPr>
        <w:t>Source: Dearborn Family Medical wrist guidelines</w:t>
      </w:r>
    </w:p>
    <w:p/>
    <w:p>
      <w:r>
        <w:rPr>
          <w:rFonts w:ascii="Times New Roman" w:hAnsi="Times New Roman"/>
          <w:sz w:val="22"/>
        </w:rPr>
        <w:t>This daily stretching routine targets right-hand repetitive-strain symptoms associated with heavy drawing tablet and computer trackpad use.</w:t>
      </w:r>
    </w:p>
    <w:p/>
    <w:p>
      <w:r>
        <w:rPr>
          <w:rFonts w:ascii="Times New Roman" w:hAnsi="Times New Roman"/>
          <w:sz w:val="22"/>
        </w:rPr>
        <w:t>Stretching Exercises:</w:t>
      </w:r>
    </w:p>
    <w:p>
      <w:r>
        <w:rPr>
          <w:rFonts w:ascii="Times New Roman" w:hAnsi="Times New Roman"/>
          <w:sz w:val="22"/>
        </w:rPr>
        <w:t>1. Wrist Extensor Stretch</w:t>
      </w:r>
    </w:p>
    <w:p>
      <w:r>
        <w:rPr>
          <w:rFonts w:ascii="Times New Roman" w:hAnsi="Times New Roman"/>
          <w:sz w:val="22"/>
        </w:rPr>
        <w:t xml:space="preserve">   - Extend your right arm forward with palm facing down.</w:t>
      </w:r>
    </w:p>
    <w:p>
      <w:r>
        <w:rPr>
          <w:rFonts w:ascii="Times New Roman" w:hAnsi="Times New Roman"/>
          <w:sz w:val="22"/>
        </w:rPr>
        <w:t xml:space="preserve">   - Use your left hand to pull your fingers down toward your body.</w:t>
      </w:r>
    </w:p>
    <w:p>
      <w:r>
        <w:rPr>
          <w:rFonts w:ascii="Times New Roman" w:hAnsi="Times New Roman"/>
          <w:sz w:val="22"/>
        </w:rPr>
        <w:t xml:space="preserve">   - Hold for 15 seconds. Repeat 3 times.</w:t>
      </w:r>
    </w:p>
    <w:p/>
    <w:p>
      <w:r>
        <w:rPr>
          <w:rFonts w:ascii="Times New Roman" w:hAnsi="Times New Roman"/>
          <w:sz w:val="22"/>
        </w:rPr>
        <w:t>2. Wrist Flexor Stretch</w:t>
      </w:r>
    </w:p>
    <w:p>
      <w:r>
        <w:rPr>
          <w:rFonts w:ascii="Times New Roman" w:hAnsi="Times New Roman"/>
          <w:sz w:val="22"/>
        </w:rPr>
        <w:t xml:space="preserve">   - Extend your right arm forward with palm facing up.</w:t>
      </w:r>
    </w:p>
    <w:p>
      <w:r>
        <w:rPr>
          <w:rFonts w:ascii="Times New Roman" w:hAnsi="Times New Roman"/>
          <w:sz w:val="22"/>
        </w:rPr>
        <w:t xml:space="preserve">   - Use your left hand to pull your fingers down toward the floor.</w:t>
      </w:r>
    </w:p>
    <w:p>
      <w:r>
        <w:rPr>
          <w:rFonts w:ascii="Times New Roman" w:hAnsi="Times New Roman"/>
          <w:sz w:val="22"/>
        </w:rPr>
        <w:t xml:space="preserve">   - Hold for 15 seconds. Repeat 3 times.</w:t>
      </w:r>
    </w:p>
    <w:p/>
    <w:p>
      <w:r>
        <w:rPr>
          <w:rFonts w:ascii="Times New Roman" w:hAnsi="Times New Roman"/>
          <w:sz w:val="22"/>
        </w:rPr>
        <w:t>3. Finger Fan and Flex</w:t>
      </w:r>
    </w:p>
    <w:p>
      <w:r>
        <w:rPr>
          <w:rFonts w:ascii="Times New Roman" w:hAnsi="Times New Roman"/>
          <w:sz w:val="22"/>
        </w:rPr>
        <w:t xml:space="preserve">   - Spread fingers of both hands as wide as possible.</w:t>
      </w:r>
    </w:p>
    <w:p>
      <w:r>
        <w:rPr>
          <w:rFonts w:ascii="Times New Roman" w:hAnsi="Times New Roman"/>
          <w:sz w:val="22"/>
        </w:rPr>
        <w:t xml:space="preserve">   - Hold for 5 seconds, then make a tight fist.</w:t>
      </w:r>
    </w:p>
    <w:p>
      <w:r>
        <w:rPr>
          <w:rFonts w:ascii="Times New Roman" w:hAnsi="Times New Roman"/>
          <w:sz w:val="22"/>
        </w:rPr>
        <w:t xml:space="preserve">   - Repeat 10 times.</w:t>
      </w:r>
    </w:p>
    <w:p/>
    <w:p>
      <w:r>
        <w:rPr>
          <w:rFonts w:ascii="Times New Roman" w:hAnsi="Times New Roman"/>
          <w:sz w:val="22"/>
        </w:rPr>
        <w:t>Cadence:</w:t>
      </w:r>
    </w:p>
    <w:p>
      <w:r>
        <w:rPr>
          <w:rFonts w:ascii="Times New Roman" w:hAnsi="Times New Roman"/>
          <w:sz w:val="22"/>
        </w:rPr>
        <w:t>Perform this sequence every 40 minutes during hand-lettering and vector design sessions.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2026-02-15T12:00:00Z</dcterms:created>
  <dcterms:modified xsi:type="dcterms:W3CDTF">2026-02-15T12:00:00Z</dcterms:modified>
  <cp:category/>
</cp:coreProperties>
</file>