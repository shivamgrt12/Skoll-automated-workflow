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December Cookie Production</w:t>
      </w:r>
    </w:p>
    <w:p>
      <w:r>
        <w:t>Momentos by Chris seasonal cookie boxes. The December run pays for Christmas and then some. Orders open after Thanksgiving, pickup window December 19 to 20, 2026.</w:t>
      </w:r>
    </w:p>
    <w:p>
      <w:pPr>
        <w:pStyle w:val="Heading2"/>
      </w:pPr>
      <w:r>
        <w:t>Cut Out Sugar Cookies</w:t>
      </w:r>
    </w:p>
    <w:p>
      <w:pPr>
        <w:pStyle w:val="ListBullet"/>
      </w:pPr>
      <w:r>
        <w:t>3 cups flour, 1 cup butter, 1 cup sugar, 1 egg, 1 teaspoon vanilla, baking powder, pinch of salt.</w:t>
      </w:r>
    </w:p>
    <w:p>
      <w:pPr>
        <w:pStyle w:val="ListBullet"/>
      </w:pPr>
      <w:r>
        <w:t>Chill the dough one hour. Roll a quarter inch thick. Bake 9 minutes at 350, edges barely set, not brown.</w:t>
      </w:r>
    </w:p>
    <w:p>
      <w:pPr>
        <w:pStyle w:val="ListBullet"/>
      </w:pPr>
      <w:r>
        <w:t>Royal icing in red, green, and white. Let them dry overnight before they touch a box.</w:t>
      </w:r>
    </w:p>
    <w:p>
      <w:pPr>
        <w:pStyle w:val="Heading2"/>
      </w:pPr>
      <w:r>
        <w:t>Chocolate Chip, The Reliable One</w:t>
      </w:r>
    </w:p>
    <w:p>
      <w:pPr>
        <w:pStyle w:val="ListBullet"/>
      </w:pPr>
      <w:r>
        <w:t>2.25 cups flour, 1 cup butter, brown and white sugar, 2 eggs, vanilla, baking soda, 2 cups chocolate chips.</w:t>
      </w:r>
    </w:p>
    <w:p>
      <w:pPr>
        <w:pStyle w:val="ListBullet"/>
      </w:pPr>
      <w:r>
        <w:t>Bake 11 minutes at 375. Pull them soft, they finish on the sheet.</w:t>
      </w:r>
    </w:p>
    <w:p>
      <w:pPr>
        <w:pStyle w:val="Heading2"/>
      </w:pPr>
      <w:r>
        <w:t>Gift Box Label</w:t>
      </w:r>
    </w:p>
    <w:p>
      <w:r>
        <w:t>Front of every box label reads:</w:t>
      </w:r>
    </w:p>
    <w:p>
      <w:r>
        <w:t>Momentos by Chris. Baked fresh in Las Vegas. Sugar cookies and chocolate chip, made by hand. Happy holidays from the Murray kitchen. Orders: hello@momentosbychris.com.</w:t>
      </w:r>
    </w:p>
    <w:p>
      <w:pPr>
        <w:pStyle w:val="Heading2"/>
      </w:pPr>
      <w:r>
        <w:t>Box Tiers</w:t>
      </w:r>
    </w:p>
    <w:p>
      <w:pPr>
        <w:pStyle w:val="ListBullet"/>
      </w:pPr>
      <w:r>
        <w:t>Small box, one dozen mixed, 18 dollars.</w:t>
      </w:r>
    </w:p>
    <w:p>
      <w:pPr>
        <w:pStyle w:val="ListBullet"/>
      </w:pPr>
      <w:r>
        <w:t>Medium box, two dozen mixed, 32 dollars.</w:t>
      </w:r>
    </w:p>
    <w:p>
      <w:pPr>
        <w:pStyle w:val="ListBullet"/>
      </w:pPr>
      <w:r>
        <w:t>Large gift box, three dozen with ribbon, 45 dollars.</w:t>
      </w:r>
    </w:p>
    <w:p>
      <w:r>
        <w:t>Last year sold out by December 15. Cap the run at what two ovens and three evenings can handle, then close orders. Tired hands make ugly cookies.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