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Murray Family Sunday Dinners</w:t>
      </w:r>
    </w:p>
    <w:p>
      <w:r>
        <w:t>The recipes that turn a loud apartment into a quiet table for a couple of hours. Cooked from memory, written down so the kids have them.</w:t>
      </w:r>
    </w:p>
    <w:p>
      <w:pPr>
        <w:pStyle w:val="Heading2"/>
      </w:pPr>
      <w:r>
        <w:t>Sunday Pot Roast</w:t>
      </w:r>
    </w:p>
    <w:p>
      <w:r>
        <w:t>Serves 6, the whole table with a plate left for Monday.</w:t>
      </w:r>
    </w:p>
    <w:p>
      <w:pPr>
        <w:pStyle w:val="ListBullet"/>
      </w:pPr>
      <w:r>
        <w:t>3.5 pound chuck roast, salt and pepper heavy on both sides.</w:t>
      </w:r>
    </w:p>
    <w:p>
      <w:pPr>
        <w:pStyle w:val="ListBullet"/>
      </w:pPr>
      <w:r>
        <w:t>Sear in the cast iron until dark, do not rush it, color is flavor.</w:t>
      </w:r>
    </w:p>
    <w:p>
      <w:pPr>
        <w:pStyle w:val="ListBullet"/>
      </w:pPr>
      <w:r>
        <w:t>Onion, garlic, 4 carrots, 4 potatoes, 2 cups beef broth, a spoon of tomato paste, thyme and a bay leaf.</w:t>
      </w:r>
    </w:p>
    <w:p>
      <w:pPr>
        <w:pStyle w:val="ListBullet"/>
      </w:pPr>
      <w:r>
        <w:t>Slow cooker on low for 8 hours. Pull it with two forks. Spoon the fat off the top before you serve.</w:t>
      </w:r>
    </w:p>
    <w:p>
      <w:pPr>
        <w:pStyle w:val="Heading2"/>
      </w:pPr>
      <w:r>
        <w:t>Beef Stew For Cold Evenings</w:t>
      </w:r>
    </w:p>
    <w:p>
      <w:pPr>
        <w:pStyle w:val="ListBullet"/>
      </w:pPr>
      <w:r>
        <w:t>2 pounds stew beef, dredged in flour, browned in batches so it sears instead of steams.</w:t>
      </w:r>
    </w:p>
    <w:p>
      <w:pPr>
        <w:pStyle w:val="ListBullet"/>
      </w:pPr>
      <w:r>
        <w:t>Onion, celery, carrot, garlic, 6 cups broth, splash of Worcestershire, potatoes added in the last hour.</w:t>
      </w:r>
    </w:p>
    <w:p>
      <w:pPr>
        <w:pStyle w:val="ListBullet"/>
      </w:pPr>
      <w:r>
        <w:t>Simmer low for 3 hours. The kitchen should smell like it by the second hour.</w:t>
      </w:r>
    </w:p>
    <w:p>
      <w:pPr>
        <w:pStyle w:val="Heading2"/>
      </w:pPr>
      <w:r>
        <w:t>Cast Iron Cornbread</w:t>
      </w:r>
    </w:p>
    <w:p>
      <w:pPr>
        <w:pStyle w:val="ListBullet"/>
      </w:pPr>
      <w:r>
        <w:t>Heat the skillet with a spoon of oil while the oven hits 400.</w:t>
      </w:r>
    </w:p>
    <w:p>
      <w:pPr>
        <w:pStyle w:val="ListBullet"/>
      </w:pPr>
      <w:r>
        <w:t>1 cup cornmeal, 1 cup flour, 1 tablespoon sugar, baking powder, salt, 1 cup buttermilk, 1 egg, melted butter.</w:t>
      </w:r>
    </w:p>
    <w:p>
      <w:pPr>
        <w:pStyle w:val="ListBullet"/>
      </w:pPr>
      <w:r>
        <w:t>Pour into the hot skillet so the edges crackle. Bake 20 to 22 minutes.</w:t>
      </w:r>
    </w:p>
    <w:p>
      <w:pPr>
        <w:pStyle w:val="Heading2"/>
      </w:pPr>
      <w:r>
        <w:t>Notes To Self</w:t>
      </w:r>
    </w:p>
    <w:p>
      <w:pPr>
        <w:pStyle w:val="ListBullet"/>
      </w:pPr>
      <w:r>
        <w:t>Rosemary from the patio, the bush off Grandma cutting, goes in the roast in summer.</w:t>
      </w:r>
    </w:p>
    <w:p>
      <w:pPr>
        <w:pStyle w:val="ListBullet"/>
      </w:pPr>
      <w:r>
        <w:t>Country music on while cooking, the game can wait until the dishes are done.</w:t>
      </w:r>
    </w:p>
    <w:p>
      <w:pPr>
        <w:pStyle w:val="ListBullet"/>
      </w:pPr>
      <w:r>
        <w:t>Make extra. Somebody always brings a friend and nobody leaves my table hungry.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