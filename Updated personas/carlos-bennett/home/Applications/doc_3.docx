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Carlos Bennett</w:t>
      </w:r>
    </w:p>
    <w:p>
      <w:r>
        <w:rPr>
          <w:i/>
          <w:sz w:val="20"/>
        </w:rPr>
        <w:t>Master 50 GT Near Coastal</w:t>
      </w:r>
    </w:p>
    <w:p>
      <w:r>
        <w:rPr>
          <w:color w:val="555555"/>
          <w:sz w:val="18"/>
        </w:rPr>
        <w:t>14 Mariner's Point Road, Bayport, FL 34607</w:t>
      </w:r>
    </w:p>
    <w:p/>
    <w:p>
      <w:r>
        <w:t>October 3, 2026</w:t>
      </w:r>
    </w:p>
    <w:p/>
    <w:p>
      <w:r>
        <w:t>United States Coast Guard</w:t>
      </w:r>
    </w:p>
    <w:p>
      <w:r>
        <w:t>National Maritime Center</w:t>
      </w:r>
    </w:p>
    <w:p>
      <w:r>
        <w:t>100 Forbes Drive</w:t>
      </w:r>
    </w:p>
    <w:p>
      <w:r>
        <w:t>Martinsburg, WV 25404</w:t>
      </w:r>
    </w:p>
    <w:p/>
    <w:p>
      <w:r>
        <w:t>Re: Renewal of Merchant Mariner Credential, Mariner Reference Number 4417829</w:t>
      </w:r>
    </w:p>
    <w:p/>
    <w:p>
      <w:r>
        <w:t>To the Evaluation Branch,</w:t>
      </w:r>
    </w:p>
    <w:p>
      <w:r>
        <w:t>Please find enclosed my completed renewal packet for my Merchant Mariner Credential, Master of Steam or Motor Vessels of not more than 50 Gross Registered Tons, Near Coastal. My current credential expires December 31, 2026, and I am submitting ahead of that date so there is no gap in my charter operation for the spring season.</w:t>
      </w:r>
    </w:p>
    <w:p>
      <w:r>
        <w:t>The packet includes the following:</w:t>
      </w:r>
    </w:p>
    <w:p>
      <w:pPr>
        <w:pStyle w:val="ListBullet"/>
      </w:pPr>
      <w:r>
        <w:t>Form CG-719B, signed and dated October 3, 2026</w:t>
      </w:r>
    </w:p>
    <w:p>
      <w:pPr>
        <w:pStyle w:val="ListBullet"/>
      </w:pPr>
      <w:r>
        <w:t>Form CG-719K physical examination, completed by Dr. Paul Mitchell on February 12, 2026</w:t>
      </w:r>
    </w:p>
    <w:p>
      <w:pPr>
        <w:pStyle w:val="ListBullet"/>
      </w:pPr>
      <w:r>
        <w:t>Form CG-719P drug test, negative result dated February 18, 2026</w:t>
      </w:r>
    </w:p>
    <w:p>
      <w:pPr>
        <w:pStyle w:val="ListBullet"/>
      </w:pPr>
      <w:r>
        <w:t>Proof of sea service for the 2025 charter season, 142 days aboard the Lucky Strike</w:t>
      </w:r>
    </w:p>
    <w:p>
      <w:pPr>
        <w:pStyle w:val="ListBullet"/>
      </w:pPr>
      <w:r>
        <w:t>Copy of my current credential and TWIC card</w:t>
      </w:r>
    </w:p>
    <w:p>
      <w:pPr>
        <w:pStyle w:val="ListBullet"/>
      </w:pPr>
      <w:r>
        <w:t>Renewal fee payment of 145 dollars by check</w:t>
      </w:r>
    </w:p>
    <w:p>
      <w:r>
        <w:t>I have held this credential for the better part of three decades and run a single vessel, the Lucky Strike, out of Bayport, Florida. If anything in the packet needs clarification, the best number to reach me is (352) 555-0144, or by email at carlos.bennett@Finthesiss.ai.</w:t>
      </w:r>
    </w:p>
    <w:p>
      <w:r>
        <w:t>Thank you for your time.</w:t>
      </w:r>
    </w:p>
    <w:p/>
    <w:p>
      <w:r>
        <w:t>Respectfully,</w:t>
      </w:r>
    </w:p>
    <w:p/>
    <w:p>
      <w:r>
        <w:t>Carlos Bennett</w:t>
      </w:r>
    </w:p>
    <w:p>
      <w:r>
        <w:t>Master 50 GT Near Coastal, Mariner Reference 4417829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Bennett</dc:creator>
  <cp:lastModifiedBy>Carlos Bennett</cp:lastModifiedBy>
  <dcterms:created xsi:type="dcterms:W3CDTF">2026-10-03T09:00:00Z</dcterms:created>
  <dcterms:modified xsi:type="dcterms:W3CDTF">2026-10-03T09:00:00Z</dcterms:modified>
</cp:coreProperties>
</file>