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American Legion Post 99</w:t>
      </w:r>
    </w:p>
    <w:p>
      <w:pPr>
        <w:spacing w:after="20"/>
      </w:pPr>
      <w:r>
        <w:rPr>
          <w:b w:val="0"/>
          <w:color w:val="555555"/>
          <w:sz w:val="22"/>
        </w:rPr>
        <w:t>Brooksville, Florida</w:t>
      </w:r>
    </w:p>
    <w:p>
      <w:pPr>
        <w:spacing w:after="160"/>
      </w:pPr>
      <w:r>
        <w:rPr>
          <w:b w:val="0"/>
          <w:color w:val="555555"/>
          <w:sz w:val="18"/>
        </w:rPr>
        <w:t>1450 Howell Avenue, Brooksville, FL 34601  |  (352) 555-0733</w:t>
      </w:r>
    </w:p>
    <w:p>
      <w:pPr>
        <w:spacing w:after="160"/>
      </w:pPr>
      <w:r>
        <w:rPr>
          <w:b w:val="0"/>
          <w:sz w:val="21"/>
        </w:rPr>
        <w:t>October 28, 2026</w:t>
      </w:r>
    </w:p>
    <w:p>
      <w:pPr>
        <w:spacing w:after="20"/>
      </w:pPr>
      <w:r>
        <w:rPr>
          <w:b w:val="0"/>
          <w:sz w:val="21"/>
        </w:rPr>
        <w:t>Carlos Bennett</w:t>
      </w:r>
    </w:p>
    <w:p>
      <w:pPr>
        <w:spacing w:after="20"/>
      </w:pPr>
      <w:r>
        <w:rPr>
          <w:b w:val="0"/>
          <w:sz w:val="21"/>
        </w:rPr>
        <w:t>14 Mariner's Point Road</w:t>
      </w:r>
    </w:p>
    <w:p>
      <w:pPr>
        <w:spacing w:after="20"/>
      </w:pPr>
      <w:r>
        <w:rPr>
          <w:b w:val="0"/>
          <w:sz w:val="21"/>
        </w:rPr>
        <w:t>Bayport, FL 34607</w:t>
      </w:r>
    </w:p>
    <w:p>
      <w:pPr>
        <w:spacing w:after="80"/>
      </w:pPr>
      <w:r>
        <w:rPr>
          <w:b w:val="0"/>
          <w:sz w:val="21"/>
        </w:rPr>
      </w:r>
    </w:p>
    <w:p>
      <w:pPr>
        <w:spacing w:after="120"/>
      </w:pPr>
      <w:r>
        <w:rPr>
          <w:b w:val="0"/>
          <w:sz w:val="21"/>
        </w:rPr>
        <w:t>Carlos,</w:t>
      </w:r>
    </w:p>
    <w:p>
      <w:pPr>
        <w:spacing w:after="120"/>
      </w:pPr>
      <w:r>
        <w:rPr>
          <w:b w:val="0"/>
          <w:sz w:val="21"/>
        </w:rPr>
        <w:t>Putting it in writing so it is on the calendar. You are down to run the fryers for the Post 99 Veterans Day fish fry on Wednesday, November 11, 2026. Same as always, you bring the cast iron know how and we keep the plates moving.</w:t>
      </w:r>
    </w:p>
    <w:p>
      <w:pPr>
        <w:spacing w:after="120"/>
      </w:pPr>
      <w:r>
        <w:rPr>
          <w:b w:val="0"/>
          <w:sz w:val="21"/>
        </w:rPr>
        <w:t>Here is where we landed at the planning table:</w:t>
      </w:r>
    </w:p>
    <w:p>
      <w:pPr>
        <w:pStyle w:val="ListBullet"/>
        <w:spacing w:after="40"/>
      </w:pPr>
      <w:r>
        <w:rPr>
          <w:b w:val="0"/>
          <w:sz w:val="21"/>
        </w:rPr>
        <w:t>Date: Wednesday, November 11, 2026, doors at 4:30 PM, serving 5:00 to 7:30 PM</w:t>
      </w:r>
    </w:p>
    <w:p>
      <w:pPr>
        <w:pStyle w:val="ListBullet"/>
        <w:spacing w:after="40"/>
      </w:pPr>
      <w:r>
        <w:rPr>
          <w:b w:val="0"/>
          <w:sz w:val="21"/>
        </w:rPr>
        <w:t>Location: Post 99 hall, 1450 Howell Avenue</w:t>
      </w:r>
    </w:p>
    <w:p>
      <w:pPr>
        <w:pStyle w:val="ListBullet"/>
        <w:spacing w:after="40"/>
      </w:pPr>
      <w:r>
        <w:rPr>
          <w:b w:val="0"/>
          <w:sz w:val="21"/>
        </w:rPr>
        <w:t>Carlos on lead fry, two fryers, grouper and mullet</w:t>
      </w:r>
    </w:p>
    <w:p>
      <w:pPr>
        <w:pStyle w:val="ListBullet"/>
        <w:spacing w:after="40"/>
      </w:pPr>
      <w:r>
        <w:rPr>
          <w:b w:val="0"/>
          <w:sz w:val="21"/>
        </w:rPr>
        <w:t>Expecting 60 lbs of fish, sourced through the co-op, picked up Tuesday</w:t>
      </w:r>
    </w:p>
    <w:p>
      <w:pPr>
        <w:pStyle w:val="ListBullet"/>
        <w:spacing w:after="40"/>
      </w:pPr>
      <w:r>
        <w:rPr>
          <w:b w:val="0"/>
          <w:sz w:val="21"/>
        </w:rPr>
        <w:t>Hush puppies, slaw, and grits handled by the auxiliary</w:t>
      </w:r>
    </w:p>
    <w:p>
      <w:pPr>
        <w:pStyle w:val="ListBullet"/>
        <w:spacing w:after="40"/>
      </w:pPr>
      <w:r>
        <w:rPr>
          <w:b w:val="0"/>
          <w:sz w:val="21"/>
        </w:rPr>
        <w:t>Proceeds go to the veterans relief fund</w:t>
      </w:r>
    </w:p>
    <w:p>
      <w:pPr>
        <w:spacing w:after="120"/>
      </w:pPr>
      <w:r>
        <w:rPr>
          <w:b w:val="0"/>
          <w:sz w:val="21"/>
        </w:rPr>
        <w:t>Diane said she would help plate. We have you for setup at 2:00 PM. If the charter calendar fills that week, give me a heads up and we will work around it, but as of now you are clear.</w:t>
      </w:r>
    </w:p>
    <w:p>
      <w:pPr>
        <w:spacing w:after="160"/>
      </w:pPr>
      <w:r>
        <w:rPr>
          <w:b w:val="0"/>
          <w:sz w:val="21"/>
        </w:rPr>
        <w:t>Appreciate you, Carlos. The fish fry is half the reason the hall stays full.</w:t>
      </w:r>
    </w:p>
    <w:p>
      <w:pPr>
        <w:spacing w:after="20"/>
      </w:pPr>
      <w:r>
        <w:rPr>
          <w:b w:val="0"/>
          <w:sz w:val="21"/>
        </w:rPr>
        <w:t>Tom Reardon</w:t>
      </w:r>
    </w:p>
    <w:p>
      <w:pPr>
        <w:spacing w:after="40"/>
      </w:pPr>
      <w:r>
        <w:rPr>
          <w:b w:val="0"/>
          <w:sz w:val="21"/>
        </w:rPr>
        <w:t>Post Commander, American Legion Post 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 Fry Volunteer Letter</dc:title>
  <dc:subject>Veterans Day fish fry</dc:subject>
  <dc:creator>American Legion Post 99</dc:creator>
  <cp:keywords/>
  <dc:description>generated by python-docx</dc:description>
  <cp:lastModifiedBy>American Legion Post 99</cp:lastModifiedBy>
  <cp:revision>1</cp:revision>
  <dcterms:created xsi:type="dcterms:W3CDTF">2026-10-28T09:00:00Z</dcterms:created>
  <dcterms:modified xsi:type="dcterms:W3CDTF">2026-10-28T09:00:00Z</dcterms:modified>
  <cp:category/>
</cp:coreProperties>
</file>