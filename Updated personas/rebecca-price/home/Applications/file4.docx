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MORNING REFLECTIONS WITH REBECCA</w:t>
      </w:r>
    </w:p>
    <w:p>
      <w:r>
        <w:rPr>
          <w:b/>
          <w:sz w:val="24"/>
        </w:rPr>
        <w:t>WGSP 1490 AM - Saturday Broadcast Script</w:t>
      </w:r>
    </w:p>
    <w:p>
      <w:r>
        <w:rPr>
          <w:sz w:val="20"/>
        </w:rPr>
        <w:t>Episode No.: EP-2025-017  |  Air Date: September 27, 2025  |  7:00 to 9:00 AM CT</w:t>
      </w:r>
    </w:p>
    <w:p>
      <w:r>
        <w:rPr>
          <w:sz w:val="20"/>
        </w:rPr>
        <w:t>Host: Rebecca Anne Price  |  Guest: Dorothy Price  |  Talent ID: WGSP-HOST-002</w:t>
      </w:r>
    </w:p>
    <w:p>
      <w:r>
        <w:rPr>
          <w:sz w:val="20"/>
        </w:rPr>
        <w:t>Producer: TJ Jackson  |  Studio: WGSP Beale Street, Memphis TN</w:t>
      </w:r>
    </w:p>
    <w:p/>
    <w:p>
      <w:r>
        <w:rPr>
          <w:b/>
          <w:sz w:val="22"/>
        </w:rPr>
        <w:t>OPENING MUSIC CUE: 3 minutes instrumental worship, TJ queues on board</w:t>
      </w:r>
    </w:p>
    <w:p/>
    <w:p>
      <w:r>
        <w:rPr>
          <w:b/>
          <w:sz w:val="24"/>
        </w:rPr>
        <w:t>SEGMENT 1 - OPENING DEVOTIONAL (7:03 AM)</w:t>
      </w:r>
    </w:p>
    <w:p>
      <w:r>
        <w:rPr>
          <w:sz w:val="20"/>
        </w:rPr>
        <w:t>[Rebecca, warm, deliberate, no rush]</w:t>
      </w:r>
    </w:p>
    <w:p>
      <w:r>
        <w:rPr>
          <w:sz w:val="22"/>
        </w:rPr>
        <w:t>Good morning, Memphis. You made it to another Saturday, and I want you to sit with that for just a second. Not the to-do list. Not the traffic on 240. Just this moment, and the fact that you are here.</w:t>
      </w:r>
    </w:p>
    <w:p>
      <w:r>
        <w:rPr>
          <w:sz w:val="22"/>
        </w:rPr>
        <w:t>My name is Rebecca Price, and you are listening to Morning Reflections on WGSP 1490 AM, where we bring you two hours of music, conversation, and the kind of encouragement that carries you into your week.</w:t>
      </w:r>
    </w:p>
    <w:p>
      <w:r>
        <w:rPr>
          <w:sz w:val="22"/>
        </w:rPr>
        <w:t>Before we go anywhere this morning, I want to read something from the book of Ruth, chapter one, verse sixteen. You know the one. Naomi has told Ruth to go back to her own people, back to her own gods. And Ruth says - and these words have never stopped working on me - she says: Where you go I will go, and where you stay I will stay. Your people will be my people and your God my God.</w:t>
      </w:r>
    </w:p>
    <w:p>
      <w:r>
        <w:rPr>
          <w:sz w:val="22"/>
        </w:rPr>
        <w:t>Ruth wasn't talking about a place. She was talking about a person. She was talking about showing up for the people who shaped you, even when the road ahead is uncertain and the season is hard.</w:t>
      </w:r>
    </w:p>
    <w:p>
      <w:r>
        <w:rPr>
          <w:sz w:val="22"/>
        </w:rPr>
        <w:t>I have someone in the studio this morning who has been my Ruth - or rather, I have been her Ruth, because she came first. My mother, Miss Dorothy Price, is joining me today. And I want you to hear her story, because it is not a quiet one.</w:t>
      </w:r>
    </w:p>
    <w:p/>
    <w:p>
      <w:r>
        <w:rPr>
          <w:b/>
          <w:sz w:val="22"/>
        </w:rPr>
        <w:t>MUSIC CUE: Lauren Daigle - You Say (full track, TJ queues)</w:t>
      </w:r>
    </w:p>
    <w:p/>
    <w:p>
      <w:r>
        <w:rPr>
          <w:b/>
          <w:sz w:val="24"/>
        </w:rPr>
        <w:t>SEGMENT 2 - COMMUNITY ANNOUNCEMENTS (7:10 AM)</w:t>
      </w:r>
    </w:p>
    <w:p>
      <w:r>
        <w:rPr>
          <w:sz w:val="20"/>
        </w:rPr>
        <w:t>[Rebecca, clear and measured]</w:t>
      </w:r>
    </w:p>
    <w:p>
      <w:r>
        <w:rPr>
          <w:sz w:val="22"/>
        </w:rPr>
        <w:t>Before we bring Dorothy to the microphone, a few things from our community this morning.</w:t>
      </w:r>
    </w:p>
    <w:p>
      <w:r>
        <w:rPr>
          <w:sz w:val="22"/>
        </w:rPr>
        <w:t>First, Grace Community Church on Young Avenue is hosting its fall festival and trunk-or-treat on Friday, October 31st, starting at five in the afternoon. If you have children, bring them. If you have candy, bring that too. Pastor Greer and the whole congregation will be out there. I will be emceeing, which means you will hear my voice whether you like it or not.</w:t>
      </w:r>
    </w:p>
    <w:p>
      <w:r>
        <w:rPr>
          <w:sz w:val="22"/>
        </w:rPr>
        <w:t>Second, Bluff City Community College is holding an open enrollment information session for their nursing assistant program on October 15th at nine in the morning. If you have been thinking about a healthcare career, that session is free and worth your Saturday.</w:t>
      </w:r>
    </w:p>
    <w:p>
      <w:r>
        <w:rPr>
          <w:sz w:val="22"/>
        </w:rPr>
        <w:t>And third, the Memphis Food Bank is accepting Thanksgiving donations now. Drop-off locations are on their website. Canned goods, dry goods, and peanut butter go the furthest. Every single item matters.</w:t>
      </w:r>
    </w:p>
    <w:p/>
    <w:p>
      <w:r>
        <w:rPr>
          <w:b/>
          <w:sz w:val="24"/>
        </w:rPr>
        <w:t>SEGMENT 3 - GUEST INTERVIEW: DOROTHY PRICE (7:18 AM)</w:t>
      </w:r>
    </w:p>
    <w:p>
      <w:r>
        <w:rPr>
          <w:sz w:val="20"/>
        </w:rPr>
        <w:t>[Rebecca, tender, slower pace than usual]</w:t>
      </w:r>
    </w:p>
    <w:p>
      <w:r>
        <w:rPr>
          <w:sz w:val="22"/>
        </w:rPr>
        <w:t>REBECCA: Mama, thank you for coming.</w:t>
      </w:r>
    </w:p>
    <w:p>
      <w:r>
        <w:rPr>
          <w:sz w:val="22"/>
        </w:rPr>
        <w:t>DOROTHY: [laughs] Where else was I gonna be on a Saturday morning? You didn't give me much choice.</w:t>
      </w:r>
    </w:p>
    <w:p>
      <w:r>
        <w:rPr>
          <w:sz w:val="22"/>
        </w:rPr>
        <w:t>REBECCA: No, ma'am, I did not. I want to introduce you properly. Dorothy Price was born in March of 1950, right here in Memphis, Tennessee, in a house that is no longer standing but that she can describe to you in complete detail including where the crack was in the back wall of the kitchen. She raised two daughters, worked in school cafeterias for over thirty years, and somewhere in between she found a way to make sure I got to college and through seminary and into this chair right here. Mama, when you think about that journey, what do you feel?</w:t>
      </w:r>
    </w:p>
    <w:p>
      <w:r>
        <w:rPr>
          <w:sz w:val="22"/>
        </w:rPr>
        <w:t>DOROTHY: Grateful. I just feel grateful. I didn't know all those years what I was building. I just knew that you had something in you that needed room to grow, and my job was to keep the lights on and keep the food on the table and get out of the way.</w:t>
      </w:r>
    </w:p>
    <w:p>
      <w:r>
        <w:rPr>
          <w:sz w:val="22"/>
        </w:rPr>
        <w:t>REBECCA: You did a lot more than get out of the way.</w:t>
      </w:r>
    </w:p>
    <w:p>
      <w:r>
        <w:rPr>
          <w:sz w:val="22"/>
        </w:rPr>
        <w:t>DOROTHY: Well. I stayed out of trouble mostly. [laughs]</w:t>
      </w:r>
    </w:p>
    <w:p>
      <w:r>
        <w:rPr>
          <w:sz w:val="22"/>
        </w:rPr>
        <w:t>REBECCA: Mostly. Mama, what would you tell a woman today who is raising children on not enough money and wondering if it matters?</w:t>
      </w:r>
    </w:p>
    <w:p>
      <w:r>
        <w:rPr>
          <w:sz w:val="22"/>
        </w:rPr>
        <w:t>DOROTHY: I would tell her it matters more than she knows right now. The things you do every day that don't feel like much - packing the lunch, praying over the homework, showing up - those are the things your children carry with them forever. You are not just feeding them. You are teaching them who they are.</w:t>
      </w:r>
    </w:p>
    <w:p>
      <w:r>
        <w:rPr>
          <w:sz w:val="22"/>
        </w:rPr>
        <w:t>REBECCA: That is the truth. [pause] We're going to take a short break and come back with more from Dorothy Price after this from our sponsors.</w:t>
      </w:r>
    </w:p>
    <w:p/>
    <w:p>
      <w:r>
        <w:rPr>
          <w:b/>
          <w:sz w:val="22"/>
        </w:rPr>
        <w:t>SPONSOR BREAK: Covenant Insurance Group (60s), Mitchell's Flowers (30s), Bluff City Auto Care (30s)</w:t>
      </w:r>
    </w:p>
    <w:p/>
    <w:p>
      <w:r>
        <w:rPr>
          <w:b/>
          <w:sz w:val="24"/>
        </w:rPr>
        <w:t>SEGMENT 4 - CONTINUED INTERVIEW (7:38 AM)</w:t>
      </w:r>
    </w:p>
    <w:p>
      <w:r>
        <w:rPr>
          <w:sz w:val="22"/>
        </w:rPr>
        <w:t>[Rebecca and Dorothy, continued]</w:t>
      </w:r>
    </w:p>
    <w:p>
      <w:r>
        <w:rPr>
          <w:sz w:val="22"/>
        </w:rPr>
        <w:t>REBECCA: We are back with my mother Dorothy Price, and I want to ask you about faith. You are seventy-five years old - well, you just turned seventy-six this year -</w:t>
      </w:r>
    </w:p>
    <w:p>
      <w:r>
        <w:rPr>
          <w:sz w:val="22"/>
        </w:rPr>
        <w:t>DOROTHY: I did. March 8th. And I felt it.</w:t>
      </w:r>
    </w:p>
    <w:p>
      <w:r>
        <w:rPr>
          <w:sz w:val="22"/>
        </w:rPr>
        <w:t>REBECCA: [laughs] How has your faith changed over those seventy-six years?</w:t>
      </w:r>
    </w:p>
    <w:p>
      <w:r>
        <w:rPr>
          <w:sz w:val="22"/>
        </w:rPr>
        <w:t>DOROTHY: It has gotten quieter and deeper. When I was young, faith was loud. Loud in church, loud in prayer, loud in the asking. As I got older, it got still. It became less about what I needed God to do and more about who I knew God to be. I stopped arguing with the hard parts and started sitting with them.</w:t>
      </w:r>
    </w:p>
    <w:p>
      <w:r>
        <w:rPr>
          <w:sz w:val="22"/>
        </w:rPr>
        <w:t>REBECCA: That is a word for somebody this morning. Sitting with the hard parts instead of arguing with them.</w:t>
      </w:r>
    </w:p>
    <w:p/>
    <w:p>
      <w:r>
        <w:rPr>
          <w:b/>
          <w:sz w:val="22"/>
        </w:rPr>
        <w:t>MUSIC CUE: Keith and Kristyn Getty - In Christ Alone (full track)</w:t>
      </w:r>
    </w:p>
    <w:p/>
    <w:p>
      <w:r>
        <w:rPr>
          <w:b/>
          <w:sz w:val="24"/>
        </w:rPr>
        <w:t>CLOSING (8:55 AM)</w:t>
      </w:r>
    </w:p>
    <w:p>
      <w:r>
        <w:rPr>
          <w:sz w:val="22"/>
        </w:rPr>
        <w:t>[Rebecca, warm, unhurried]</w:t>
      </w:r>
    </w:p>
    <w:p>
      <w:r>
        <w:rPr>
          <w:sz w:val="22"/>
        </w:rPr>
        <w:t>That is our time for this morning. Thank you to my mother Dorothy Price for sitting here with me and telling the truth. Thank you to TJ for keeping everything running and never once telling me I was talking too long, even when I was. And thank you, Memphis, for listening.</w:t>
      </w:r>
    </w:p>
    <w:p>
      <w:r>
        <w:rPr>
          <w:sz w:val="22"/>
        </w:rPr>
        <w:t>This is Morning Reflections with Rebecca on WGSP 1490 AM. Go love somebody today. I'll be back next Saturday at seven. God bless.</w:t>
      </w:r>
    </w:p>
    <w:p/>
    <w:p>
      <w:r>
        <w:rPr>
          <w:sz w:val="20"/>
        </w:rPr>
        <w:t>[SIGN-OFF MUSIC: Full instrumental, TJ fade out at 9:00 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Anne Price</dc:creator>
  <cp:keywords/>
  <dc:description/>
  <cp:lastModifiedBy>Rebecca Anne Price</cp:lastModifiedBy>
  <cp:revision>2</cp:revision>
  <dcterms:created xsi:type="dcterms:W3CDTF">2026-02-10T09:12:00Z</dcterms:created>
  <dcterms:modified xsi:type="dcterms:W3CDTF">2026-02-10T09:30:00Z</dcterms:modified>
  <cp:category/>
</cp:coreProperties>
</file>