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WEEKLY MEAL PREP AND SHOPPING PLAN</w:t>
      </w:r>
    </w:p>
    <w:p>
      <w:r>
        <w:rPr>
          <w:sz w:val="20"/>
        </w:rPr>
        <w:t>Prepared by: Rebecca Anne Price  |  Week of: January 27, 2025</w:t>
      </w:r>
    </w:p>
    <w:p>
      <w:r>
        <w:rPr>
          <w:sz w:val="20"/>
        </w:rPr>
        <w:t>Nutritionist: Lisa Moore  |  Current Goal: 1,700 calories/day, reduce processed sodium</w:t>
      </w:r>
    </w:p>
    <w:p>
      <w:r>
        <w:rPr>
          <w:sz w:val="20"/>
        </w:rPr>
        <w:t>Current Weight: 185.9 lbs  |  Target: 157.4 lbs  |  Progress: 0.3 lbs lost this week</w:t>
      </w:r>
    </w:p>
    <w:p/>
    <w:p>
      <w:r>
        <w:rPr>
          <w:b/>
          <w:sz w:val="24"/>
        </w:rPr>
        <w:t>MONDAY EVENING PREP SESSION (approx 90 minutes)</w:t>
      </w:r>
    </w:p>
    <w:p>
      <w:r>
        <w:rPr>
          <w:sz w:val="22"/>
        </w:rPr>
        <w:t>This batch cooks proteins and grains for Tuesday through Friday lunches and dinners.</w:t>
      </w:r>
    </w:p>
    <w:p/>
    <w:p>
      <w:r>
        <w:rPr>
          <w:sz w:val="22"/>
        </w:rPr>
        <w:t>Roasted Chicken Thighs (bone-in, skin removed)</w:t>
      </w:r>
    </w:p>
    <w:p>
      <w:r>
        <w:rPr>
          <w:sz w:val="22"/>
        </w:rPr>
        <w:t xml:space="preserve">  Season with garlic, rosemary, lemon zest, black pepper. Roast at 400F for 40 minutes.</w:t>
      </w:r>
    </w:p>
    <w:p>
      <w:r>
        <w:rPr>
          <w:sz w:val="22"/>
        </w:rPr>
        <w:t xml:space="preserve">  Makes 4 servings. Use for: Tuesday dinner, Wednesday lunch, Thursday lunch, Friday dinner.</w:t>
      </w:r>
    </w:p>
    <w:p/>
    <w:p>
      <w:r>
        <w:rPr>
          <w:sz w:val="22"/>
        </w:rPr>
        <w:t>Brown Rice (large batch)</w:t>
      </w:r>
    </w:p>
    <w:p>
      <w:r>
        <w:rPr>
          <w:sz w:val="22"/>
        </w:rPr>
        <w:t xml:space="preserve">  2 cups dry rice yields approx 6 cups cooked. Add bay leaf and salt to water.</w:t>
      </w:r>
    </w:p>
    <w:p>
      <w:r>
        <w:rPr>
          <w:sz w:val="22"/>
        </w:rPr>
        <w:t xml:space="preserve">  Use for: pairing with chicken and fish all week.</w:t>
      </w:r>
    </w:p>
    <w:p/>
    <w:p>
      <w:r>
        <w:rPr>
          <w:sz w:val="22"/>
        </w:rPr>
        <w:t>Roasted Sweet Potatoes</w:t>
      </w:r>
    </w:p>
    <w:p>
      <w:r>
        <w:rPr>
          <w:sz w:val="22"/>
        </w:rPr>
        <w:t xml:space="preserve">  3 medium sweet potatoes, cubed, tossed with olive oil and cinnamon. Roast 25 minutes at 400F.</w:t>
      </w:r>
    </w:p>
    <w:p>
      <w:r>
        <w:rPr>
          <w:sz w:val="22"/>
        </w:rPr>
        <w:t xml:space="preserve">  Makes 4 servings. Use for: side dish Tuesday through Thursday.</w:t>
      </w:r>
    </w:p>
    <w:p/>
    <w:p>
      <w:r>
        <w:rPr>
          <w:sz w:val="22"/>
        </w:rPr>
        <w:t>Steamed Broccoli and Cauliflower</w:t>
      </w:r>
    </w:p>
    <w:p>
      <w:r>
        <w:rPr>
          <w:sz w:val="22"/>
        </w:rPr>
        <w:t xml:space="preserve">  Steam 1 head each, store in separate containers.</w:t>
      </w:r>
    </w:p>
    <w:p>
      <w:r>
        <w:rPr>
          <w:sz w:val="22"/>
        </w:rPr>
        <w:t xml:space="preserve">  Use for: vegetable side all week, add to lunches.</w:t>
      </w:r>
    </w:p>
    <w:p/>
    <w:p>
      <w:r>
        <w:rPr>
          <w:sz w:val="22"/>
        </w:rPr>
        <w:t>Hard-Boiled Eggs (6 count)</w:t>
      </w:r>
    </w:p>
    <w:p>
      <w:r>
        <w:rPr>
          <w:sz w:val="22"/>
        </w:rPr>
        <w:t xml:space="preserve">  Quick protein for early mornings before the hospital.</w:t>
      </w:r>
    </w:p>
    <w:p/>
    <w:p>
      <w:r>
        <w:rPr>
          <w:b/>
          <w:sz w:val="24"/>
        </w:rPr>
        <w:t>WEDNESDAY EVENING PREP SESSION (approx 60 minutes)</w:t>
      </w:r>
    </w:p>
    <w:p>
      <w:r>
        <w:rPr>
          <w:sz w:val="22"/>
        </w:rPr>
        <w:t>This session prepares the weekend and adds variety.</w:t>
      </w:r>
    </w:p>
    <w:p/>
    <w:p>
      <w:r>
        <w:rPr>
          <w:sz w:val="22"/>
        </w:rPr>
        <w:t>Baked Salmon Portions (2 fillets)</w:t>
      </w:r>
    </w:p>
    <w:p>
      <w:r>
        <w:rPr>
          <w:sz w:val="22"/>
        </w:rPr>
        <w:t xml:space="preserve">  Season with dill, lemon juice, and pepper. Bake at 375F for 20 minutes.</w:t>
      </w:r>
    </w:p>
    <w:p>
      <w:r>
        <w:rPr>
          <w:sz w:val="22"/>
        </w:rPr>
        <w:t xml:space="preserve">  Use for: Thursday dinner, Friday lunch (cold on greens).</w:t>
      </w:r>
    </w:p>
    <w:p/>
    <w:p>
      <w:r>
        <w:rPr>
          <w:sz w:val="22"/>
        </w:rPr>
        <w:t>Black Bean Soup (slow cooker)</w:t>
      </w:r>
    </w:p>
    <w:p>
      <w:r>
        <w:rPr>
          <w:sz w:val="22"/>
        </w:rPr>
        <w:t xml:space="preserve">  1 can black beans, 1 can diced tomatoes, 1 cup vegetable broth, cumin, chili powder.</w:t>
      </w:r>
    </w:p>
    <w:p>
      <w:r>
        <w:rPr>
          <w:sz w:val="22"/>
        </w:rPr>
        <w:t xml:space="preserve">  Cook on low 4 hours or high 2 hours.</w:t>
      </w:r>
    </w:p>
    <w:p>
      <w:r>
        <w:rPr>
          <w:sz w:val="22"/>
        </w:rPr>
        <w:t xml:space="preserve">  Makes 4 servings. Use for: Wednesday dinner and Saturday lunch after broadcast.</w:t>
      </w:r>
    </w:p>
    <w:p/>
    <w:p>
      <w:r>
        <w:rPr>
          <w:sz w:val="22"/>
        </w:rPr>
        <w:t>Washed and Prepped Salad Greens</w:t>
      </w:r>
    </w:p>
    <w:p>
      <w:r>
        <w:rPr>
          <w:sz w:val="22"/>
        </w:rPr>
        <w:t xml:space="preserve">  Rinse, dry, and store mixed greens and spinach in a damp paper towel in a container.</w:t>
      </w:r>
    </w:p>
    <w:p>
      <w:r>
        <w:rPr>
          <w:sz w:val="22"/>
        </w:rPr>
        <w:t xml:space="preserve">  Use for: daily lunch salads with protein.</w:t>
      </w:r>
    </w:p>
    <w:p/>
    <w:p>
      <w:r>
        <w:rPr>
          <w:b/>
          <w:sz w:val="24"/>
        </w:rPr>
        <w:t>SUNDAY DINNER PLAN (this week: pot roast)</w:t>
      </w:r>
    </w:p>
    <w:p>
      <w:r>
        <w:rPr>
          <w:sz w:val="22"/>
        </w:rPr>
        <w:t>Pot roast with carrots, potatoes, and onions (slow cooker, 8 hours low)</w:t>
      </w:r>
    </w:p>
    <w:p>
      <w:r>
        <w:rPr>
          <w:sz w:val="22"/>
        </w:rPr>
        <w:t>Skillet cornbread (cast iron, made fresh)</w:t>
      </w:r>
    </w:p>
    <w:p>
      <w:r>
        <w:rPr>
          <w:sz w:val="22"/>
        </w:rPr>
        <w:t>Steamed green beans with garlic</w:t>
      </w:r>
    </w:p>
    <w:p>
      <w:r>
        <w:rPr>
          <w:sz w:val="22"/>
        </w:rPr>
        <w:t>Peach preserves on the side</w:t>
      </w:r>
    </w:p>
    <w:p>
      <w:r>
        <w:rPr>
          <w:sz w:val="22"/>
        </w:rPr>
        <w:t>Sparkling water and sweet tea</w:t>
      </w:r>
    </w:p>
    <w:p>
      <w:r>
        <w:rPr>
          <w:sz w:val="22"/>
        </w:rPr>
        <w:t>Note: Naomi is coming this Sunday. Make extra cornbread.</w:t>
      </w:r>
    </w:p>
    <w:p/>
    <w:p>
      <w:r>
        <w:rPr>
          <w:b/>
          <w:sz w:val="24"/>
        </w:rPr>
        <w:t>KROGER SHOPPING LIST - Week of January 27, 2025</w:t>
      </w:r>
    </w:p>
    <w:p>
      <w:r>
        <w:rPr>
          <w:sz w:val="22"/>
        </w:rPr>
        <w:t>PROTEINS:</w:t>
      </w:r>
    </w:p>
    <w:p>
      <w:r>
        <w:rPr>
          <w:sz w:val="22"/>
        </w:rPr>
        <w:t xml:space="preserve">  4 bone-in chicken thighs (skin removed at home)</w:t>
      </w:r>
    </w:p>
    <w:p>
      <w:r>
        <w:rPr>
          <w:sz w:val="22"/>
        </w:rPr>
        <w:t xml:space="preserve">  2 salmon fillets (fresh, 6 oz each)</w:t>
      </w:r>
    </w:p>
    <w:p>
      <w:r>
        <w:rPr>
          <w:sz w:val="22"/>
        </w:rPr>
        <w:t xml:space="preserve">  1 chuck roast, 3 to 4 lbs (for Sunday pot roast)</w:t>
      </w:r>
    </w:p>
    <w:p>
      <w:r>
        <w:rPr>
          <w:sz w:val="22"/>
        </w:rPr>
        <w:t xml:space="preserve">  6 eggs</w:t>
      </w:r>
    </w:p>
    <w:p>
      <w:r>
        <w:rPr>
          <w:sz w:val="22"/>
        </w:rPr>
        <w:t xml:space="preserve">  1 can black beans</w:t>
      </w:r>
    </w:p>
    <w:p/>
    <w:p>
      <w:r>
        <w:rPr>
          <w:sz w:val="22"/>
        </w:rPr>
        <w:t>PRODUCE:</w:t>
      </w:r>
    </w:p>
    <w:p>
      <w:r>
        <w:rPr>
          <w:sz w:val="22"/>
        </w:rPr>
        <w:t xml:space="preserve">  3 medium sweet potatoes</w:t>
      </w:r>
    </w:p>
    <w:p>
      <w:r>
        <w:rPr>
          <w:sz w:val="22"/>
        </w:rPr>
        <w:t xml:space="preserve">  1 head broccoli</w:t>
      </w:r>
    </w:p>
    <w:p>
      <w:r>
        <w:rPr>
          <w:sz w:val="22"/>
        </w:rPr>
        <w:t xml:space="preserve">  1 head cauliflower</w:t>
      </w:r>
    </w:p>
    <w:p>
      <w:r>
        <w:rPr>
          <w:sz w:val="22"/>
        </w:rPr>
        <w:t xml:space="preserve">  3 carrots (for pot roast)</w:t>
      </w:r>
    </w:p>
    <w:p>
      <w:r>
        <w:rPr>
          <w:sz w:val="22"/>
        </w:rPr>
        <w:t xml:space="preserve">  2 medium potatoes (for pot roast)</w:t>
      </w:r>
    </w:p>
    <w:p>
      <w:r>
        <w:rPr>
          <w:sz w:val="22"/>
        </w:rPr>
        <w:t xml:space="preserve">  1 large yellow onion</w:t>
      </w:r>
    </w:p>
    <w:p>
      <w:r>
        <w:rPr>
          <w:sz w:val="22"/>
        </w:rPr>
        <w:t xml:space="preserve">  1 bag mixed salad greens</w:t>
      </w:r>
    </w:p>
    <w:p>
      <w:r>
        <w:rPr>
          <w:sz w:val="22"/>
        </w:rPr>
        <w:t xml:space="preserve">  1 bag fresh spinach</w:t>
      </w:r>
    </w:p>
    <w:p>
      <w:r>
        <w:rPr>
          <w:sz w:val="22"/>
        </w:rPr>
        <w:t xml:space="preserve">  2 lemons</w:t>
      </w:r>
    </w:p>
    <w:p>
      <w:r>
        <w:rPr>
          <w:sz w:val="22"/>
        </w:rPr>
        <w:t xml:space="preserve">  1 lb green beans</w:t>
      </w:r>
    </w:p>
    <w:p/>
    <w:p>
      <w:r>
        <w:rPr>
          <w:sz w:val="22"/>
        </w:rPr>
        <w:t>PANTRY AND STAPLES:</w:t>
      </w:r>
    </w:p>
    <w:p>
      <w:r>
        <w:rPr>
          <w:sz w:val="22"/>
        </w:rPr>
        <w:t xml:space="preserve">  2 cups brown rice (or 1 bag if needed)</w:t>
      </w:r>
    </w:p>
    <w:p>
      <w:r>
        <w:rPr>
          <w:sz w:val="22"/>
        </w:rPr>
        <w:t xml:space="preserve">  1 can diced tomatoes (low sodium)</w:t>
      </w:r>
    </w:p>
    <w:p>
      <w:r>
        <w:rPr>
          <w:sz w:val="22"/>
        </w:rPr>
        <w:t xml:space="preserve">  1 small container vegetable broth</w:t>
      </w:r>
    </w:p>
    <w:p>
      <w:r>
        <w:rPr>
          <w:sz w:val="22"/>
        </w:rPr>
        <w:t xml:space="preserve">  Cornbread mix (2 boxes)</w:t>
      </w:r>
    </w:p>
    <w:p>
      <w:r>
        <w:rPr>
          <w:sz w:val="22"/>
        </w:rPr>
        <w:t xml:space="preserve">  Peach preserves</w:t>
      </w:r>
    </w:p>
    <w:p>
      <w:r>
        <w:rPr>
          <w:sz w:val="22"/>
        </w:rPr>
        <w:t xml:space="preserve">  Garlic powder, cumin, chili powder (check stock first)</w:t>
      </w:r>
    </w:p>
    <w:p/>
    <w:p>
      <w:r>
        <w:rPr>
          <w:sz w:val="22"/>
        </w:rPr>
        <w:t>BEVERAGES AND OTHER:</w:t>
      </w:r>
    </w:p>
    <w:p>
      <w:r>
        <w:rPr>
          <w:sz w:val="22"/>
        </w:rPr>
        <w:t xml:space="preserve">  Chamomile tea (2 boxes)</w:t>
      </w:r>
    </w:p>
    <w:p>
      <w:r>
        <w:rPr>
          <w:sz w:val="22"/>
        </w:rPr>
        <w:t xml:space="preserve">  Sparkling water (12-pack)</w:t>
      </w:r>
    </w:p>
    <w:p>
      <w:r>
        <w:rPr>
          <w:sz w:val="22"/>
        </w:rPr>
        <w:t xml:space="preserve">  Ground coffee (1 bag, medium roast)</w:t>
      </w:r>
    </w:p>
    <w:p>
      <w:r>
        <w:rPr>
          <w:sz w:val="22"/>
        </w:rPr>
        <w:t xml:space="preserve">  Coffee cream (half-and-half)</w:t>
      </w:r>
    </w:p>
    <w:p/>
    <w:p>
      <w:r>
        <w:rPr>
          <w:sz w:val="20"/>
        </w:rPr>
        <w:t>Estimated Total: $78 to $85  |  Budget: $100 for this week's shop</w:t>
      </w:r>
    </w:p>
    <w:p>
      <w:r>
        <w:rPr>
          <w:sz w:val="20"/>
        </w:rPr>
        <w:t>Store: Kroger, 2225 Central Avenue, Memphis, TN 38104  |  Usual time: Monday 5:30 PM after shift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Anne Price</dc:creator>
  <cp:keywords/>
  <dc:description/>
  <cp:lastModifiedBy>Rebecca Anne Price</cp:lastModifiedBy>
  <cp:revision>2</cp:revision>
  <dcterms:created xsi:type="dcterms:W3CDTF">2026-02-10T09:12:00Z</dcterms:created>
  <dcterms:modified xsi:type="dcterms:W3CDTF">2026-02-10T09:30:00Z</dcterms:modified>
  <cp:category/>
</cp:coreProperties>
</file>