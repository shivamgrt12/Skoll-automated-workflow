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Thanksgiving Hosting Plan: Ysleta House</w:t>
      </w:r>
    </w:p>
    <w:p>
      <w:r>
        <w:t>November 26, 2026. Hosting at the Lower Valley house. Dorothy at the head of the table.</w:t>
      </w:r>
    </w:p>
    <w:p>
      <w:pPr>
        <w:pStyle w:val="Heading1"/>
      </w:pPr>
      <w:r>
        <w:t>Guests</w:t>
      </w:r>
    </w:p>
    <w:p>
      <w:pPr>
        <w:pStyle w:val="ListBullet"/>
      </w:pPr>
      <w:r>
        <w:t>James and Beth</w:t>
      </w:r>
    </w:p>
    <w:p>
      <w:pPr>
        <w:pStyle w:val="ListBullet"/>
      </w:pPr>
      <w:r>
        <w:t>Dorothy</w:t>
      </w:r>
    </w:p>
    <w:p>
      <w:pPr>
        <w:pStyle w:val="ListBullet"/>
      </w:pPr>
      <w:r>
        <w:t>Amy</w:t>
      </w:r>
    </w:p>
    <w:p>
      <w:pPr>
        <w:pStyle w:val="ListBullet"/>
      </w:pPr>
      <w:r>
        <w:t>Tyler and his girlfriend Sarah (confirmed)</w:t>
      </w:r>
    </w:p>
    <w:p>
      <w:pPr>
        <w:pStyle w:val="Heading1"/>
      </w:pPr>
      <w:r>
        <w:t>Menu and Assignments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Dish</w:t>
            </w:r>
          </w:p>
        </w:tc>
        <w:tc>
          <w:tcPr>
            <w:tcW w:type="dxa" w:w="2880"/>
          </w:tcPr>
          <w:p>
            <w:r>
              <w:t>Who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Turkey</w:t>
            </w:r>
          </w:p>
        </w:tc>
        <w:tc>
          <w:tcPr>
            <w:tcW w:type="dxa" w:w="2880"/>
          </w:tcPr>
          <w:p>
            <w:r>
              <w:t>James</w:t>
            </w:r>
          </w:p>
        </w:tc>
        <w:tc>
          <w:tcPr>
            <w:tcW w:type="dxa" w:w="2880"/>
          </w:tcPr>
          <w:p>
            <w:r>
              <w:t>Smoked on the Oklahoma Joe's</w:t>
            </w:r>
          </w:p>
        </w:tc>
      </w:tr>
      <w:tr>
        <w:tc>
          <w:tcPr>
            <w:tcW w:type="dxa" w:w="2880"/>
          </w:tcPr>
          <w:p>
            <w:r>
              <w:t>Pies and rolls</w:t>
            </w:r>
          </w:p>
        </w:tc>
        <w:tc>
          <w:tcPr>
            <w:tcW w:type="dxa" w:w="2880"/>
          </w:tcPr>
          <w:p>
            <w:r>
              <w:t>Beth</w:t>
            </w:r>
          </w:p>
        </w:tc>
        <w:tc>
          <w:tcPr>
            <w:tcW w:type="dxa" w:w="2880"/>
          </w:tcPr>
          <w:p>
            <w:r>
              <w:t>From the bakery</w:t>
            </w:r>
          </w:p>
        </w:tc>
      </w:tr>
      <w:tr>
        <w:tc>
          <w:tcPr>
            <w:tcW w:type="dxa" w:w="2880"/>
          </w:tcPr>
          <w:p>
            <w:r>
              <w:t>Carrot cake (sugar-free)</w:t>
            </w:r>
          </w:p>
        </w:tc>
        <w:tc>
          <w:tcPr>
            <w:tcW w:type="dxa" w:w="2880"/>
          </w:tcPr>
          <w:p>
            <w:r>
              <w:t>Beth</w:t>
            </w:r>
          </w:p>
        </w:tc>
        <w:tc>
          <w:tcPr>
            <w:tcW w:type="dxa" w:w="2880"/>
          </w:tcPr>
          <w:p>
            <w:r>
              <w:t>For Dorothy</w:t>
            </w:r>
          </w:p>
        </w:tc>
      </w:tr>
      <w:tr>
        <w:tc>
          <w:tcPr>
            <w:tcW w:type="dxa" w:w="2880"/>
          </w:tcPr>
          <w:p>
            <w:r>
              <w:t>Sides</w:t>
            </w:r>
          </w:p>
        </w:tc>
        <w:tc>
          <w:tcPr>
            <w:tcW w:type="dxa" w:w="2880"/>
          </w:tcPr>
          <w:p>
            <w:r>
              <w:t>Amy</w:t>
            </w:r>
          </w:p>
        </w:tc>
        <w:tc>
          <w:tcPr>
            <w:tcW w:type="dxa" w:w="2880"/>
          </w:tcPr>
          <w:p>
            <w:r>
              <w:t>Low-salt option for James</w:t>
            </w:r>
          </w:p>
        </w:tc>
      </w:tr>
      <w:tr>
        <w:tc>
          <w:tcPr>
            <w:tcW w:type="dxa" w:w="2880"/>
          </w:tcPr>
          <w:p>
            <w:r>
              <w:t>Drinks and ice</w:t>
            </w:r>
          </w:p>
        </w:tc>
        <w:tc>
          <w:tcPr>
            <w:tcW w:type="dxa" w:w="2880"/>
          </w:tcPr>
          <w:p>
            <w:r>
              <w:t>Tyler</w:t>
            </w:r>
          </w:p>
        </w:tc>
        <w:tc>
          <w:tcPr>
            <w:tcW w:type="dxa" w:w="2880"/>
          </w:tcPr>
          <w:p>
            <w:r>
              <w:t>Cooler run</w:t>
            </w:r>
          </w:p>
        </w:tc>
      </w:tr>
    </w:tbl>
    <w:p>
      <w:pPr>
        <w:pStyle w:val="Heading1"/>
      </w:pPr>
      <w:r>
        <w:t>Day-Of Timing</w:t>
      </w:r>
    </w:p>
    <w:p>
      <w:pPr>
        <w:pStyle w:val="ListBullet"/>
      </w:pPr>
      <w:r>
        <w:t>Smoker lit early</w:t>
      </w:r>
    </w:p>
    <w:p>
      <w:pPr>
        <w:pStyle w:val="ListBullet"/>
      </w:pPr>
      <w:r>
        <w:t>House and yard set the night before</w:t>
      </w:r>
    </w:p>
    <w:p>
      <w:pPr>
        <w:pStyle w:val="ListBullet"/>
      </w:pPr>
      <w:r>
        <w:t>Family seated by mid-afternoon</w:t>
      </w:r>
    </w:p>
    <w:p>
      <w:pPr>
        <w:pStyle w:val="ListBullet"/>
      </w:pPr>
      <w:r>
        <w:t>Cowboys game on after the meal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