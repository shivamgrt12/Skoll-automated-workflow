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James's Guarded BBQ Sauce</w:t>
      </w:r>
    </w:p>
    <w:p>
      <w:r>
        <w:t>Family recipe. Stays in the family, written down here only because Amy kept asking.</w:t>
      </w:r>
    </w:p>
    <w:p>
      <w:pPr>
        <w:pStyle w:val="Heading1"/>
      </w:pPr>
      <w:r>
        <w:t>Ingredients</w:t>
      </w:r>
    </w:p>
    <w:p>
      <w:pPr>
        <w:pStyle w:val="ListBullet"/>
      </w:pPr>
      <w:r>
        <w:t>2 cups ketchup base</w:t>
      </w:r>
    </w:p>
    <w:p>
      <w:pPr>
        <w:pStyle w:val="ListBullet"/>
      </w:pPr>
      <w:r>
        <w:t>1/2 cup apple cider vinegar</w:t>
      </w:r>
    </w:p>
    <w:p>
      <w:pPr>
        <w:pStyle w:val="ListBullet"/>
      </w:pPr>
      <w:r>
        <w:t>1/3 cup brown sugar (cut for Dorothy's plate)</w:t>
      </w:r>
    </w:p>
    <w:p>
      <w:pPr>
        <w:pStyle w:val="ListBullet"/>
      </w:pPr>
      <w:r>
        <w:t>2 tbsp Worcestershire</w:t>
      </w:r>
    </w:p>
    <w:p>
      <w:pPr>
        <w:pStyle w:val="ListBullet"/>
      </w:pPr>
      <w:r>
        <w:t>1 tbsp yellow mustard</w:t>
      </w:r>
    </w:p>
    <w:p>
      <w:pPr>
        <w:pStyle w:val="ListBullet"/>
      </w:pPr>
      <w:r>
        <w:t>1 tbsp molasses</w:t>
      </w:r>
    </w:p>
    <w:p>
      <w:pPr>
        <w:pStyle w:val="ListBullet"/>
      </w:pPr>
      <w:r>
        <w:t>Backyard peppers: habanero, jalapeno, cayenne, to heat</w:t>
      </w:r>
    </w:p>
    <w:p>
      <w:pPr>
        <w:pStyle w:val="ListBullet"/>
      </w:pPr>
      <w:r>
        <w:t>Smoked paprika, garlic, black pepper, pinch of salt (watch the salt)</w:t>
      </w:r>
    </w:p>
    <w:p>
      <w:pPr>
        <w:pStyle w:val="Heading1"/>
      </w:pPr>
      <w:r>
        <w:t>Method</w:t>
      </w:r>
    </w:p>
    <w:p>
      <w:pPr>
        <w:pStyle w:val="ListNumber"/>
      </w:pPr>
      <w:r>
        <w:t>Sweat the minced backyard peppers low and slow.</w:t>
      </w:r>
    </w:p>
    <w:p>
      <w:pPr>
        <w:pStyle w:val="ListNumber"/>
      </w:pPr>
      <w:r>
        <w:t>Add ketchup base, vinegar, and molasses; simmer 20 minutes.</w:t>
      </w:r>
    </w:p>
    <w:p>
      <w:pPr>
        <w:pStyle w:val="ListNumber"/>
      </w:pPr>
      <w:r>
        <w:t>Stir in brown sugar, Worcestershire, mustard; simmer another 15.</w:t>
      </w:r>
    </w:p>
    <w:p>
      <w:pPr>
        <w:pStyle w:val="ListNumber"/>
      </w:pPr>
      <w:r>
        <w:t>Season with smoked paprika, garlic, pepper. Salt last and light.</w:t>
      </w:r>
    </w:p>
    <w:p>
      <w:pPr>
        <w:pStyle w:val="ListNumber"/>
      </w:pPr>
      <w:r>
        <w:t>Cool, jar it, and let it sit a day before the Sunday cook.</w:t>
      </w:r>
    </w:p>
    <w:p>
      <w:pPr>
        <w:pStyle w:val="Heading1"/>
      </w:pPr>
      <w:r>
        <w:t>Notes</w:t>
      </w:r>
    </w:p>
    <w:p>
      <w:r>
        <w:t>Low-salt for James's blood pressure watch; keep a low-sugar batch for Dorothy. Sauce on the side, never on the brisket in the pit.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