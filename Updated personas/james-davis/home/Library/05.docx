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 BBQ Sunday Plan</w:t>
      </w:r>
    </w:p>
    <w:p>
      <w:r>
        <w:t>Off-Sunday BBQ at the Ysleta house after First Baptist 9:00 AM service. Cowboys game in the afternoon during season.</w:t>
      </w:r>
    </w:p>
    <w:p>
      <w:pPr>
        <w:pStyle w:val="Heading1"/>
      </w:pPr>
      <w:r>
        <w:t>Menu</w:t>
      </w:r>
    </w:p>
    <w:p>
      <w:pPr>
        <w:pStyle w:val="ListBullet"/>
      </w:pPr>
      <w:r>
        <w:t>Brisket on the Oklahoma Joe's (see brisket timeline)</w:t>
      </w:r>
    </w:p>
    <w:p>
      <w:pPr>
        <w:pStyle w:val="ListBullet"/>
      </w:pPr>
      <w:r>
        <w:t>Eddie's ribs</w:t>
      </w:r>
    </w:p>
    <w:p>
      <w:pPr>
        <w:pStyle w:val="ListBullet"/>
      </w:pPr>
      <w:r>
        <w:t>Beth's cornbread and apple turnovers</w:t>
      </w:r>
    </w:p>
    <w:p>
      <w:pPr>
        <w:pStyle w:val="ListBullet"/>
      </w:pPr>
      <w:r>
        <w:t>Separate low-sugar plate for Dorothy</w:t>
      </w:r>
    </w:p>
    <w:p>
      <w:pPr>
        <w:pStyle w:val="ListBullet"/>
      </w:pPr>
      <w:r>
        <w:t>Bud Light and Sam Adams in the cooler</w:t>
      </w:r>
    </w:p>
    <w:p>
      <w:pPr>
        <w:pStyle w:val="Heading1"/>
      </w:pPr>
      <w:r>
        <w:t>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Job</w:t>
            </w:r>
          </w:p>
        </w:tc>
      </w:tr>
      <w:tr>
        <w:tc>
          <w:tcPr>
            <w:tcW w:type="dxa" w:w="4320"/>
          </w:tcPr>
          <w:p>
            <w:r>
              <w:t>James</w:t>
            </w:r>
          </w:p>
        </w:tc>
        <w:tc>
          <w:tcPr>
            <w:tcW w:type="dxa" w:w="4320"/>
          </w:tcPr>
          <w:p>
            <w:r>
              <w:t>Pit and brisket from 4:30 AM</w:t>
            </w:r>
          </w:p>
        </w:tc>
      </w:tr>
      <w:tr>
        <w:tc>
          <w:tcPr>
            <w:tcW w:type="dxa" w:w="4320"/>
          </w:tcPr>
          <w:p>
            <w:r>
              <w:t>Beth</w:t>
            </w:r>
          </w:p>
        </w:tc>
        <w:tc>
          <w:tcPr>
            <w:tcW w:type="dxa" w:w="4320"/>
          </w:tcPr>
          <w:p>
            <w:r>
              <w:t>Sides and baking</w:t>
            </w:r>
          </w:p>
        </w:tc>
      </w:tr>
      <w:tr>
        <w:tc>
          <w:tcPr>
            <w:tcW w:type="dxa" w:w="4320"/>
          </w:tcPr>
          <w:p>
            <w:r>
              <w:t>Tyler</w:t>
            </w:r>
          </w:p>
        </w:tc>
        <w:tc>
          <w:tcPr>
            <w:tcW w:type="dxa" w:w="4320"/>
          </w:tcPr>
          <w:p>
            <w:r>
              <w:t>Hauls chairs, runs the cooler</w:t>
            </w:r>
          </w:p>
        </w:tc>
      </w:tr>
      <w:tr>
        <w:tc>
          <w:tcPr>
            <w:tcW w:type="dxa" w:w="4320"/>
          </w:tcPr>
          <w:p>
            <w:r>
              <w:t>Amy</w:t>
            </w:r>
          </w:p>
        </w:tc>
        <w:tc>
          <w:tcPr>
            <w:tcW w:type="dxa" w:w="4320"/>
          </w:tcPr>
          <w:p>
            <w:r>
              <w:t>Drinks and setup</w:t>
            </w:r>
          </w:p>
        </w:tc>
      </w:tr>
      <w:tr>
        <w:tc>
          <w:tcPr>
            <w:tcW w:type="dxa" w:w="4320"/>
          </w:tcPr>
          <w:p>
            <w:r>
              <w:t>Eddie</w:t>
            </w:r>
          </w:p>
        </w:tc>
        <w:tc>
          <w:tcPr>
            <w:tcW w:type="dxa" w:w="4320"/>
          </w:tcPr>
          <w:p>
            <w:r>
              <w:t>Brings ribs, helps on the pit</w:t>
            </w:r>
          </w:p>
        </w:tc>
      </w:tr>
    </w:tbl>
    <w:p>
      <w:pPr>
        <w:pStyle w:val="Heading1"/>
      </w:pPr>
      <w:r>
        <w:t>Timing</w:t>
      </w:r>
    </w:p>
    <w:p>
      <w:pPr>
        <w:pStyle w:val="ListBullet"/>
      </w:pPr>
      <w:r>
        <w:t>Pit lit 4:30 AM</w:t>
      </w:r>
    </w:p>
    <w:p>
      <w:pPr>
        <w:pStyle w:val="ListBullet"/>
      </w:pPr>
      <w:r>
        <w:t>Church 9:00 AM with Beth</w:t>
      </w:r>
    </w:p>
    <w:p>
      <w:pPr>
        <w:pStyle w:val="ListBullet"/>
      </w:pPr>
      <w:r>
        <w:t>Guests by 1:00 PM</w:t>
      </w:r>
    </w:p>
    <w:p>
      <w:pPr>
        <w:pStyle w:val="ListBullet"/>
      </w:pPr>
      <w:r>
        <w:t>Brisket sliced 5:00 PM</w:t>
      </w:r>
    </w:p>
    <w:p>
      <w:pPr>
        <w:pStyle w:val="ListBullet"/>
      </w:pPr>
      <w:r>
        <w:t>Cowboys kickoff on ESPN 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