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WINDOW HERB GARDEN</w:t>
      </w:r>
    </w:p>
    <w:p>
      <w:pPr>
        <w:jc w:val="center"/>
      </w:pPr>
      <w:r>
        <w:rPr>
          <w:sz w:val="22"/>
        </w:rPr>
        <w:t>Flat 1, 14 Grattan Road, Salthill</w:t>
      </w:r>
    </w:p>
    <w:p>
      <w:pPr>
        <w:spacing w:before="0" w:after="0"/>
      </w:pPr>
    </w:p>
    <w:p>
      <w:r>
        <w:rPr>
          <w:sz w:val="19"/>
        </w:rPr>
        <w:t>Notes started: March 2024</w:t>
      </w:r>
    </w:p>
    <w:p>
      <w:r>
        <w:rPr>
          <w:sz w:val="19"/>
        </w:rPr>
        <w:t>Last updated: November 2025</w:t>
      </w:r>
    </w:p>
    <w:p>
      <w:pPr>
        <w:spacing w:before="0" w:after="0"/>
      </w:pPr>
    </w:p>
    <w:p>
      <w:r>
        <w:rPr>
          <w:sz w:val="21"/>
        </w:rPr>
        <w:t>The windowsill in the kitchen faces southeast and gets good light in the mornings until about 1 PM. After that it's in the shadow of the house next door. This matters for the rosemary especially.</w:t>
      </w:r>
    </w:p>
    <w:p>
      <w:pPr>
        <w:spacing w:before="200"/>
      </w:pPr>
      <w:r>
        <w:rPr>
          <w:b/>
          <w:sz w:val="24"/>
        </w:rPr>
        <w:t>PLANTS CURRENTLY GROWING</w:t>
      </w:r>
    </w:p>
    <w:p>
      <w:pPr>
        <w:spacing w:before="120"/>
      </w:pPr>
      <w:r>
        <w:rPr>
          <w:b/>
          <w:i/>
          <w:sz w:val="22"/>
        </w:rPr>
        <w:t>ROSEMARY (Rosmarinus officinalis)</w:t>
      </w:r>
    </w:p>
    <w:p>
      <w:r>
        <w:rPr>
          <w:b/>
          <w:sz w:val="21"/>
        </w:rPr>
        <w:t xml:space="preserve">Pot: </w:t>
      </w:r>
      <w:r>
        <w:rPr>
          <w:sz w:val="21"/>
        </w:rPr>
        <w:t>20 cm terracotta, drainage hole, saucer underneath</w:t>
      </w:r>
    </w:p>
    <w:p>
      <w:r>
        <w:rPr>
          <w:b/>
          <w:sz w:val="21"/>
        </w:rPr>
        <w:t xml:space="preserve">Soil: </w:t>
      </w:r>
      <w:r>
        <w:rPr>
          <w:sz w:val="21"/>
        </w:rPr>
        <w:t>Standard potting compost mixed with about a third coarse grit for drainage. Rosemary hates wet feet.</w:t>
      </w:r>
    </w:p>
    <w:p>
      <w:r>
        <w:rPr>
          <w:b/>
          <w:sz w:val="21"/>
        </w:rPr>
        <w:t xml:space="preserve">Light: </w:t>
      </w:r>
      <w:r>
        <w:rPr>
          <w:sz w:val="21"/>
        </w:rPr>
        <w:t>The sunniest end of the sill, nearest the window.</w:t>
      </w:r>
    </w:p>
    <w:p>
      <w:r>
        <w:rPr>
          <w:b/>
          <w:sz w:val="21"/>
        </w:rPr>
        <w:t xml:space="preserve">Water: </w:t>
      </w:r>
      <w:r>
        <w:rPr>
          <w:sz w:val="21"/>
        </w:rPr>
        <w:t>Only when the top 2 cm of soil is dry. About once a week in summer, less in winter. Has survived some neglect during on-call weeks and recovered fine.</w:t>
      </w:r>
    </w:p>
    <w:p>
      <w:r>
        <w:rPr>
          <w:b/>
          <w:sz w:val="21"/>
        </w:rPr>
        <w:t xml:space="preserve">Feeding: </w:t>
      </w:r>
      <w:r>
        <w:rPr>
          <w:sz w:val="21"/>
        </w:rPr>
        <w:t>A little slow-release fertiliser in spring. Nothing in winter.</w:t>
      </w:r>
    </w:p>
    <w:p>
      <w:r>
        <w:rPr>
          <w:b/>
          <w:sz w:val="21"/>
        </w:rPr>
        <w:t xml:space="preserve">History: </w:t>
      </w:r>
      <w:r>
        <w:rPr>
          <w:sz w:val="21"/>
        </w:rPr>
        <w:t>Bought as a small plant from the Saturday market in April 2024. Grew well over the summer. Cut back by about a third in October 2024 to keep it compact. Has flowered twice.</w:t>
      </w:r>
    </w:p>
    <w:p>
      <w:r>
        <w:rPr>
          <w:sz w:val="21"/>
        </w:rPr>
        <w:t>The stems at the base are starting to go woody. This is normal. Trim the young growth regularly and it will keep producing. Do not cut into the old wood.</w:t>
      </w:r>
    </w:p>
    <w:p>
      <w:pPr>
        <w:spacing w:before="120"/>
      </w:pPr>
      <w:r>
        <w:rPr>
          <w:b/>
          <w:i/>
          <w:sz w:val="22"/>
        </w:rPr>
        <w:t>THYME (Thymus vulgaris)</w:t>
      </w:r>
    </w:p>
    <w:p>
      <w:r>
        <w:rPr>
          <w:b/>
          <w:sz w:val="21"/>
        </w:rPr>
        <w:t xml:space="preserve">Pot: </w:t>
      </w:r>
      <w:r>
        <w:rPr>
          <w:sz w:val="21"/>
        </w:rPr>
        <w:t>15 cm terracotta</w:t>
      </w:r>
    </w:p>
    <w:p>
      <w:r>
        <w:rPr>
          <w:b/>
          <w:sz w:val="21"/>
        </w:rPr>
        <w:t xml:space="preserve">Soil: </w:t>
      </w:r>
      <w:r>
        <w:rPr>
          <w:sz w:val="21"/>
        </w:rPr>
        <w:t>Same gritty mix as rosemary. Thyme is a Mediterranean plant. Drainage is everything.</w:t>
      </w:r>
    </w:p>
    <w:p>
      <w:r>
        <w:rPr>
          <w:b/>
          <w:sz w:val="21"/>
        </w:rPr>
        <w:t xml:space="preserve">Light: </w:t>
      </w:r>
      <w:r>
        <w:rPr>
          <w:sz w:val="21"/>
        </w:rPr>
        <w:t>Second spot from the window. Gets good morning sun.</w:t>
      </w:r>
    </w:p>
    <w:p>
      <w:r>
        <w:rPr>
          <w:b/>
          <w:sz w:val="21"/>
        </w:rPr>
        <w:t xml:space="preserve">Water: </w:t>
      </w:r>
      <w:r>
        <w:rPr>
          <w:sz w:val="21"/>
        </w:rPr>
        <w:t>Even less than the rosemary. About once every ten days in summer, barely at all in winter.</w:t>
      </w:r>
    </w:p>
    <w:p>
      <w:r>
        <w:rPr>
          <w:b/>
          <w:sz w:val="21"/>
        </w:rPr>
        <w:t xml:space="preserve">Feeding: </w:t>
      </w:r>
      <w:r>
        <w:rPr>
          <w:sz w:val="21"/>
        </w:rPr>
        <w:t>Nothing extra needed. Sparse conditions suit it.</w:t>
      </w:r>
    </w:p>
    <w:p>
      <w:r>
        <w:rPr>
          <w:b/>
          <w:sz w:val="21"/>
        </w:rPr>
        <w:t xml:space="preserve">History: </w:t>
      </w:r>
      <w:r>
        <w:rPr>
          <w:sz w:val="21"/>
        </w:rPr>
        <w:t>Bought same day as the rosemary, April 2024. Slow to establish, then took off in June. Flowered in July 2024, small pale purple flowers.</w:t>
      </w:r>
    </w:p>
    <w:p>
      <w:r>
        <w:rPr>
          <w:sz w:val="21"/>
        </w:rPr>
        <w:t>Trim after flowering to stop it getting straggly. Colin uses this more than I do. He puts it in everything.</w:t>
      </w:r>
    </w:p>
    <w:p>
      <w:pPr>
        <w:spacing w:before="120"/>
      </w:pPr>
      <w:r>
        <w:rPr>
          <w:b/>
          <w:i/>
          <w:sz w:val="22"/>
        </w:rPr>
        <w:t>PARSLEY (Petroselinum crispum) - FLAT LEAF VARIETY</w:t>
      </w:r>
    </w:p>
    <w:p>
      <w:r>
        <w:rPr>
          <w:b/>
          <w:sz w:val="21"/>
        </w:rPr>
        <w:t xml:space="preserve">Pot: </w:t>
      </w:r>
      <w:r>
        <w:rPr>
          <w:sz w:val="21"/>
        </w:rPr>
        <w:t>18 cm plastic with good drainage</w:t>
      </w:r>
    </w:p>
    <w:p>
      <w:r>
        <w:rPr>
          <w:b/>
          <w:sz w:val="21"/>
        </w:rPr>
        <w:t xml:space="preserve">Soil: </w:t>
      </w:r>
      <w:r>
        <w:rPr>
          <w:sz w:val="21"/>
        </w:rPr>
        <w:t>Regular potting compost. Less fussy than the other two.</w:t>
      </w:r>
    </w:p>
    <w:p>
      <w:r>
        <w:rPr>
          <w:b/>
          <w:sz w:val="21"/>
        </w:rPr>
        <w:t xml:space="preserve">Light: </w:t>
      </w:r>
      <w:r>
        <w:rPr>
          <w:sz w:val="21"/>
        </w:rPr>
        <w:t>Third spot, slightly less light. Managing.</w:t>
      </w:r>
    </w:p>
    <w:p>
      <w:r>
        <w:rPr>
          <w:b/>
          <w:sz w:val="21"/>
        </w:rPr>
        <w:t xml:space="preserve">Water: </w:t>
      </w:r>
      <w:r>
        <w:rPr>
          <w:sz w:val="21"/>
        </w:rPr>
        <w:t>More than the others. Every 3 to 5 days in summer. Check regularly.</w:t>
      </w:r>
    </w:p>
    <w:p>
      <w:r>
        <w:rPr>
          <w:b/>
          <w:sz w:val="21"/>
        </w:rPr>
        <w:t xml:space="preserve">Feeding: </w:t>
      </w:r>
      <w:r>
        <w:rPr>
          <w:sz w:val="21"/>
        </w:rPr>
        <w:t>A liquid feed every fortnight in the growing season helps production.</w:t>
      </w:r>
    </w:p>
    <w:p>
      <w:r>
        <w:rPr>
          <w:b/>
          <w:sz w:val="21"/>
        </w:rPr>
        <w:t xml:space="preserve">History: </w:t>
      </w:r>
      <w:r>
        <w:rPr>
          <w:sz w:val="21"/>
        </w:rPr>
        <w:t>First attempt died in winter 2023. Second attempt from seed, January 2025. Germinated in 3 weeks. Growing well now.</w:t>
      </w:r>
    </w:p>
    <w:p>
      <w:r>
        <w:rPr>
          <w:sz w:val="21"/>
        </w:rPr>
        <w:t>Parsley is biennial. It will bolt in its second year. Best to start new seeds every spring. Seeds saved from the 2025 plant drying in an envelope on the shelf.</w:t>
      </w:r>
    </w:p>
    <w:p>
      <w:pPr>
        <w:spacing w:before="200"/>
      </w:pPr>
      <w:r>
        <w:rPr>
          <w:b/>
          <w:sz w:val="24"/>
        </w:rPr>
        <w:t>FAILED EXPERIMENTS</w:t>
      </w:r>
    </w:p>
    <w:p>
      <w:r>
        <w:rPr>
          <w:b/>
          <w:sz w:val="21"/>
        </w:rPr>
        <w:t xml:space="preserve">Basil: </w:t>
      </w:r>
      <w:r>
        <w:rPr>
          <w:sz w:val="21"/>
        </w:rPr>
        <w:t>Tried three times. The Salthill flat is not warm enough. Basil needs constant warmth. It starts well in summer then collapses. The Saturday market sells fresh bunches for less than the effort of growing it here.</w:t>
      </w:r>
    </w:p>
    <w:p>
      <w:r>
        <w:rPr>
          <w:b/>
          <w:sz w:val="21"/>
        </w:rPr>
        <w:t xml:space="preserve">Mint: </w:t>
      </w:r>
      <w:r>
        <w:rPr>
          <w:sz w:val="21"/>
        </w:rPr>
        <w:t>The one pot of mint I bought last spring nearly ate the rosemary and thyme. It goes in its own pot and nowhere near the others, and even then it keeps trying to escape. Still alive in the corner pot. Do not bring it indoors.</w:t>
      </w:r>
    </w:p>
    <w:p>
      <w:pPr>
        <w:spacing w:before="200"/>
      </w:pPr>
      <w:r>
        <w:rPr>
          <w:b/>
          <w:sz w:val="24"/>
        </w:rPr>
        <w:t>SEASONAL NOTES</w:t>
      </w:r>
    </w:p>
    <w:p>
      <w:r>
        <w:rPr>
          <w:b/>
          <w:sz w:val="21"/>
        </w:rPr>
        <w:t xml:space="preserve">Spring: </w:t>
      </w:r>
      <w:r>
        <w:rPr>
          <w:sz w:val="21"/>
        </w:rPr>
        <w:t>Start new parsley seeds. Check rosemary and thyme for new growth, resume light watering after the winter.</w:t>
      </w:r>
    </w:p>
    <w:p>
      <w:r>
        <w:rPr>
          <w:b/>
          <w:sz w:val="21"/>
        </w:rPr>
        <w:t xml:space="preserve">Summer: </w:t>
      </w:r>
      <w:r>
        <w:rPr>
          <w:sz w:val="21"/>
        </w:rPr>
        <w:t>Everything grows fast. Water more often. Harvest regularly. Bring small pots in if a cold snap comes.</w:t>
      </w:r>
    </w:p>
    <w:p>
      <w:r>
        <w:rPr>
          <w:b/>
          <w:sz w:val="21"/>
        </w:rPr>
        <w:t xml:space="preserve">Autumn: </w:t>
      </w:r>
      <w:r>
        <w:rPr>
          <w:sz w:val="21"/>
        </w:rPr>
        <w:t>Cut back rosemary by one third. Let thyme flower and then trim. Note which parsley plants are in their second year.</w:t>
      </w:r>
    </w:p>
    <w:p>
      <w:r>
        <w:rPr>
          <w:b/>
          <w:sz w:val="21"/>
        </w:rPr>
        <w:t xml:space="preserve">Winter: </w:t>
      </w:r>
      <w:r>
        <w:rPr>
          <w:sz w:val="21"/>
        </w:rPr>
        <w:t>Move all three pots away from the cold glass overnight if temperatures drop below 2C. The rosemary can handle a light frost outdoors but not being in cold air with wet roots indoors.</w:t>
      </w:r>
    </w:p>
    <w:p>
      <w:pPr>
        <w:spacing w:before="200"/>
      </w:pPr>
      <w:r>
        <w:rPr>
          <w:b/>
          <w:sz w:val="24"/>
        </w:rPr>
        <w:t>TOOLS ON THE SILL</w:t>
      </w:r>
    </w:p>
    <w:p>
      <w:pPr>
        <w:ind w:left="567"/>
      </w:pPr>
      <w:r>
        <w:rPr>
          <w:sz w:val="21"/>
        </w:rPr>
        <w:t>Small watering can, keeps the water at room temperature for the plants.</w:t>
      </w:r>
    </w:p>
    <w:p>
      <w:pPr>
        <w:ind w:left="567"/>
      </w:pPr>
      <w:r>
        <w:rPr>
          <w:sz w:val="21"/>
        </w:rPr>
        <w:t>Bamboo skewer for checking soil moisture.</w:t>
      </w:r>
    </w:p>
    <w:p>
      <w:pPr>
        <w:ind w:left="567"/>
      </w:pPr>
      <w:r>
        <w:rPr>
          <w:sz w:val="21"/>
        </w:rPr>
        <w:t>Small spray bottle for misting if the air in the flat gets too dry in winter with the heating 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xmlns:dc="http://purl.org/dc/elements/1.1/">Joan Hampton</dc:creator>
  <dc:title/>
  <dc:subject/>
  <cp:keywords/>
  <dc:description/>
  <cp:lastModifiedBy>Joan Hampton</cp:lastModifiedBy>
  <cp:revision>1</cp:revision>
  <dcterms:created xsi:type="dcterms:W3CDTF">2026-02-15T09:00:00Z</dcterms:created>
  <dcterms:modified xsi:type="dcterms:W3CDTF">2026-02-15T09:00:00Z</dcterms:modified>
  <cp:category/>
</cp:coreProperties>
</file>