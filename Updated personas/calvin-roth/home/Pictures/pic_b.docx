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Race Day Checklist, Lakefront Half-Marathon</w:t>
      </w:r>
    </w:p>
    <w:p>
      <w:r>
        <w:t>Sunday November 1, 2026. Start 7:30 AM, Grant Park. Goal 1:42:00, bib 4417. Print this and tape it to the door.</w:t>
      </w:r>
    </w:p>
    <w:p>
      <w:pPr>
        <w:pStyle w:val="Heading1"/>
      </w:pPr>
      <w:r>
        <w:t>Night before</w:t>
      </w:r>
    </w:p>
    <w:p>
      <w:pPr>
        <w:pStyle w:val="ListBullet"/>
      </w:pPr>
      <w:r>
        <w:t>Lay out kit, bib 4417 pinned, shoes by the door.</w:t>
      </w:r>
    </w:p>
    <w:p>
      <w:pPr>
        <w:pStyle w:val="ListBullet"/>
      </w:pPr>
      <w:r>
        <w:t>Charge the Garmin and the AirPods.</w:t>
      </w:r>
    </w:p>
    <w:p>
      <w:pPr>
        <w:pStyle w:val="ListBullet"/>
      </w:pPr>
      <w:r>
        <w:t>Overnight oats ready, set the 5:30 AM alarm.</w:t>
      </w:r>
    </w:p>
    <w:p>
      <w:pPr>
        <w:pStyle w:val="ListBullet"/>
      </w:pPr>
      <w:r>
        <w:t>Check the lakefront forecast, decide gloves or no gloves.</w:t>
      </w:r>
    </w:p>
    <w:p>
      <w:pPr>
        <w:pStyle w:val="ListBullet"/>
      </w:pPr>
      <w:r>
        <w:t>Bag for gear check, throwaway layer for the corral.</w:t>
      </w:r>
    </w:p>
    <w:p>
      <w:pPr>
        <w:pStyle w:val="Heading1"/>
      </w:pPr>
      <w:r>
        <w:t>Morning of</w:t>
      </w:r>
    </w:p>
    <w:p>
      <w:pPr>
        <w:pStyle w:val="ListBullet"/>
      </w:pPr>
      <w:r>
        <w:t>Coffee and oats by 5:45, nothing new, nothing heavy.</w:t>
      </w:r>
    </w:p>
    <w:p>
      <w:pPr>
        <w:pStyle w:val="ListBullet"/>
      </w:pPr>
      <w:r>
        <w:t>Ferrous sulfate with breakfast as usual.</w:t>
      </w:r>
    </w:p>
    <w:p>
      <w:pPr>
        <w:pStyle w:val="ListBullet"/>
      </w:pPr>
      <w:r>
        <w:t>Blue Line to the start, leave by 6:15 to beat the crowd.</w:t>
      </w:r>
    </w:p>
    <w:p>
      <w:pPr>
        <w:pStyle w:val="ListBullet"/>
      </w:pPr>
      <w:r>
        <w:t>Gear check, bathroom line early, 10 minute warm up jog.</w:t>
      </w:r>
    </w:p>
    <w:p>
      <w:pPr>
        <w:pStyle w:val="ListBullet"/>
      </w:pPr>
      <w:r>
        <w:t>In the corral by 7:10.</w:t>
      </w:r>
    </w:p>
    <w:p>
      <w:pPr>
        <w:pStyle w:val="Heading1"/>
      </w:pPr>
      <w:r>
        <w:t>The plan</w:t>
      </w:r>
    </w:p>
    <w:p>
      <w:r>
        <w:t>First three miles at 7:50, hold back. Settle to 7:47 through ten. If the legs are there, drop to 7:40 for the last 5K. Naomi is at mile 9 and the finish. Do not chase other people's races. Run my splits.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