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Apartment Reset List</w:t>
      </w:r>
    </w:p>
    <w:p>
      <w:r>
        <w:t>The running joke is that my case files are immaculate and my apartment is a crime scene. Working through this when I have an hour.</w:t>
      </w:r>
    </w:p>
    <w:p>
      <w:pPr>
        <w:pStyle w:val="Heading1"/>
      </w:pPr>
      <w:r>
        <w:t>This weekend</w:t>
      </w:r>
    </w:p>
    <w:p>
      <w:pPr>
        <w:pStyle w:val="ListBullet"/>
      </w:pPr>
      <w:r>
        <w:t>Finish the jigsaw puzzle that has owned the dining table since spring, or box it.</w:t>
      </w:r>
    </w:p>
    <w:p>
      <w:pPr>
        <w:pStyle w:val="ListBullet"/>
      </w:pPr>
      <w:r>
        <w:t>Clear the shoe rack, retire the two oldest pairs, donate or toss.</w:t>
      </w:r>
    </w:p>
    <w:p>
      <w:pPr>
        <w:pStyle w:val="ListBullet"/>
      </w:pPr>
      <w:r>
        <w:t>Two loads of laundry, fold the same day this time.</w:t>
      </w:r>
    </w:p>
    <w:p>
      <w:pPr>
        <w:pStyle w:val="ListBullet"/>
      </w:pPr>
      <w:r>
        <w:t>Wipe the kitchen and actually deal with the sink.</w:t>
      </w:r>
    </w:p>
    <w:p>
      <w:pPr>
        <w:pStyle w:val="Heading1"/>
      </w:pPr>
      <w:r>
        <w:t>Soon</w:t>
      </w:r>
    </w:p>
    <w:p>
      <w:pPr>
        <w:pStyle w:val="ListBullet"/>
      </w:pPr>
      <w:r>
        <w:t>Update the whiteboard with the fall race goals and current splits.</w:t>
      </w:r>
    </w:p>
    <w:p>
      <w:pPr>
        <w:pStyle w:val="ListBullet"/>
      </w:pPr>
      <w:r>
        <w:t>Sort the bookshelf, pull the law texts I no longer need.</w:t>
      </w:r>
    </w:p>
    <w:p>
      <w:pPr>
        <w:pStyle w:val="ListBullet"/>
      </w:pPr>
      <w:r>
        <w:t>Replace the burnt bulb in the bedroom.</w:t>
      </w:r>
    </w:p>
    <w:p>
      <w:pPr>
        <w:pStyle w:val="ListBullet"/>
      </w:pPr>
      <w:r>
        <w:t>Restock the entry basket, keys, Ventra card, sunglasses.</w:t>
      </w:r>
    </w:p>
    <w:p>
      <w:pPr>
        <w:pStyle w:val="Heading1"/>
      </w:pPr>
      <w:r>
        <w:t>Someday</w:t>
      </w:r>
    </w:p>
    <w:p>
      <w:r>
        <w:t>Hang the framed race bibs. Find a real spot for the records so Sunday jazz is not a treasure hunt. Pinterest folder is full of ideas I keep not doing.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