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Sunday Meal Prep, The Rotation</w:t>
      </w:r>
    </w:p>
    <w:p>
      <w:r>
        <w:t>The four things I actually make. Built for running weeks, light enough before a long run, enough protein to recover. Batch on Sunday, eat through Thursday.</w:t>
      </w:r>
    </w:p>
    <w:p>
      <w:pPr>
        <w:pStyle w:val="Heading1"/>
      </w:pPr>
      <w:r>
        <w:t>Overnight Oats</w:t>
      </w:r>
    </w:p>
    <w:p>
      <w:r>
        <w:t>Makes 5 jars</w:t>
      </w:r>
    </w:p>
    <w:p>
      <w:pPr>
        <w:pStyle w:val="Heading2"/>
      </w:pPr>
      <w:r>
        <w:t>Ingredients</w:t>
      </w:r>
    </w:p>
    <w:p>
      <w:pPr>
        <w:pStyle w:val="ListBullet"/>
      </w:pPr>
      <w:r>
        <w:t>2.5 cups rolled oats</w:t>
      </w:r>
    </w:p>
    <w:p>
      <w:pPr>
        <w:pStyle w:val="ListBullet"/>
      </w:pPr>
      <w:r>
        <w:t>2.5 cups almond milk</w:t>
      </w:r>
    </w:p>
    <w:p>
      <w:pPr>
        <w:pStyle w:val="ListBullet"/>
      </w:pPr>
      <w:r>
        <w:t>1.25 cups Greek yogurt</w:t>
      </w:r>
    </w:p>
    <w:p>
      <w:pPr>
        <w:pStyle w:val="ListBullet"/>
      </w:pPr>
      <w:r>
        <w:t>5 tsp chia seeds</w:t>
      </w:r>
    </w:p>
    <w:p>
      <w:pPr>
        <w:pStyle w:val="ListBullet"/>
      </w:pPr>
      <w:r>
        <w:t>Frozen blueberries and banana to top</w:t>
      </w:r>
    </w:p>
    <w:p>
      <w:pPr>
        <w:pStyle w:val="ListBullet"/>
      </w:pPr>
      <w:r>
        <w:t>Drizzle of peanut butter</w:t>
      </w:r>
    </w:p>
    <w:p>
      <w:pPr>
        <w:pStyle w:val="Heading2"/>
      </w:pPr>
      <w:r>
        <w:t>Steps</w:t>
      </w:r>
    </w:p>
    <w:p>
      <w:pPr>
        <w:pStyle w:val="ListNumber"/>
      </w:pPr>
      <w:r>
        <w:t>Divide oats, milk, yogurt, and chia across five jars and stir each.</w:t>
      </w:r>
    </w:p>
    <w:p>
      <w:pPr>
        <w:pStyle w:val="ListNumber"/>
      </w:pPr>
      <w:r>
        <w:t>Top with fruit, seal, and refrigerate overnight.</w:t>
      </w:r>
    </w:p>
    <w:p>
      <w:pPr>
        <w:pStyle w:val="ListNumber"/>
      </w:pPr>
      <w:r>
        <w:t>Add peanut butter in the morning, eat cold.</w:t>
      </w:r>
    </w:p>
    <w:p>
      <w:pPr>
        <w:pStyle w:val="Heading1"/>
      </w:pPr>
      <w:r>
        <w:t>Chicken Stir-Fry</w:t>
      </w:r>
    </w:p>
    <w:p>
      <w:r>
        <w:t>Makes 4 portions</w:t>
      </w:r>
    </w:p>
    <w:p>
      <w:pPr>
        <w:pStyle w:val="Heading2"/>
      </w:pPr>
      <w:r>
        <w:t>Ingredients</w:t>
      </w:r>
    </w:p>
    <w:p>
      <w:pPr>
        <w:pStyle w:val="ListBullet"/>
      </w:pPr>
      <w:r>
        <w:t>1.5 lb chicken breast, cubed</w:t>
      </w:r>
    </w:p>
    <w:p>
      <w:pPr>
        <w:pStyle w:val="ListBullet"/>
      </w:pPr>
      <w:r>
        <w:t>2 cups brown rice, cooked</w:t>
      </w:r>
    </w:p>
    <w:p>
      <w:pPr>
        <w:pStyle w:val="ListBullet"/>
      </w:pPr>
      <w:r>
        <w:t>Broccoli and bell peppers</w:t>
      </w:r>
    </w:p>
    <w:p>
      <w:pPr>
        <w:pStyle w:val="ListBullet"/>
      </w:pPr>
      <w:r>
        <w:t>Soy sauce, garlic, ginger</w:t>
      </w:r>
    </w:p>
    <w:p>
      <w:pPr>
        <w:pStyle w:val="ListBullet"/>
      </w:pPr>
      <w:r>
        <w:t>1 tbsp olive oil</w:t>
      </w:r>
    </w:p>
    <w:p>
      <w:pPr>
        <w:pStyle w:val="Heading2"/>
      </w:pPr>
      <w:r>
        <w:t>Steps</w:t>
      </w:r>
    </w:p>
    <w:p>
      <w:pPr>
        <w:pStyle w:val="ListNumber"/>
      </w:pPr>
      <w:r>
        <w:t>Cook the rice and set aside.</w:t>
      </w:r>
    </w:p>
    <w:p>
      <w:pPr>
        <w:pStyle w:val="ListNumber"/>
      </w:pPr>
      <w:r>
        <w:t>Sear chicken in oil until cooked through.</w:t>
      </w:r>
    </w:p>
    <w:p>
      <w:pPr>
        <w:pStyle w:val="ListNumber"/>
      </w:pPr>
      <w:r>
        <w:t>Add vegetables and aromatics, stir until tender crisp.</w:t>
      </w:r>
    </w:p>
    <w:p>
      <w:pPr>
        <w:pStyle w:val="ListNumber"/>
      </w:pPr>
      <w:r>
        <w:t>Add soy sauce, fold in rice, divide into containers.</w:t>
      </w:r>
    </w:p>
    <w:p>
      <w:pPr>
        <w:pStyle w:val="Heading1"/>
      </w:pPr>
      <w:r>
        <w:t>Sheet-Pan Salmon</w:t>
      </w:r>
    </w:p>
    <w:p>
      <w:r>
        <w:t>Makes 4 portions</w:t>
      </w:r>
    </w:p>
    <w:p>
      <w:pPr>
        <w:pStyle w:val="Heading2"/>
      </w:pPr>
      <w:r>
        <w:t>Ingredients</w:t>
      </w:r>
    </w:p>
    <w:p>
      <w:pPr>
        <w:pStyle w:val="ListBullet"/>
      </w:pPr>
      <w:r>
        <w:t>4 salmon fillets</w:t>
      </w:r>
    </w:p>
    <w:p>
      <w:pPr>
        <w:pStyle w:val="ListBullet"/>
      </w:pPr>
      <w:r>
        <w:t>Broccoli and cherry tomatoes</w:t>
      </w:r>
    </w:p>
    <w:p>
      <w:pPr>
        <w:pStyle w:val="ListBullet"/>
      </w:pPr>
      <w:r>
        <w:t>Olive oil, lemon, salt and pepper</w:t>
      </w:r>
    </w:p>
    <w:p>
      <w:pPr>
        <w:pStyle w:val="Heading2"/>
      </w:pPr>
      <w:r>
        <w:t>Steps</w:t>
      </w:r>
    </w:p>
    <w:p>
      <w:pPr>
        <w:pStyle w:val="ListNumber"/>
      </w:pPr>
      <w:r>
        <w:t>Heat oven to 400 degrees.</w:t>
      </w:r>
    </w:p>
    <w:p>
      <w:pPr>
        <w:pStyle w:val="ListNumber"/>
      </w:pPr>
      <w:r>
        <w:t>Arrange salmon and vegetables on a lined sheet.</w:t>
      </w:r>
    </w:p>
    <w:p>
      <w:pPr>
        <w:pStyle w:val="ListNumber"/>
      </w:pPr>
      <w:r>
        <w:t>Drizzle with oil and lemon, season.</w:t>
      </w:r>
    </w:p>
    <w:p>
      <w:pPr>
        <w:pStyle w:val="ListNumber"/>
      </w:pPr>
      <w:r>
        <w:t>Roast 12 to 15 minutes until salmon flakes.</w:t>
      </w:r>
    </w:p>
    <w:p>
      <w:pPr>
        <w:pStyle w:val="Heading1"/>
      </w:pPr>
      <w:r>
        <w:t>Big Salad Base</w:t>
      </w:r>
    </w:p>
    <w:p>
      <w:r>
        <w:t>Makes 4 portions</w:t>
      </w:r>
    </w:p>
    <w:p>
      <w:pPr>
        <w:pStyle w:val="Heading2"/>
      </w:pPr>
      <w:r>
        <w:t>Ingredients</w:t>
      </w:r>
    </w:p>
    <w:p>
      <w:pPr>
        <w:pStyle w:val="ListBullet"/>
      </w:pPr>
      <w:r>
        <w:t>2 tubs mixed greens</w:t>
      </w:r>
    </w:p>
    <w:p>
      <w:pPr>
        <w:pStyle w:val="ListBullet"/>
      </w:pPr>
      <w:r>
        <w:t>Cherry tomatoes, halved</w:t>
      </w:r>
    </w:p>
    <w:p>
      <w:pPr>
        <w:pStyle w:val="ListBullet"/>
      </w:pPr>
      <w:r>
        <w:t>Chickpeas</w:t>
      </w:r>
    </w:p>
    <w:p>
      <w:pPr>
        <w:pStyle w:val="ListBullet"/>
      </w:pPr>
      <w:r>
        <w:t>Leftover chicken or salmon</w:t>
      </w:r>
    </w:p>
    <w:p>
      <w:pPr>
        <w:pStyle w:val="ListBullet"/>
      </w:pPr>
      <w:r>
        <w:t>Olive oil and lemon dressing</w:t>
      </w:r>
    </w:p>
    <w:p>
      <w:pPr>
        <w:pStyle w:val="Heading2"/>
      </w:pPr>
      <w:r>
        <w:t>Steps</w:t>
      </w:r>
    </w:p>
    <w:p>
      <w:pPr>
        <w:pStyle w:val="ListNumber"/>
      </w:pPr>
      <w:r>
        <w:t>Layer greens, tomatoes, and chickpeas in containers.</w:t>
      </w:r>
    </w:p>
    <w:p>
      <w:pPr>
        <w:pStyle w:val="ListNumber"/>
      </w:pPr>
      <w:r>
        <w:t>Keep dressing separate until serving.</w:t>
      </w:r>
    </w:p>
    <w:p>
      <w:pPr>
        <w:pStyle w:val="ListNumber"/>
      </w:pPr>
      <w:r>
        <w:t>Add a protein from the other recipes at lunch.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