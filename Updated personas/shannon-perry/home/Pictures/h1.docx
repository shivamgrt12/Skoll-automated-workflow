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Saturday Smoke, Rub Collection</w:t>
      </w:r>
    </w:p>
    <w:p>
      <w:r>
        <w:t>Low and slow on the Weber, the way Pop did it. Same grill, same patience. These are the rubs I keep in rotation. Measurements are by feel after the first time, but here is where each one starts.</w:t>
      </w:r>
    </w:p>
    <w:p>
      <w:pPr>
        <w:pStyle w:val="Heading2"/>
      </w:pPr>
      <w:r>
        <w:t>Memphis style rib rub</w:t>
      </w:r>
    </w:p>
    <w:p>
      <w:r>
        <w:t>Quarter cup paprika, 2 tablespoons brown sugar, 1 tablespoon kosher salt, 1 tablespoon black pepper, 2 teaspoons garlic powder, 2 teaspoons onion powder, 1 teaspoon cayenne. Heavy on the paprika, light on the sugar so the bark sets without burning.</w:t>
      </w:r>
    </w:p>
    <w:p>
      <w:pPr>
        <w:pStyle w:val="Heading2"/>
      </w:pPr>
      <w:r>
        <w:t>Sweet and smoky, for pork shoulder</w:t>
      </w:r>
    </w:p>
    <w:p>
      <w:r>
        <w:t>Third cup dark brown sugar, 2 tablespoons smoked paprika, 1 tablespoon salt, 1 tablespoon chili powder, 2 teaspoons cumin, 1 teaspoon dry mustard. Let the shoulder sit rubbed overnight in the fridge.</w:t>
      </w:r>
    </w:p>
    <w:p>
      <w:pPr>
        <w:pStyle w:val="Heading2"/>
      </w:pPr>
      <w:r>
        <w:t>Simple chicken rub</w:t>
      </w:r>
    </w:p>
    <w:p>
      <w:r>
        <w:t>2 tablespoons salt, 1 tablespoon pepper, 1 tablespoon garlic powder, 1 tablespoon paprika, 1 teaspoon thyme. Nothing fancy. Skin gets crisp, meat stays honest.</w:t>
      </w:r>
    </w:p>
    <w:p>
      <w:pPr>
        <w:pStyle w:val="Heading2"/>
      </w:pPr>
      <w:r>
        <w:t>Method notes</w:t>
      </w:r>
    </w:p>
    <w:p>
      <w:r>
        <w:t>Ribs at 225 to 250 for about 5 to 6 hours, wrap at hour 3 if the bark is set. Shoulder goes overnight to an internal of 203. Always rest the meat. Keep the cooler and two folding chairs out, this is not a thing to rush. Lake Purdy mornings with Uncle Ray are the only thing slower, and on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