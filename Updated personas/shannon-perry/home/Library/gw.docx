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Messages - Perry Family Group</w:t>
      </w:r>
    </w:p>
    <w:p>
      <w:r>
        <w:rPr>
          <w:i/>
        </w:rPr>
        <w:t xml:space="preserve">Saved conversation from Messages. </w:t>
      </w:r>
      <w:r>
        <w:rPr>
          <w:i/>
        </w:rPr>
        <w:t>November 16, 2026</w:t>
      </w:r>
    </w:p>
    <w:p>
      <w:r>
        <w:t>Participants: Shannon Perry, Brenda Perry (Mama), Keisha Perry-Coleman, Marcus Coleman</w:t>
      </w:r>
    </w:p>
    <w:p>
      <w:r>
        <w:rPr>
          <w:b/>
        </w:rPr>
        <w:t>Mama  6:02 PM</w:t>
      </w:r>
      <w:r>
        <w:br/>
        <w:t>Thanksgiving is at my house, 2 oclock like always. Do not be late this year Shannon.</w:t>
      </w:r>
    </w:p>
    <w:p>
      <w:r>
        <w:rPr>
          <w:b/>
        </w:rPr>
        <w:t>Shannon  6:05 PM</w:t>
      </w:r>
      <w:r>
        <w:br/>
        <w:t>I am never late. I am exactly on time and you start early.</w:t>
      </w:r>
    </w:p>
    <w:p>
      <w:r>
        <w:rPr>
          <w:b/>
        </w:rPr>
        <w:t>Keisha  6:06 PM</w:t>
      </w:r>
      <w:r>
        <w:br/>
        <w:t>He has a point Mama lol. I got the desserts, peach cobbler and a sweet potato pie.</w:t>
      </w:r>
    </w:p>
    <w:p>
      <w:r>
        <w:rPr>
          <w:b/>
        </w:rPr>
        <w:t>Marcus  6:09 PM</w:t>
      </w:r>
      <w:r>
        <w:br/>
        <w:t>I will bring the drinks and ice. Game is on after we eat.</w:t>
      </w:r>
    </w:p>
    <w:p>
      <w:r>
        <w:rPr>
          <w:b/>
        </w:rPr>
        <w:t>Shannon  6:11 PM</w:t>
      </w:r>
      <w:r>
        <w:br/>
        <w:t>I will smoke a turkey breast and bring greens. Jaylen wants the mac and cheese so somebody tell Mama.</w:t>
      </w:r>
    </w:p>
    <w:p>
      <w:r>
        <w:rPr>
          <w:b/>
        </w:rPr>
        <w:t>Mama  6:13 PM</w:t>
      </w:r>
      <w:r>
        <w:br/>
        <w:t>Baby I always make the mac and cheese. Bring that boy and his sister and an appetite.</w:t>
      </w:r>
    </w:p>
    <w:p>
      <w:r>
        <w:rPr>
          <w:b/>
        </w:rPr>
        <w:t>Keisha  6:15 PM</w:t>
      </w:r>
      <w:r>
        <w:br/>
        <w:t>Nov 26, everybody. Shannon you driving Uncle Ray or am I?</w:t>
      </w:r>
    </w:p>
    <w:p>
      <w:r>
        <w:rPr>
          <w:b/>
        </w:rPr>
        <w:t>Shannon  6:17 PM</w:t>
      </w:r>
      <w:r>
        <w:br/>
        <w:t>I got Uncle Ray. We might hit Lake Purdy that morning if it is not too cold.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