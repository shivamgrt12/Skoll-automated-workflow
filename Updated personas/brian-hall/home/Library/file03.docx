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Reading Notes, The Longevity Blueprint by Marcus Vellum</w:t>
      </w:r>
    </w:p>
    <w:p>
      <w:r>
        <w:t>Picked this up in January. Reads like a training manual for the back half of life, which is the angle I care about for the clinic and for myself. Notes below are the parts worth keeping.</w:t>
      </w:r>
    </w:p>
    <w:p>
      <w:r>
        <w:rPr>
          <w:b/>
          <w:sz w:val="24"/>
        </w:rPr>
        <w:t>Takeaways</w:t>
      </w:r>
    </w:p>
    <w:p>
      <w:r>
        <w:t>Strength is the currency. The book hammers that muscle and the ability to produce force are the clearest markers that track with staying independent. That lines up with everything I see in the athletes and with the older patients.</w:t>
      </w:r>
    </w:p>
    <w:p>
      <w:r>
        <w:t>Zone two and top end both matter. The case is to build a wide aerobic base most of the week and touch real intensity once or twice. That is basically how the CrossFit week already shakes out.</w:t>
      </w:r>
    </w:p>
    <w:p>
      <w:r>
        <w:t>Protein and sleep are not optional. The target he lands on is close to what I already run, near a gram per pound, with sleep protected hard. The 9:30 to 4:45 window is doing more work than any supplement.</w:t>
      </w:r>
    </w:p>
    <w:p>
      <w:r>
        <w:t>Screen, do not guess. There is a strong section on testing rather than assuming. That is the whole reason for the new performance lab, force plates and the NordBord turn a guess into a number you can train against.</w:t>
      </w:r>
    </w:p>
    <w:p>
      <w:r>
        <w:rPr>
          <w:b/>
          <w:sz w:val="24"/>
        </w:rPr>
        <w:t>Apply</w:t>
      </w:r>
    </w:p>
    <w:p>
      <w:r>
        <w:t>Build a simple longevity screen for the over fifty clients once the lab is live. Grip, gait speed, a sit to stand, and a basic plate jump. Cheap to run, easy to repeat, and it gives them a target.</w:t>
      </w:r>
    </w:p>
    <w:p>
      <w:r>
        <w:t>Worth pairing with a re-read of The Generalist's Edge by Daniel Kirkwood, which is more about how the wide skill set compounds. Different book, same idea that range beats narrow over a long enough timeline.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Brian Hall</dc:creator>
  <cp:lastModifiedBy>Brian Hall</cp:lastModifiedBy>
  <dcterms:created xsi:type="dcterms:W3CDTF">2026-01-20T19:00:00Z</dcterms:created>
  <dcterms:modified xsi:type="dcterms:W3CDTF">2026-01-20T19:00:00Z</dcterms:modified>
</cp:coreProperties>
</file>