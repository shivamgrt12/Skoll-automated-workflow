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Fall Serve Day</w:t>
      </w:r>
    </w:p>
    <w:p>
      <w:r>
        <w:t>Hosted by Redeemer Church Midtown, 1120 West Peachtree Street NW, Atlanta, GA 30309</w:t>
      </w:r>
    </w:p>
    <w:p>
      <w:r>
        <w:t>Saturday, November 7, 2026. Meet at 8:00 AM in the main lobby. Home by early afternoon.</w:t>
      </w:r>
    </w:p>
    <w:p>
      <w:r>
        <w:t>Once a season we put our hands to work in the neighborhood around the church. This fall we are partnering with a local elementary school and a food pantry in the Westside. Families are welcome and there are jobs for every age and ability.</w:t>
      </w:r>
    </w:p>
    <w:p>
      <w:r>
        <w:rPr>
          <w:b/>
          <w:sz w:val="24"/>
        </w:rPr>
        <w:t>What We Will Do</w:t>
      </w:r>
    </w:p>
    <w:p>
      <w:r>
        <w:t>Two teams will head out after a quick breakfast and a short word. One team handles outdoor cleanup and a garden build at the school. The other sorts and packs at the pantry. Wear closed shoes and clothes you can work in. Tools, gloves, and water are provided.</w:t>
      </w:r>
    </w:p>
    <w:p>
      <w:r>
        <w:rPr>
          <w:b/>
          <w:sz w:val="24"/>
        </w:rPr>
        <w:t>How to Sign Up</w:t>
      </w:r>
    </w:p>
    <w:p>
      <w:r>
        <w:t>Add your name and the size of your group at the welcome desk on Sunday or reply to the weekly church email. We need a head count by the end of October so we can plan supplies and rides. Questions can go to the church office.</w:t>
      </w:r>
    </w:p>
    <w:p>
      <w:r>
        <w:t>Sunday service is at 10:00 AM as always. Come serve with us, then stay for lunch with the team afterward.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Hall</dc:creator>
  <cp:lastModifiedBy>Brian Hall</cp:lastModifiedBy>
  <dcterms:created xsi:type="dcterms:W3CDTF">2026-10-12T09:00:00Z</dcterms:created>
  <dcterms:modified xsi:type="dcterms:W3CDTF">2026-10-12T09:00:00Z</dcterms:modified>
</cp:coreProperties>
</file>