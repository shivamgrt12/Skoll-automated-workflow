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Sunday Cook Notes</w:t>
      </w:r>
    </w:p>
    <w:p>
      <w:r>
        <w:t>Sunday is the cook that sets up the week. Smoker goes on after church, lunches get portioned before the dad call at 3.</w:t>
      </w:r>
    </w:p>
    <w:p>
      <w:r>
        <w:rPr>
          <w:b/>
          <w:sz w:val="24"/>
        </w:rPr>
        <w:t>Smoked St. Louis Ribs on the Big Green Egg</w:t>
      </w:r>
    </w:p>
    <w:p>
      <w:r>
        <w:t>Two racks, membrane pulled off the back. Rub is brown sugar, kosher salt, smoked paprika, black pepper, garlic powder, and a little cayenne. Let them sit 30 minutes while the egg settles.</w:t>
      </w:r>
    </w:p>
    <w:p>
      <w:r>
        <w:t>Set the egg for indirect heat at 250 degrees with the plate setter in and a chunk of hickory and a chunk of cherry. Ribs go bone side down for 3 hours. Wrap in foil with a splash of apple juice and a pat of butter for about 90 minutes. Back on bare for the last 45 minutes, brush with a thin coat of sauce only at the very end so it does not burn.</w:t>
      </w:r>
    </w:p>
    <w:p>
      <w:r>
        <w:t>Done when a toothpick slides into the meat with no resistance and the racks bend and crack on the surface when lifted. Rest 15 minutes before cutting.</w:t>
      </w:r>
    </w:p>
    <w:p>
      <w:r>
        <w:rPr>
          <w:b/>
          <w:sz w:val="24"/>
        </w:rPr>
        <w:t>Five Day Meal Prep</w:t>
      </w:r>
    </w:p>
    <w:p>
      <w:r>
        <w:t>Lunches for the week are grilled chicken, jasmine rice, and roasted vegetables. Season eight chicken breasts simply, roast a sheet pan of broccoli and peppers at 425, and cook the rice in the big pot. Portion into five containers each.</w:t>
      </w:r>
    </w:p>
    <w:p>
      <w:r>
        <w:t>Karen handles the family dinners and her mom's beef stew on the cold weeks. Everything that touches dairy gets checked for her, so the chicken and rice stay clean. The twins eat off the chicken too, just plainer, and Ethan gets his nuggets as backup. Linda's potato salad is the one to copy next time she visits.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Hall</dc:creator>
  <cp:lastModifiedBy>Brian Hall</cp:lastModifiedBy>
  <dcterms:created xsi:type="dcterms:W3CDTF">2026-02-01T08:00:00Z</dcterms:created>
  <dcterms:modified xsi:type="dcterms:W3CDTF">2026-02-01T08:00:00Z</dcterms:modified>
</cp:coreProperties>
</file>