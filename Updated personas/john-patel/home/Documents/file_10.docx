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Chicken Biryani, My Mother's Way</w:t>
      </w:r>
    </w:p>
    <w:p>
      <w:r>
        <w:t>Serves eight. This is the version written down from my mother over many Sunday phone calls. Make the masala the night before if you can. The rest comes together in about an hour.</w:t>
      </w:r>
    </w:p>
    <w:p>
      <w:r>
        <w:rPr>
          <w:b/>
          <w:sz w:val="24"/>
        </w:rPr>
        <w:t>For the rice</w:t>
      </w:r>
    </w:p>
    <w:p>
      <w:pPr>
        <w:pStyle w:val="ListBullet"/>
      </w:pPr>
      <w:r>
        <w:t>3 cups aged long grain basmati, rinsed until the water runs clear and soaked thirty minutes</w:t>
      </w:r>
    </w:p>
    <w:p>
      <w:pPr>
        <w:pStyle w:val="ListBullet"/>
      </w:pPr>
      <w:r>
        <w:t>Whole spices: 4 green cardamom, 1 black cardamom, 6 cloves, a small cinnamon stick, 2 bay leaves</w:t>
      </w:r>
    </w:p>
    <w:p>
      <w:pPr>
        <w:pStyle w:val="ListBullet"/>
      </w:pPr>
      <w:r>
        <w:t>Salt for the boil, generous</w:t>
      </w:r>
    </w:p>
    <w:p>
      <w:r>
        <w:rPr>
          <w:b/>
          <w:sz w:val="24"/>
        </w:rPr>
        <w:t>For the chicken masala</w:t>
      </w:r>
    </w:p>
    <w:p>
      <w:pPr>
        <w:pStyle w:val="ListBullet"/>
      </w:pPr>
      <w:r>
        <w:t>2 pounds bone in chicken thighs, skin removed</w:t>
      </w:r>
    </w:p>
    <w:p>
      <w:pPr>
        <w:pStyle w:val="ListBullet"/>
      </w:pPr>
      <w:r>
        <w:t>1 cup thick yogurt, 2 tablespoons ginger garlic paste, juice of half a lemon</w:t>
      </w:r>
    </w:p>
    <w:p>
      <w:pPr>
        <w:pStyle w:val="ListBullet"/>
      </w:pPr>
      <w:r>
        <w:t>3 large onions sliced thin and fried slow to deep brown</w:t>
      </w:r>
    </w:p>
    <w:p>
      <w:pPr>
        <w:pStyle w:val="ListBullet"/>
      </w:pPr>
      <w:r>
        <w:t>Ground spices: 2 teaspoons chili, 1 teaspoon turmeric, 2 teaspoons coriander, 1 teaspoon garam masala</w:t>
      </w:r>
    </w:p>
    <w:p>
      <w:pPr>
        <w:pStyle w:val="ListBullet"/>
      </w:pPr>
      <w:r>
        <w:t>A handful each of mint and coriander leaves, a pinch of saffron loosened in warm milk</w:t>
      </w:r>
    </w:p>
    <w:p>
      <w:r>
        <w:rPr>
          <w:b/>
          <w:sz w:val="24"/>
        </w:rPr>
        <w:t>Method</w:t>
      </w:r>
    </w:p>
    <w:p>
      <w:pPr>
        <w:pStyle w:val="ListNumber"/>
      </w:pPr>
      <w:r>
        <w:t>Marinate the chicken in yogurt, ginger garlic paste, lemon, the ground spices and half the fried onions. Two hours minimum, overnight is better.</w:t>
      </w:r>
    </w:p>
    <w:p>
      <w:pPr>
        <w:pStyle w:val="ListNumber"/>
      </w:pPr>
      <w:r>
        <w:t>Parboil the rice with the whole spices until it is about seventy percent done, still firm at the center. Drain.</w:t>
      </w:r>
    </w:p>
    <w:p>
      <w:pPr>
        <w:pStyle w:val="ListNumber"/>
      </w:pPr>
      <w:r>
        <w:t>Cook the marinated chicken in a heavy pot until the masala thickens and the oil separates.</w:t>
      </w:r>
    </w:p>
    <w:p>
      <w:pPr>
        <w:pStyle w:val="ListNumber"/>
      </w:pPr>
      <w:r>
        <w:t>Layer the rice over the chicken. Scatter the rest of the fried onions, the herbs and the saffron milk.</w:t>
      </w:r>
    </w:p>
    <w:p>
      <w:pPr>
        <w:pStyle w:val="ListNumber"/>
      </w:pPr>
      <w:r>
        <w:t>Cover tight, steam on the lowest heat for twenty five minutes, then rest ten minutes before you open it.</w:t>
      </w:r>
    </w:p>
    <w:p>
      <w:r>
        <w:t>Serve with a simple cucumber and onion raita. Dad always wants extra fried onions on top, so make more than you think you need.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Patel</dc:creator>
  <cp:keywords/>
  <dc:description/>
  <cp:lastModifiedBy>John Patel</cp:lastModifiedBy>
  <cp:revision>1</cp:revision>
  <dcterms:created xsi:type="dcterms:W3CDTF">2026-01-20T10:00:00Z</dcterms:created>
  <dcterms:modified xsi:type="dcterms:W3CDTF">2026-01-20T10:00:00Z</dcterms:modified>
  <cp:category/>
</cp:coreProperties>
</file>