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Dallas Trip, Dad's Birthday Weekend</w:t>
      </w:r>
    </w:p>
    <w:p>
      <w:r>
        <w:t>Driving up Saturday November 7, 2026 and back Monday November 9. The whole family in the car. Gathering at my parents' home on Sunday for Dad's birthday.</w:t>
      </w:r>
    </w:p>
    <w:p>
      <w:r>
        <w:rPr>
          <w:b/>
          <w:sz w:val="24"/>
        </w:rPr>
        <w:t>Drive</w:t>
      </w:r>
    </w:p>
    <w:p>
      <w:pPr>
        <w:pStyle w:val="ListBullet"/>
      </w:pPr>
      <w:r>
        <w:t>Leave Houston Saturday by 8:00 AM, aim to arrive mid afternoon with stops.</w:t>
      </w:r>
    </w:p>
    <w:p>
      <w:pPr>
        <w:pStyle w:val="ListBullet"/>
      </w:pPr>
      <w:r>
        <w:t>Pack the cooler, snacks for the kids, and the allergy bag up front.</w:t>
      </w:r>
    </w:p>
    <w:p>
      <w:pPr>
        <w:pStyle w:val="ListBullet"/>
      </w:pPr>
      <w:r>
        <w:t>Return Monday morning, home before the evening shift block starts.</w:t>
      </w:r>
    </w:p>
    <w:p>
      <w:r>
        <w:rPr>
          <w:b/>
          <w:sz w:val="24"/>
        </w:rP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4320"/>
          </w:tcPr>
          <w:p>
            <w:r>
              <w:t>Saturday evening</w:t>
            </w:r>
          </w:p>
        </w:tc>
        <w:tc>
          <w:tcPr>
            <w:tcW w:type="dxa" w:w="4320"/>
          </w:tcPr>
          <w:p>
            <w:r>
              <w:t>Settle in, dinner with my parents</w:t>
            </w:r>
          </w:p>
        </w:tc>
      </w:tr>
      <w:tr>
        <w:tc>
          <w:tcPr>
            <w:tcW w:type="dxa" w:w="4320"/>
          </w:tcPr>
          <w:p>
            <w:r>
              <w:t>Sunday late morning</w:t>
            </w:r>
          </w:p>
        </w:tc>
        <w:tc>
          <w:tcPr>
            <w:tcW w:type="dxa" w:w="4320"/>
          </w:tcPr>
          <w:p>
            <w:r>
              <w:t>Temple, then home to cook</w:t>
            </w:r>
          </w:p>
        </w:tc>
      </w:tr>
      <w:tr>
        <w:tc>
          <w:tcPr>
            <w:tcW w:type="dxa" w:w="4320"/>
          </w:tcPr>
          <w:p>
            <w:r>
              <w:t>Sunday afternoon</w:t>
            </w:r>
          </w:p>
        </w:tc>
        <w:tc>
          <w:tcPr>
            <w:tcW w:type="dxa" w:w="4320"/>
          </w:tcPr>
          <w:p>
            <w:r>
              <w:t>Birthday lunch, the whole family</w:t>
            </w:r>
          </w:p>
        </w:tc>
      </w:tr>
      <w:tr>
        <w:tc>
          <w:tcPr>
            <w:tcW w:type="dxa" w:w="4320"/>
          </w:tcPr>
          <w:p>
            <w:r>
              <w:t>Sunday evening</w:t>
            </w:r>
          </w:p>
        </w:tc>
        <w:tc>
          <w:tcPr>
            <w:tcW w:type="dxa" w:w="4320"/>
          </w:tcPr>
          <w:p>
            <w:r>
              <w:t>Quiet, pack for the drive back</w:t>
            </w:r>
          </w:p>
        </w:tc>
      </w:tr>
    </w:tbl>
    <w:p>
      <w:r>
        <w:rPr>
          <w:b/>
          <w:sz w:val="24"/>
        </w:rPr>
        <w:t>To bring</w:t>
      </w:r>
    </w:p>
    <w:p>
      <w:pPr>
        <w:pStyle w:val="ListBullet"/>
      </w:pPr>
      <w:r>
        <w:t>Dad's gift, a warm shawl and a book he mentioned.</w:t>
      </w:r>
    </w:p>
    <w:p>
      <w:pPr>
        <w:pStyle w:val="ListBullet"/>
      </w:pPr>
      <w:r>
        <w:t>Afternoon tea he likes, the kind we always share.</w:t>
      </w:r>
    </w:p>
    <w:p>
      <w:pPr>
        <w:pStyle w:val="ListBullet"/>
      </w:pPr>
      <w:r>
        <w:t>Sweets for the gathering, no peanuts in anything.</w:t>
      </w:r>
    </w:p>
    <w:p>
      <w:pPr>
        <w:pStyle w:val="ListBullet"/>
      </w:pPr>
      <w:r>
        <w:t>Mom's pending paperwork she asked me to look over.</w:t>
      </w:r>
    </w:p>
    <w:p>
      <w:r>
        <w:t>Keep an eye on Dad's numbers while we are there, and check he has his week of medication sorted before we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Patel</dc:creator>
  <cp:keywords/>
  <dc:description/>
  <cp:lastModifiedBy>John Patel</cp:lastModifiedBy>
  <cp:revision>1</cp:revision>
  <dcterms:created xsi:type="dcterms:W3CDTF">2026-10-20T10:00:00Z</dcterms:created>
  <dcterms:modified xsi:type="dcterms:W3CDTF">2026-10-20T10:00:00Z</dcterms:modified>
  <cp:category/>
</cp:coreProperties>
</file>