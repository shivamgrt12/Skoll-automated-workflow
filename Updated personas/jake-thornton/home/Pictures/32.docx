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Sunday Meal Prep Plan</w:t>
      </w:r>
    </w:p>
    <w:p>
      <w:r>
        <w:t>Jake and Marcus Thornton  |  East Lake, Atlanta  |  Home Kitchen</w:t>
      </w:r>
    </w:p>
    <w:p>
      <w:r>
        <w:t>The Sunday meal prep block runs from 5:00 PM to 7:30 PM on Sundays when the on-call schedule allows. The goal is a full refrigerator by Sunday night: enough dinners for four weeknights, a lunch option for two days, and breakfast items that require no morning cooking. On weeks with a heavy on-call schedule, the prep is simplified to a core batch of rice, one protein, and cut vegetables.</w:t>
      </w:r>
    </w:p>
    <w:p>
      <w:pPr>
        <w:pStyle w:val="Heading2"/>
      </w:pPr>
      <w:r>
        <w:t>The Philosophy</w:t>
      </w:r>
    </w:p>
    <w:p>
      <w:r>
        <w:t>Meal prep is not about eating the same meal five times. It is about building components that recombine into different meals across the week. A batch of shredded roast chicken becomes tacos on Monday, a grain bowl on Tuesday, and a soup on Thursday  -  three different meals from one prep effort. Jake applies the same component-based thinking to the meal prep curriculum section of the cooking classes at Jake's Table.</w:t>
      </w:r>
    </w:p>
    <w:p>
      <w:r>
        <w:t>For a household where one person works clinical shifts and the other has unpredictable on-call hours, the alternative to meal prep is expensive takeout and low-energy choices at 9 PM. The Sunday block prevents both. It also makes the week's eating significantly more vegetable-forward  -  it is far easier to reach for prepped kale and roasted sweet potatoes already in the refrigerator than to clean and cook them after a long shift.</w:t>
      </w:r>
    </w:p>
    <w:p>
      <w:pPr>
        <w:pStyle w:val="Heading2"/>
      </w:pPr>
      <w:r>
        <w:t>Standard Sunday Prep Block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Start Time</w:t>
            </w:r>
          </w:p>
        </w:tc>
        <w:tc>
          <w:tcPr>
            <w:tcW w:type="dxa" w:w="2880"/>
          </w:tcPr>
          <w:p>
            <w:r>
              <w:rPr>
                <w:b/>
              </w:rPr>
              <w:t>Task</w:t>
            </w:r>
          </w:p>
        </w:tc>
        <w:tc>
          <w:tcPr>
            <w:tcW w:type="dxa" w:w="2880"/>
          </w:tcPr>
          <w:p>
            <w:r>
              <w:rPr>
                <w:b/>
              </w:rPr>
              <w:t>Storage</w:t>
            </w:r>
          </w:p>
        </w:tc>
      </w:tr>
      <w:tr>
        <w:tc>
          <w:tcPr>
            <w:tcW w:type="dxa" w:w="2880"/>
          </w:tcPr>
          <w:p>
            <w:r>
              <w:t>5:00 PM</w:t>
            </w:r>
          </w:p>
        </w:tc>
        <w:tc>
          <w:tcPr>
            <w:tcW w:type="dxa" w:w="2880"/>
          </w:tcPr>
          <w:p>
            <w:r>
              <w:t>Start large pot of long-grain white rice (6 cups dry, 10-11 cups water)</w:t>
            </w:r>
          </w:p>
        </w:tc>
        <w:tc>
          <w:tcPr>
            <w:tcW w:type="dxa" w:w="2880"/>
          </w:tcPr>
          <w:p>
            <w:r>
              <w:t>Divided into containers  -  refrigerator 4 days</w:t>
            </w:r>
          </w:p>
        </w:tc>
      </w:tr>
      <w:tr>
        <w:tc>
          <w:tcPr>
            <w:tcW w:type="dxa" w:w="2880"/>
          </w:tcPr>
          <w:p>
            <w:r>
              <w:t>5:05 PM</w:t>
            </w:r>
          </w:p>
        </w:tc>
        <w:tc>
          <w:tcPr>
            <w:tcW w:type="dxa" w:w="2880"/>
          </w:tcPr>
          <w:p>
            <w:r>
              <w:t>Put on a pot of dried beans (black or pinto) OR open and drain canned</w:t>
            </w:r>
          </w:p>
        </w:tc>
        <w:tc>
          <w:tcPr>
            <w:tcW w:type="dxa" w:w="2880"/>
          </w:tcPr>
          <w:p>
            <w:r>
              <w:t>Refrigerator 4 days</w:t>
            </w:r>
          </w:p>
        </w:tc>
      </w:tr>
      <w:tr>
        <w:tc>
          <w:tcPr>
            <w:tcW w:type="dxa" w:w="2880"/>
          </w:tcPr>
          <w:p>
            <w:r>
              <w:t>5:10 PM</w:t>
            </w:r>
          </w:p>
        </w:tc>
        <w:tc>
          <w:tcPr>
            <w:tcW w:type="dxa" w:w="2880"/>
          </w:tcPr>
          <w:p>
            <w:r>
              <w:t>Season and put roast chicken or pork shoulder in oven at 375°F</w:t>
            </w:r>
          </w:p>
        </w:tc>
        <w:tc>
          <w:tcPr>
            <w:tcW w:type="dxa" w:w="2880"/>
          </w:tcPr>
          <w:p>
            <w:r>
              <w:t>Pull at 6:00-6:30 PM, rest, shred or slice</w:t>
            </w:r>
          </w:p>
        </w:tc>
      </w:tr>
      <w:tr>
        <w:tc>
          <w:tcPr>
            <w:tcW w:type="dxa" w:w="2880"/>
          </w:tcPr>
          <w:p>
            <w:r>
              <w:t>5:20 PM</w:t>
            </w:r>
          </w:p>
        </w:tc>
        <w:tc>
          <w:tcPr>
            <w:tcW w:type="dxa" w:w="2880"/>
          </w:tcPr>
          <w:p>
            <w:r>
              <w:t>Chop all vegetables for the week: onion, bell pepper, celery, garlic</w:t>
            </w:r>
          </w:p>
        </w:tc>
        <w:tc>
          <w:tcPr>
            <w:tcW w:type="dxa" w:w="2880"/>
          </w:tcPr>
          <w:p>
            <w:r>
              <w:t>Airtight container  -  refrigerator 4-5 days</w:t>
            </w:r>
          </w:p>
        </w:tc>
      </w:tr>
      <w:tr>
        <w:tc>
          <w:tcPr>
            <w:tcW w:type="dxa" w:w="2880"/>
          </w:tcPr>
          <w:p>
            <w:r>
              <w:t>5:30 PM</w:t>
            </w:r>
          </w:p>
        </w:tc>
        <w:tc>
          <w:tcPr>
            <w:tcW w:type="dxa" w:w="2880"/>
          </w:tcPr>
          <w:p>
            <w:r>
              <w:t>Prep salad greens: wash, dry, and tear kale or romaine</w:t>
            </w:r>
          </w:p>
        </w:tc>
        <w:tc>
          <w:tcPr>
            <w:tcW w:type="dxa" w:w="2880"/>
          </w:tcPr>
          <w:p>
            <w:r>
              <w:t>Container with paper towel  -  refrigerator 4 days</w:t>
            </w:r>
          </w:p>
        </w:tc>
      </w:tr>
      <w:tr>
        <w:tc>
          <w:tcPr>
            <w:tcW w:type="dxa" w:w="2880"/>
          </w:tcPr>
          <w:p>
            <w:r>
              <w:t>5:40 PM</w:t>
            </w:r>
          </w:p>
        </w:tc>
        <w:tc>
          <w:tcPr>
            <w:tcW w:type="dxa" w:w="2880"/>
          </w:tcPr>
          <w:p>
            <w:r>
              <w:t>Make a double batch of stew or gumbo base (or braise beef chuck)</w:t>
            </w:r>
          </w:p>
        </w:tc>
        <w:tc>
          <w:tcPr>
            <w:tcW w:type="dxa" w:w="2880"/>
          </w:tcPr>
          <w:p>
            <w:r>
              <w:t>Refrigerator 4 days or freeze half</w:t>
            </w:r>
          </w:p>
        </w:tc>
      </w:tr>
      <w:tr>
        <w:tc>
          <w:tcPr>
            <w:tcW w:type="dxa" w:w="2880"/>
          </w:tcPr>
          <w:p>
            <w:r>
              <w:t>6:00 PM</w:t>
            </w:r>
          </w:p>
        </w:tc>
        <w:tc>
          <w:tcPr>
            <w:tcW w:type="dxa" w:w="2880"/>
          </w:tcPr>
          <w:p>
            <w:r>
              <w:t>Hard-boil 8 eggs</w:t>
            </w:r>
          </w:p>
        </w:tc>
        <w:tc>
          <w:tcPr>
            <w:tcW w:type="dxa" w:w="2880"/>
          </w:tcPr>
          <w:p>
            <w:r>
              <w:t>Refrigerator up to 1 week in shell</w:t>
            </w:r>
          </w:p>
        </w:tc>
      </w:tr>
      <w:tr>
        <w:tc>
          <w:tcPr>
            <w:tcW w:type="dxa" w:w="2880"/>
          </w:tcPr>
          <w:p>
            <w:r>
              <w:t>6:15 PM</w:t>
            </w:r>
          </w:p>
        </w:tc>
        <w:tc>
          <w:tcPr>
            <w:tcW w:type="dxa" w:w="2880"/>
          </w:tcPr>
          <w:p>
            <w:r>
              <w:t>Roast a tray of root vegetables: sweet potato, carrot, beets at 400°F, 35 min</w:t>
            </w:r>
          </w:p>
        </w:tc>
        <w:tc>
          <w:tcPr>
            <w:tcW w:type="dxa" w:w="2880"/>
          </w:tcPr>
          <w:p>
            <w:r>
              <w:t>Refrigerator 4 days</w:t>
            </w:r>
          </w:p>
        </w:tc>
      </w:tr>
      <w:tr>
        <w:tc>
          <w:tcPr>
            <w:tcW w:type="dxa" w:w="2880"/>
          </w:tcPr>
          <w:p>
            <w:r>
              <w:t>6:45 PM</w:t>
            </w:r>
          </w:p>
        </w:tc>
        <w:tc>
          <w:tcPr>
            <w:tcW w:type="dxa" w:w="2880"/>
          </w:tcPr>
          <w:p>
            <w:r>
              <w:t>Shred the protein from the oven, portion and label containers</w:t>
            </w:r>
          </w:p>
        </w:tc>
        <w:tc>
          <w:tcPr>
            <w:tcW w:type="dxa" w:w="2880"/>
          </w:tcPr>
          <w:p>
            <w:r>
              <w:t>Refrigerator 3-4 days</w:t>
            </w:r>
          </w:p>
        </w:tc>
      </w:tr>
      <w:tr>
        <w:tc>
          <w:tcPr>
            <w:tcW w:type="dxa" w:w="2880"/>
          </w:tcPr>
          <w:p>
            <w:r>
              <w:t>7:00 PM</w:t>
            </w:r>
          </w:p>
        </w:tc>
        <w:tc>
          <w:tcPr>
            <w:tcW w:type="dxa" w:w="2880"/>
          </w:tcPr>
          <w:p>
            <w:r>
              <w:t>Final assembly: label all containers with contents and date</w:t>
            </w:r>
          </w:p>
        </w:tc>
        <w:tc>
          <w:tcPr>
            <w:tcW w:type="dxa" w:w="2880"/>
          </w:tcPr>
          <w:p>
            <w:r>
              <w:t>Complete refrigerator inventory done</w:t>
            </w:r>
          </w:p>
        </w:tc>
      </w:tr>
      <w:tr>
        <w:tc>
          <w:tcPr>
            <w:tcW w:type="dxa" w:w="2880"/>
          </w:tcPr>
          <w:p>
            <w:r>
              <w:t>7:10 PM</w:t>
            </w:r>
          </w:p>
        </w:tc>
        <w:tc>
          <w:tcPr>
            <w:tcW w:type="dxa" w:w="2880"/>
          </w:tcPr>
          <w:p>
            <w:r>
              <w:t>Cleanup</w:t>
            </w:r>
          </w:p>
        </w:tc>
        <w:tc>
          <w:tcPr>
            <w:tcW w:type="dxa" w:w="2880"/>
          </w:tcPr>
          <w:p>
            <w:r>
              <w:t>Kitchen clean by 7:30 PM</w:t>
            </w:r>
          </w:p>
        </w:tc>
      </w:tr>
    </w:tbl>
    <w:p>
      <w:pPr>
        <w:pStyle w:val="Heading2"/>
      </w:pPr>
      <w:r>
        <w:t>Week Assignment Guide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Dinner</w:t>
            </w:r>
          </w:p>
        </w:tc>
        <w:tc>
          <w:tcPr>
            <w:tcW w:type="dxa" w:w="2880"/>
          </w:tcPr>
          <w:p>
            <w:r>
              <w:rPr>
                <w:b/>
              </w:rPr>
              <w:t>Lunch</w:t>
            </w:r>
          </w:p>
        </w:tc>
      </w:tr>
      <w:tr>
        <w:tc>
          <w:tcPr>
            <w:tcW w:type="dxa" w:w="2880"/>
          </w:tcPr>
          <w:p>
            <w:r>
              <w:t>Monday</w:t>
            </w:r>
          </w:p>
        </w:tc>
        <w:tc>
          <w:tcPr>
            <w:tcW w:type="dxa" w:w="2880"/>
          </w:tcPr>
          <w:p>
            <w:r>
              <w:t>Shredded chicken tacos (tortillas, avocado, salsa from pantry)</w:t>
            </w:r>
          </w:p>
        </w:tc>
        <w:tc>
          <w:tcPr>
            <w:tcW w:type="dxa" w:w="2880"/>
          </w:tcPr>
          <w:p>
            <w:r>
              <w:t>Grain bowl: rice, roasted veg, hard-boiled egg, tahini</w:t>
            </w:r>
          </w:p>
        </w:tc>
      </w:tr>
      <w:tr>
        <w:tc>
          <w:tcPr>
            <w:tcW w:type="dxa" w:w="2880"/>
          </w:tcPr>
          <w:p>
            <w:r>
              <w:t>Tuesday</w:t>
            </w:r>
          </w:p>
        </w:tc>
        <w:tc>
          <w:tcPr>
            <w:tcW w:type="dxa" w:w="2880"/>
          </w:tcPr>
          <w:p>
            <w:r>
              <w:t>Beef stew over rice (from prep batch)</w:t>
            </w:r>
          </w:p>
        </w:tc>
        <w:tc>
          <w:tcPr>
            <w:tcW w:type="dxa" w:w="2880"/>
          </w:tcPr>
          <w:p>
            <w:r>
              <w:t>Kale salad with roasted sweet potato</w:t>
            </w:r>
          </w:p>
        </w:tc>
      </w:tr>
      <w:tr>
        <w:tc>
          <w:tcPr>
            <w:tcW w:type="dxa" w:w="2880"/>
          </w:tcPr>
          <w:p>
            <w:r>
              <w:t>Wednesday</w:t>
            </w:r>
          </w:p>
        </w:tc>
        <w:tc>
          <w:tcPr>
            <w:tcW w:type="dxa" w:w="2880"/>
          </w:tcPr>
          <w:p>
            <w:r>
              <w:t>Gumbo (reheated, rice from prep)</w:t>
            </w:r>
          </w:p>
        </w:tc>
        <w:tc>
          <w:tcPr>
            <w:tcW w:type="dxa" w:w="2880"/>
          </w:tcPr>
          <w:p>
            <w:r>
              <w:t>Leftover stew</w:t>
            </w:r>
          </w:p>
        </w:tc>
      </w:tr>
      <w:tr>
        <w:tc>
          <w:tcPr>
            <w:tcW w:type="dxa" w:w="2880"/>
          </w:tcPr>
          <w:p>
            <w:r>
              <w:t>Thursday</w:t>
            </w:r>
          </w:p>
        </w:tc>
        <w:tc>
          <w:tcPr>
            <w:tcW w:type="dxa" w:w="2880"/>
          </w:tcPr>
          <w:p>
            <w:r>
              <w:t>Chicken soup: simmer shredded chicken in stock with prep vegetables</w:t>
            </w:r>
          </w:p>
        </w:tc>
        <w:tc>
          <w:tcPr>
            <w:tcW w:type="dxa" w:w="2880"/>
          </w:tcPr>
          <w:p>
            <w:r>
              <w:t>Grain bowl variation</w:t>
            </w:r>
          </w:p>
        </w:tc>
      </w:tr>
      <w:tr>
        <w:tc>
          <w:tcPr>
            <w:tcW w:type="dxa" w:w="2880"/>
          </w:tcPr>
          <w:p>
            <w:r>
              <w:t>Friday</w:t>
            </w:r>
          </w:p>
        </w:tc>
        <w:tc>
          <w:tcPr>
            <w:tcW w:type="dxa" w:w="2880"/>
          </w:tcPr>
          <w:p>
            <w:r>
              <w:t>Flex night: eat out, order in, or use pantry pasta</w:t>
            </w:r>
          </w:p>
        </w:tc>
        <w:tc>
          <w:tcPr>
            <w:tcW w:type="dxa" w:w="2880"/>
          </w:tcPr>
          <w:p>
            <w:r>
              <w:t>Remainder from week</w:t>
            </w:r>
          </w:p>
        </w:tc>
      </w:tr>
    </w:tbl>
    <w:p>
      <w:pPr>
        <w:pStyle w:val="Heading2"/>
      </w:pPr>
      <w:r>
        <w:t>Storage and Reheating Guide</w:t>
      </w:r>
    </w:p>
    <w:p>
      <w:r>
        <w:t>All prepped food is stored in glass containers with locking lids. Glass does not absorb odors, goes straight from refrigerator to microwave or oven, and makes it easy to see what is inside at a glance without opening each container.</w:t>
      </w:r>
    </w:p>
    <w:p>
      <w:pPr>
        <w:pStyle w:val="ListBullet"/>
      </w:pPr>
      <w:r>
        <w:t>Rice: reheat with 1 tbsp water per cup of rice, covered, in the microwave for 2 minutes. Fluff before serving.</w:t>
      </w:r>
    </w:p>
    <w:p>
      <w:pPr>
        <w:pStyle w:val="ListBullet"/>
      </w:pPr>
      <w:r>
        <w:t>Stew or gumbo: reheat on the stovetop over medium-low with a splash of stock. Stir frequently. Microwave works but stovetop preserves texture better.</w:t>
      </w:r>
    </w:p>
    <w:p>
      <w:pPr>
        <w:pStyle w:val="ListBullet"/>
      </w:pPr>
      <w:r>
        <w:t>Shredded protein: reheat gently in a covered pan with a few tablespoons of stock to prevent drying out.</w:t>
      </w:r>
    </w:p>
    <w:p>
      <w:pPr>
        <w:pStyle w:val="ListBullet"/>
      </w:pPr>
      <w:r>
        <w:t>Roasted vegetables: reheat in a 375°F oven for 8-10 minutes to restore exterior texture. Microwaving makes them soggy.</w:t>
      </w:r>
    </w:p>
    <w:p>
      <w:pPr>
        <w:pStyle w:val="ListBullet"/>
      </w:pPr>
      <w:r>
        <w:t>Hard-boiled eggs: eat cold or reheat with adjacent food  -  do not microwave in the shell.</w:t>
      </w:r>
    </w:p>
    <w:p>
      <w:pPr>
        <w:pStyle w:val="Heading2"/>
      </w:pPr>
      <w:r>
        <w:t>Adapting for On-Call Weeks</w:t>
      </w:r>
    </w:p>
    <w:p>
      <w:r>
        <w:t>When the on-call schedule is heavy  -  particularly during a week with expected overnight calls  -  the full prep block is simplified to a core that requires less active time:</w:t>
      </w:r>
    </w:p>
    <w:p>
      <w:pPr>
        <w:pStyle w:val="ListBullet"/>
      </w:pPr>
      <w:r>
        <w:t>One large batch of rice</w:t>
      </w:r>
    </w:p>
    <w:p>
      <w:pPr>
        <w:pStyle w:val="ListBullet"/>
      </w:pPr>
      <w:r>
        <w:t>One protein (simplest option: a whole rotisserie chicken purchased on the way home, shredded at home)</w:t>
      </w:r>
    </w:p>
    <w:p>
      <w:pPr>
        <w:pStyle w:val="ListBullet"/>
      </w:pPr>
      <w:r>
        <w:t>Chopped vegetables only  -  no cooking required</w:t>
      </w:r>
    </w:p>
    <w:p>
      <w:pPr>
        <w:pStyle w:val="ListBullet"/>
      </w:pPr>
      <w:r>
        <w:t>Pre-made soup from the freezer batch, thawed in the refrigerator Saturday night</w:t>
      </w:r>
    </w:p>
    <w:p>
      <w:pPr>
        <w:pStyle w:val="ListBullet"/>
      </w:pPr>
      <w:r>
        <w:t>Overnight oats assembled Sunday evening for 3 mornings</w:t>
      </w:r>
    </w:p>
    <w:p>
      <w:r>
        <w:t>The goal on heavy on-call weeks is coverage, not variety. Having any food ready is more important than having an interesting menu. The 45-minute simplified prep is still better than arriving home at 11 PM with nothing in the refrigerator.</w:t>
      </w:r>
    </w:p>
    <w:p>
      <w:pPr>
        <w:pStyle w:val="Heading2"/>
      </w:pPr>
      <w:r>
        <w:t>Connection to Cooking Classes</w:t>
      </w:r>
    </w:p>
    <w:p>
      <w:r>
        <w:t>The meal prep framework Jake uses at home directly informs the Jake's Table curriculum. Students in the Southern Comfort and American Fusion tracks learn the same component-building logic  -  make a large batch of one thing that becomes three different meals  -  applied to class techniques like braising, roasting, and batch-cooking grains. Several students have mentioned that the practical meal planning framework was as valuable as the in-class cooking technique. Jake now includes a 10-minute meal prep discussion at the end of each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3A5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B3A5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