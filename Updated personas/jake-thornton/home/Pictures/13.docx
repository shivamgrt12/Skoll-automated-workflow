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Hearty Beef and Root Vegetable Stew</w:t>
      </w:r>
    </w:p>
    <w:p>
      <w:r>
        <w:t>A Sunday meal-prep anchor that holds well through the work week. Jake makes this in large batches on the first Sunday of the month when the on-call schedule is light  -  it produces enough for four or five dinners, reheats cleanly, and gets better on the second and third day as the broth concentrates and the vegetables absorb more of the braising liquid. It also appears in the American Fusion class track as the foundational braising technique session.</w:t>
      </w:r>
    </w:p>
    <w:p>
      <w:r>
        <w:t>The key technique here is building a deep fond through proper browning, then using that fond as the flavor base for the braising liquid. Students and home cooks who skip the browning step produce a stew that is serviceable but flat. The 10 extra minutes of patient, batch-by-batch browning is the difference between a stew you forget and one you want to make again.</w:t>
      </w:r>
    </w:p>
    <w:p>
      <w:pPr>
        <w:pStyle w:val="Heading2"/>
      </w:pPr>
      <w:r>
        <w:t>Ingredients (serves 8 as batch-cook, 4 as single dinner)</w:t>
      </w:r>
    </w:p>
    <w:p>
      <w:pPr>
        <w:pStyle w:val="Heading3"/>
      </w:pPr>
      <w:r>
        <w:t>Protein</w:t>
      </w:r>
    </w:p>
    <w:p>
      <w:pPr>
        <w:pStyle w:val="ListBullet"/>
      </w:pPr>
      <w:r>
        <w:t>2 lb beef chuck roast, cut into 1½-inch cubes</w:t>
      </w:r>
    </w:p>
    <w:p>
      <w:pPr>
        <w:pStyle w:val="ListBullet"/>
      </w:pPr>
      <w:r>
        <w:t>Salt and black pepper  -  generous</w:t>
      </w:r>
    </w:p>
    <w:p>
      <w:pPr>
        <w:pStyle w:val="ListBullet"/>
      </w:pPr>
      <w:r>
        <w:t>2 tbsp all-purpose flour (for dredging)</w:t>
      </w:r>
    </w:p>
    <w:p>
      <w:pPr>
        <w:pStyle w:val="ListBullet"/>
      </w:pPr>
      <w:r>
        <w:t>3 tbsp neutral oil for browning</w:t>
      </w:r>
    </w:p>
    <w:p>
      <w:pPr>
        <w:pStyle w:val="Heading3"/>
      </w:pPr>
      <w:r>
        <w:t>Aromatics</w:t>
      </w:r>
    </w:p>
    <w:p>
      <w:pPr>
        <w:pStyle w:val="ListBullet"/>
      </w:pPr>
      <w:r>
        <w:t>1 large yellow onion, roughly chopped</w:t>
      </w:r>
    </w:p>
    <w:p>
      <w:pPr>
        <w:pStyle w:val="ListBullet"/>
      </w:pPr>
      <w:r>
        <w:t>3 cloves garlic, smashed</w:t>
      </w:r>
    </w:p>
    <w:p>
      <w:pPr>
        <w:pStyle w:val="ListBullet"/>
      </w:pPr>
      <w:r>
        <w:t>2 tbsp tomato paste</w:t>
      </w:r>
    </w:p>
    <w:p>
      <w:pPr>
        <w:pStyle w:val="ListBullet"/>
      </w:pPr>
      <w:r>
        <w:t>1 tbsp Worcestershire sauce</w:t>
      </w:r>
    </w:p>
    <w:p>
      <w:pPr>
        <w:pStyle w:val="ListBullet"/>
      </w:pPr>
      <w:r>
        <w:t>2 bay leaves</w:t>
      </w:r>
    </w:p>
    <w:p>
      <w:pPr>
        <w:pStyle w:val="ListBullet"/>
      </w:pPr>
      <w:r>
        <w:t>4 sprigs fresh thyme</w:t>
      </w:r>
    </w:p>
    <w:p>
      <w:pPr>
        <w:pStyle w:val="Heading3"/>
      </w:pPr>
      <w:r>
        <w:t>Root Vegetables</w:t>
      </w:r>
    </w:p>
    <w:p>
      <w:pPr>
        <w:pStyle w:val="ListBullet"/>
      </w:pPr>
      <w:r>
        <w:t>3 medium carrots, cut into 1-inch pieces</w:t>
      </w:r>
    </w:p>
    <w:p>
      <w:pPr>
        <w:pStyle w:val="ListBullet"/>
      </w:pPr>
      <w:r>
        <w:t>2 medium Yukon Gold potatoes, cut into 1½-inch chunks</w:t>
      </w:r>
    </w:p>
    <w:p>
      <w:pPr>
        <w:pStyle w:val="ListBullet"/>
      </w:pPr>
      <w:r>
        <w:t>2 parsnips, cut into 1-inch pieces</w:t>
      </w:r>
    </w:p>
    <w:p>
      <w:pPr>
        <w:pStyle w:val="ListBullet"/>
      </w:pPr>
      <w:r>
        <w:t>2 stalks celery, sliced ½ inch</w:t>
      </w:r>
    </w:p>
    <w:p>
      <w:pPr>
        <w:pStyle w:val="Heading3"/>
      </w:pPr>
      <w:r>
        <w:t>Braising Liquid</w:t>
      </w:r>
    </w:p>
    <w:p>
      <w:pPr>
        <w:pStyle w:val="ListBullet"/>
      </w:pPr>
      <w:r>
        <w:t>3 cups beef stock (low-sodium)</w:t>
      </w:r>
    </w:p>
    <w:p>
      <w:pPr>
        <w:pStyle w:val="ListBullet"/>
      </w:pPr>
      <w:r>
        <w:t>1 cup dry red wine (Merlot or Cabernet) or additional stock</w:t>
      </w:r>
    </w:p>
    <w:p>
      <w:pPr>
        <w:pStyle w:val="ListBullet"/>
      </w:pPr>
      <w:r>
        <w:t>1 can (14 oz) diced tomatoes with juice</w:t>
      </w:r>
    </w:p>
    <w:p>
      <w:pPr>
        <w:pStyle w:val="Heading2"/>
      </w:pPr>
      <w:r>
        <w:t>Method</w:t>
      </w:r>
    </w:p>
    <w:p>
      <w:pPr>
        <w:pStyle w:val="ListNumber"/>
      </w:pPr>
      <w:r>
        <w:t>Pat the beef cubes completely dry with paper towels. Season generously with salt and pepper. Dredge lightly in flour, shaking off the excess. Dry beef browns; wet beef steams.</w:t>
      </w:r>
    </w:p>
    <w:p>
      <w:pPr>
        <w:pStyle w:val="ListNumber"/>
      </w:pPr>
      <w:r>
        <w:t>Heat oil in a large Dutch oven over medium-high until shimmering. Add beef in a single layer  -  do not crowd the pan. Brown on all sides, 3-4 minutes per side. Work in 2-3 batches. Transfer browned beef to a plate. Do not move the meat between turns; let it release naturally when the crust forms.</w:t>
      </w:r>
    </w:p>
    <w:p>
      <w:pPr>
        <w:pStyle w:val="ListNumber"/>
      </w:pPr>
      <w:r>
        <w:t>Reduce heat to medium. Add the onion to the fond left in the pot. Cook 4-5 minutes until softened and translucent, scraping up the browned bits with a wooden spoon.</w:t>
      </w:r>
    </w:p>
    <w:p>
      <w:pPr>
        <w:pStyle w:val="ListNumber"/>
      </w:pPr>
      <w:r>
        <w:t>Add garlic and cook 1 minute. Add tomato paste and cook 2 minutes, stirring constantly, until it darkens from bright red to a deeper brick color.</w:t>
      </w:r>
    </w:p>
    <w:p>
      <w:pPr>
        <w:pStyle w:val="ListNumber"/>
      </w:pPr>
      <w:r>
        <w:t>Pour in the red wine and scrape the bottom of the pot vigorously  -  every bit of fond is flavor. Cook 2-3 minutes until the wine reduces by half.</w:t>
      </w:r>
    </w:p>
    <w:p>
      <w:pPr>
        <w:pStyle w:val="ListNumber"/>
      </w:pPr>
      <w:r>
        <w:t>Add the beef stock, diced tomatoes, Worcestershire, bay leaves, and thyme sprigs. Stir to combine.</w:t>
      </w:r>
    </w:p>
    <w:p>
      <w:pPr>
        <w:pStyle w:val="ListNumber"/>
      </w:pPr>
      <w:r>
        <w:t>Return the browned beef to the pot. The liquid should come two-thirds of the way up the beef. If not, add water or stock.</w:t>
      </w:r>
    </w:p>
    <w:p>
      <w:pPr>
        <w:pStyle w:val="ListNumber"/>
      </w:pPr>
      <w:r>
        <w:t>Bring to a gentle simmer. Reduce heat to low, cover, and cook for 1 hour and 15 minutes, checking occasionally.</w:t>
      </w:r>
    </w:p>
    <w:p>
      <w:pPr>
        <w:pStyle w:val="ListNumber"/>
      </w:pPr>
      <w:r>
        <w:t>Add the root vegetables (carrots, potatoes, parsnips, celery). Stir gently to submerge. Cover and continue simmering for 45 minutes to 1 hour until both the beef and vegetables are fully tender.</w:t>
      </w:r>
    </w:p>
    <w:p>
      <w:pPr>
        <w:pStyle w:val="ListNumber"/>
      </w:pPr>
      <w:r>
        <w:t>Remove bay leaves and thyme sprigs. Taste and adjust seasoning. If the broth is too thin, remove the lid and simmer uncovered for 10-15 minutes to reduce.</w:t>
      </w:r>
    </w:p>
    <w:p>
      <w:pPr>
        <w:pStyle w:val="Heading2"/>
      </w:pPr>
      <w:r>
        <w:t>Technique Notes</w:t>
      </w:r>
    </w:p>
    <w:p>
      <w:r>
        <w:t>Browning without steaming is the single most important skill in this recipe. Three rules: dry the beef thoroughly, use high heat, and never crowd the pan. A crowded pan drops the temperature and the beef steams in its own moisture  -  you get gray, boiled beef rather than a mahogany crust, and you lose the fond that is the entire foundation of the stew's flavor.</w:t>
      </w:r>
    </w:p>
    <w:p>
      <w:r>
        <w:t>Adding vegetables too early is the most common mistake home cooks make with stew. Root vegetables added at the start of a 2-hour braise will disintegrate completely. Adding them in the last 45-60 minutes produces vegetables that are tender but still hold their shape and contribute textural contrast to the finished dish.</w:t>
      </w:r>
    </w:p>
    <w:p>
      <w:r>
        <w:t>The wine is optional but highly recommended. It adds acidity that brightens the otherwise rich, heavy broth, and it contributes aromatic compounds that integrate into the braising liquid during the long cook. Use a wine you would drink  -  cooking with cheap wine produces cheap-tasting food.</w:t>
      </w:r>
    </w:p>
    <w:p>
      <w:pPr>
        <w:pStyle w:val="Heading2"/>
      </w:pPr>
      <w:r>
        <w:t>Meal Prep Tips</w:t>
      </w:r>
    </w:p>
    <w:p>
      <w:r>
        <w:t>This stew holds in the refrigerator for 4 days and freezes for up to 3 months. Cool completely before refrigerating  -  spread into a wide, shallow container to speed cooling. Portion into single-serving or two-serving containers before storing so individual servings can be reheated without defrosting the entire batch.</w:t>
      </w:r>
    </w:p>
    <w:p>
      <w:r>
        <w:t>Reheat gently on the stovetop over medium-low heat with a splash of stock or water to restore the original broth consistency. The stew tends to thicken significantly when refrigerated as the potato starch tightens the broth  -  this is normal and easily corrected with additional liquid.</w:t>
      </w:r>
    </w:p>
    <w:p>
      <w:pPr>
        <w:pStyle w:val="Heading2"/>
      </w:pPr>
      <w:r>
        <w:t>Variations</w:t>
      </w:r>
    </w:p>
    <w:p>
      <w:pPr>
        <w:pStyle w:val="ListBullet"/>
      </w:pPr>
      <w:r>
        <w:t>Lamb and root vegetable stew: Substitute lamb shoulder for the beef chuck. Add 1 tsp each of ground cumin and coriander to the spice profile. Finish with a handful of chopped fresh mint.</w:t>
      </w:r>
    </w:p>
    <w:p>
      <w:pPr>
        <w:pStyle w:val="ListBullet"/>
      </w:pPr>
      <w:r>
        <w:t>Barley addition: Add ½ cup pearl barley with the root vegetables. It absorbs the broth and thickens the stew naturally, producing a heartier, more filling dish.</w:t>
      </w:r>
    </w:p>
    <w:p>
      <w:pPr>
        <w:pStyle w:val="ListBullet"/>
      </w:pPr>
      <w:r>
        <w:t>Sweet potato swap: Replace the Yukon Gold potatoes with sweet potatoes for a slightly sweeter profile that works particularly well with the parsnips.</w:t>
      </w:r>
    </w:p>
    <w:p>
      <w:pPr>
        <w:pStyle w:val="ListBullet"/>
      </w:pPr>
      <w:r>
        <w:t>Pressure cooker shortcut: Brown the beef in the pressure cooker insert on the sauté setting. Add all ingredients, then cook under high pressure for 35 minutes with natural release. Add vegetables and cook an additional 8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B3A5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B3A5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