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Buttermilk Roast Chicken</w:t>
      </w:r>
    </w:p>
    <w:p>
      <w:r>
        <w:t>A weeknight comfort staple and cooking class centerpiece at Jake's Table. This recipe teaches three foundational techniques in sequence: brining, high-heat roasting, and pan sauce from drippings. It anchors the second session of the Southern Comfort Foundations track and is the most reliably reproducible recipe Jake teaches  -  students almost always report making it successfully at home within the following week.</w:t>
      </w:r>
    </w:p>
    <w:p>
      <w:r>
        <w:t>The buttermilk brine is what separates a roast chicken worth making again from the dry, forgettable versions most people have experienced. Buttermilk's mild acidity begins to denature surface proteins and its fat content carries flavor deep into the meat over the brine period. The result is a chicken that stays juicy at the high roasting temperature needed to crisp the skin.</w:t>
      </w:r>
    </w:p>
    <w:p>
      <w:pPr>
        <w:pStyle w:val="Heading2"/>
      </w:pPr>
      <w:r>
        <w:t>Why Buttermilk</w:t>
      </w:r>
    </w:p>
    <w:p>
      <w:r>
        <w:t>Buttermilk does something a saltwater brine alone cannot: the combination of lactic acid, calcium, and enzymes in cultured buttermilk works as a gentle tenderizer without turning the surface mushy. The chicken's exterior stays firm enough to develop a proper golden crust at high oven temperature.</w:t>
      </w:r>
    </w:p>
    <w:p>
      <w:r>
        <w:t>The second purpose of the buttermilk brine is flavor penetration. Salt in the brine pulls moisture through osmosis, carrying the aromatics  -  lemon, thyme, rosemary, black pepper  -  into the muscle fibers. When those flavors hit high heat, they are already inside the bird rather than sitting on the surface where they would burn.</w:t>
      </w:r>
    </w:p>
    <w:p>
      <w:pPr>
        <w:pStyle w:val="Heading2"/>
      </w:pPr>
      <w:r>
        <w:t>Ingredients</w:t>
      </w:r>
    </w:p>
    <w:p>
      <w:pPr>
        <w:pStyle w:val="Heading3"/>
      </w:pPr>
      <w:r>
        <w:t>The Chicken</w:t>
      </w:r>
    </w:p>
    <w:p>
      <w:pPr>
        <w:pStyle w:val="ListBullet"/>
      </w:pPr>
      <w:r>
        <w:t>1 whole chicken, 4 to 5 lb</w:t>
      </w:r>
    </w:p>
    <w:p>
      <w:pPr>
        <w:pStyle w:val="ListBullet"/>
      </w:pPr>
      <w:r>
        <w:t>Kosher salt  -  2 tsp in the brine, more for finishing</w:t>
      </w:r>
    </w:p>
    <w:p>
      <w:pPr>
        <w:pStyle w:val="ListBullet"/>
      </w:pPr>
      <w:r>
        <w:t>Black pepper  -  1 tsp in the brine</w:t>
      </w:r>
    </w:p>
    <w:p>
      <w:pPr>
        <w:pStyle w:val="Heading3"/>
      </w:pPr>
      <w:r>
        <w:t>The Brine</w:t>
      </w:r>
    </w:p>
    <w:p>
      <w:pPr>
        <w:pStyle w:val="ListBullet"/>
      </w:pPr>
      <w:r>
        <w:t>2 cups full-fat buttermilk</w:t>
      </w:r>
    </w:p>
    <w:p>
      <w:pPr>
        <w:pStyle w:val="ListBullet"/>
      </w:pPr>
      <w:r>
        <w:t>2 tsp kosher salt</w:t>
      </w:r>
    </w:p>
    <w:p>
      <w:pPr>
        <w:pStyle w:val="ListBullet"/>
      </w:pPr>
      <w:r>
        <w:t>1 tsp black pepper</w:t>
      </w:r>
    </w:p>
    <w:p>
      <w:pPr>
        <w:pStyle w:val="ListBullet"/>
      </w:pPr>
      <w:r>
        <w:t>Zest of 1 lemon</w:t>
      </w:r>
    </w:p>
    <w:p>
      <w:pPr>
        <w:pStyle w:val="ListBullet"/>
      </w:pPr>
      <w:r>
        <w:t>4 sprigs fresh thyme (from garden beds)</w:t>
      </w:r>
    </w:p>
    <w:p>
      <w:pPr>
        <w:pStyle w:val="ListBullet"/>
      </w:pPr>
      <w:r>
        <w:t>2 sprigs fresh rosemary, bruised</w:t>
      </w:r>
    </w:p>
    <w:p>
      <w:pPr>
        <w:pStyle w:val="ListBullet"/>
      </w:pPr>
      <w:r>
        <w:t>3 cloves garlic, smashed</w:t>
      </w:r>
    </w:p>
    <w:p>
      <w:pPr>
        <w:pStyle w:val="Heading3"/>
      </w:pPr>
      <w:r>
        <w:t>For Roasting</w:t>
      </w:r>
    </w:p>
    <w:p>
      <w:pPr>
        <w:pStyle w:val="ListBullet"/>
      </w:pPr>
      <w:r>
        <w:t>1 lemon, halved</w:t>
      </w:r>
    </w:p>
    <w:p>
      <w:pPr>
        <w:pStyle w:val="ListBullet"/>
      </w:pPr>
      <w:r>
        <w:t>1 head garlic, halved crosswise</w:t>
      </w:r>
    </w:p>
    <w:p>
      <w:pPr>
        <w:pStyle w:val="ListBullet"/>
      </w:pPr>
      <w:r>
        <w:t>Additional thyme and rosemary for the cavity</w:t>
      </w:r>
    </w:p>
    <w:p>
      <w:pPr>
        <w:pStyle w:val="ListBullet"/>
      </w:pPr>
      <w:r>
        <w:t>2 tbsp unsalted butter, softened</w:t>
      </w:r>
    </w:p>
    <w:p>
      <w:pPr>
        <w:pStyle w:val="ListBullet"/>
      </w:pPr>
      <w:r>
        <w:t>Salt and pepper for the surface</w:t>
      </w:r>
    </w:p>
    <w:p>
      <w:pPr>
        <w:pStyle w:val="Heading2"/>
      </w:pPr>
      <w:r>
        <w:t>Brine Method</w:t>
      </w:r>
    </w:p>
    <w:p>
      <w:pPr>
        <w:pStyle w:val="ListNumber"/>
      </w:pPr>
      <w:r>
        <w:t>Combine buttermilk, salt, pepper, lemon zest, thyme, rosemary, and smashed garlic in a large zip-lock bag or container.</w:t>
      </w:r>
    </w:p>
    <w:p>
      <w:pPr>
        <w:pStyle w:val="ListNumber"/>
      </w:pPr>
      <w:r>
        <w:t>Add the chicken. Make sure the brine covers all surfaces  -  tuck the wings and rotate the bird so the back is coated.</w:t>
      </w:r>
    </w:p>
    <w:p>
      <w:pPr>
        <w:pStyle w:val="ListNumber"/>
      </w:pPr>
      <w:r>
        <w:t>Refrigerate for a minimum of 8 hours and a maximum of 24 hours. Overnight is ideal.</w:t>
      </w:r>
    </w:p>
    <w:p>
      <w:pPr>
        <w:pStyle w:val="ListNumber"/>
      </w:pPr>
      <w:r>
        <w:t>When ready to roast, remove the chicken from the brine. Discard brine. Do not rinse the chicken  -  let the coated surface air-dry on a rack at room temperature for 30 minutes. This drying step is essential for crisping the skin.</w:t>
      </w:r>
    </w:p>
    <w:p>
      <w:pPr>
        <w:pStyle w:val="Heading2"/>
      </w:pPr>
      <w:r>
        <w:t>Roasting Method</w:t>
      </w:r>
    </w:p>
    <w:p>
      <w:pPr>
        <w:pStyle w:val="ListNumber"/>
      </w:pPr>
      <w:r>
        <w:t>Preheat the oven to 425°F (220°C). Place a rack inside a roasting pan or use a cast-iron skillet large enough to hold the bird without crowding.</w:t>
      </w:r>
    </w:p>
    <w:p>
      <w:pPr>
        <w:pStyle w:val="ListNumber"/>
      </w:pPr>
      <w:r>
        <w:t>Rub the chicken all over  -  including under the breast skin  -  with softened butter. Season the exterior generously with salt and pepper.</w:t>
      </w:r>
    </w:p>
    <w:p>
      <w:pPr>
        <w:pStyle w:val="ListNumber"/>
      </w:pPr>
      <w:r>
        <w:t>Stuff the cavity with the halved lemon, halved garlic head, and additional herb sprigs.</w:t>
      </w:r>
    </w:p>
    <w:p>
      <w:pPr>
        <w:pStyle w:val="ListNumber"/>
      </w:pPr>
      <w:r>
        <w:t>Truss the legs with kitchen twine if desired (helps even cooking and a more attractive presentation in class).</w:t>
      </w:r>
    </w:p>
    <w:p>
      <w:pPr>
        <w:pStyle w:val="ListNumber"/>
      </w:pPr>
      <w:r>
        <w:t>Roast at 425°F for 20 minutes to begin crisping the skin. Reduce to 375°F (190°C) and continue roasting. Total time: approximately 20 minutes per pound, or until a thermometer inserted into the thickest part of the thigh reads 165°F (74°C).</w:t>
      </w:r>
    </w:p>
    <w:p>
      <w:pPr>
        <w:pStyle w:val="ListNumber"/>
      </w:pPr>
      <w:r>
        <w:t>Baste with pan juices once or twice during roasting if the skin shows signs of drying.</w:t>
      </w:r>
    </w:p>
    <w:p>
      <w:pPr>
        <w:pStyle w:val="ListNumber"/>
      </w:pPr>
      <w:r>
        <w:t>If the breast is browning faster than the thighs, tent the breast loosely with foil.</w:t>
      </w:r>
    </w:p>
    <w:p>
      <w:pPr>
        <w:pStyle w:val="Heading2"/>
      </w:pPr>
      <w:r>
        <w:t>Resting and Carving</w:t>
      </w:r>
    </w:p>
    <w:p>
      <w:r>
        <w:t>Rest the chicken for 10 to 15 minutes before carving. Transfer to a cutting board and tent loosely with foil. Resting allows the muscle fibers to relax and the juices to redistribute. A chicken carved immediately after roasting loses a visible pool of juice on the board  -  the same juice that would have stayed in the meat with a proper rest.</w:t>
      </w:r>
    </w:p>
    <w:p>
      <w:r>
        <w:t>To carve: remove the legs first by cutting through the hip joint. Separate the thigh from the drumstick. Remove each breast half by cutting along the breastbone. Slice the breast against the grain if serving. Serve immediately while hot.</w:t>
      </w:r>
    </w:p>
    <w:p>
      <w:pPr>
        <w:pStyle w:val="Heading2"/>
      </w:pPr>
      <w:r>
        <w:t>Pan Sauce</w:t>
      </w:r>
    </w:p>
    <w:p>
      <w:r>
        <w:t>The drippings left in the roasting pan are the foundation of a quick pan sauce. Place the pan over medium heat on the stovetop. Add 1 cup chicken stock and scrape up any browned bits (fond) from the bottom. Whisk in 1 tbsp cold butter at the end, off heat, to emulsify and gloss the sauce. Season and serve alongside the chicken.</w:t>
      </w:r>
    </w:p>
    <w:p>
      <w:pPr>
        <w:pStyle w:val="Heading2"/>
      </w:pPr>
      <w:r>
        <w:t>Suggested Sides</w:t>
      </w:r>
    </w:p>
    <w:p>
      <w:pPr>
        <w:pStyle w:val="ListBullet"/>
      </w:pPr>
      <w:r>
        <w:t>Garden herb salad: arugula, thinly sliced radishes, garden chives, lemon vinaigrette</w:t>
      </w:r>
    </w:p>
    <w:p>
      <w:pPr>
        <w:pStyle w:val="ListBullet"/>
      </w:pPr>
      <w:r>
        <w:t>Roasted root vegetables: carrots, parsnips, and sweet potatoes tossed in olive oil, roasted at 400°F alongside the chicken</w:t>
      </w:r>
    </w:p>
    <w:p>
      <w:pPr>
        <w:pStyle w:val="ListBullet"/>
      </w:pPr>
      <w:r>
        <w:t>Smashed potatoes: boiled, smashed, and crisped in the same oven during the final 20 minutes of the chicken's cook time</w:t>
      </w:r>
    </w:p>
    <w:p>
      <w:pPr>
        <w:pStyle w:val="Heading2"/>
      </w:pPr>
      <w:r>
        <w:t>Variations</w:t>
      </w:r>
    </w:p>
    <w:p>
      <w:pPr>
        <w:pStyle w:val="ListBullet"/>
      </w:pPr>
      <w:r>
        <w:t>Spatchcock method: Remove the backbone with kitchen shears, press flat. Reduces roasting time by 20-25 minutes and produces more evenly browned skin across the entire bird. Excellent for a weeknight version.</w:t>
      </w:r>
    </w:p>
    <w:p>
      <w:pPr>
        <w:pStyle w:val="ListBullet"/>
      </w:pPr>
      <w:r>
        <w:t>Herb compound butter variation: Instead of plain butter under the skin, use the garden herb compound butter from the Grilled Ribeye recipe  -  thyme, rosemary, garlic, lemon zest.</w:t>
      </w:r>
    </w:p>
    <w:p>
      <w:pPr>
        <w:pStyle w:val="ListBullet"/>
      </w:pPr>
      <w:r>
        <w:t>Preserved lemon variation: Rub the cavity and surface with preserved lemon paste instead of fresh lemon. Adds a concentrated, fermented brightness that works particularly well with the buttermilk brine.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B3A5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B3A5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