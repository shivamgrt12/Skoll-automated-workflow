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Hayes Auto Works</w:t>
      </w:r>
    </w:p>
    <w:p>
      <w:pPr>
        <w:pStyle w:val="Heading1"/>
      </w:pPr>
      <w:r>
        <w:t>Winter Prep Notes for Our Neighbors</w:t>
      </w:r>
    </w:p>
    <w:p>
      <w:r>
        <w:rPr>
          <w:i/>
        </w:rPr>
        <w:t>November 2025</w:t>
      </w:r>
    </w:p>
    <w:p>
      <w:r>
        <w:t>The cold comes early in Dearborn, so here is the short list we run on every car this time of year. If you want any of it done, call the shop or stop by. We are a two-bay shop and we keep it honest, the same way Dad ran it since 1998.</w:t>
      </w:r>
    </w:p>
    <w:p>
      <w:pPr>
        <w:pStyle w:val="ListBullet"/>
      </w:pPr>
      <w:r>
        <w:t>Battery test. Cold kills weak batteries. A two minute test now saves a no start in January.</w:t>
      </w:r>
    </w:p>
    <w:p>
      <w:pPr>
        <w:pStyle w:val="ListBullet"/>
      </w:pPr>
      <w:r>
        <w:t>Tire tread and pressure. Pressure drops with the temperature. We will set it right and check your tread.</w:t>
      </w:r>
    </w:p>
    <w:p>
      <w:pPr>
        <w:pStyle w:val="ListBullet"/>
      </w:pPr>
      <w:r>
        <w:t>Coolant and antifreeze. We confirm the mix protects below zero.</w:t>
      </w:r>
    </w:p>
    <w:p>
      <w:pPr>
        <w:pStyle w:val="ListBullet"/>
      </w:pPr>
      <w:r>
        <w:t>Wiper blades and washer fluid. Winter blades and de-icer fluid make a real difference.</w:t>
      </w:r>
    </w:p>
    <w:p>
      <w:pPr>
        <w:pStyle w:val="ListBullet"/>
      </w:pPr>
      <w:r>
        <w:t>Brakes. If you have heard a squeal, let us look before the salt and slush arrive.</w:t>
      </w:r>
    </w:p>
    <w:p>
      <w:r>
        <w:t>Shop hours are Monday to Friday 8 to 6 and Saturday 8 to 2. We are closed Sunday. Call (313) 555-0100 or email david.hayes@voissync.ai. Find us at 6847 Warren Ave, East Dearborn, MI 48126.</w:t>
      </w:r>
    </w:p>
    <w:p>
      <w:r>
        <w:t>Thanks for keeping your business in the neighborhood. David and the crew.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Hayes</dc:creator>
  <cp:keywords/>
  <dc:description/>
  <cp:lastModifiedBy/>
  <cp:revision>1</cp:revision>
  <dcterms:created xsi:type="dcterms:W3CDTF">2026-02-15T09:12:00Z</dcterms:created>
  <dcterms:modified xsi:type="dcterms:W3CDTF">2026-02-15T09:12:00Z</dcterms:modified>
  <cp:category/>
</cp:coreProperties>
</file>