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Dearborn Eagles U-12 - Practice Plan</w:t>
      </w:r>
    </w:p>
    <w:p>
      <w:r>
        <w:rPr>
          <w:b/>
        </w:rPr>
        <w:t xml:space="preserve">Session: </w:t>
      </w:r>
      <w:r>
        <w:t>Tuesday, October 6, 2026, 5:30 to 7:00 PM</w:t>
      </w:r>
    </w:p>
    <w:p>
      <w:r>
        <w:rPr>
          <w:b/>
        </w:rPr>
        <w:t xml:space="preserve">Location: </w:t>
      </w:r>
      <w:r>
        <w:t>Hemlock Park</w:t>
      </w:r>
    </w:p>
    <w:p>
      <w:r>
        <w:rPr>
          <w:b/>
        </w:rPr>
        <w:t xml:space="preserve">Focus: </w:t>
      </w:r>
      <w:r>
        <w:t>Possession under pressure, finishing</w:t>
      </w:r>
    </w:p>
    <w:p>
      <w:r>
        <w:rPr>
          <w:b/>
        </w:rPr>
        <w:t xml:space="preserve">Coaches: </w:t>
      </w:r>
      <w:r>
        <w:t>David Hayes and Joe Fakhoury</w:t>
      </w:r>
    </w:p>
    <w:p>
      <w:pPr>
        <w:pStyle w:val="Heading1"/>
      </w:pPr>
      <w:r>
        <w:t>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5:30 to 5:45</w:t>
            </w:r>
          </w:p>
        </w:tc>
        <w:tc>
          <w:tcPr>
            <w:tcW w:type="dxa" w:w="4320"/>
          </w:tcPr>
          <w:p>
            <w:r>
              <w:t>Arrival, dynamic warm up, light jog and stretching</w:t>
            </w:r>
          </w:p>
        </w:tc>
      </w:tr>
      <w:tr>
        <w:tc>
          <w:tcPr>
            <w:tcW w:type="dxa" w:w="4320"/>
          </w:tcPr>
          <w:p>
            <w:r>
              <w:t>5:45 to 6:05</w:t>
            </w:r>
          </w:p>
        </w:tc>
        <w:tc>
          <w:tcPr>
            <w:tcW w:type="dxa" w:w="4320"/>
          </w:tcPr>
          <w:p>
            <w:r>
              <w:t>Rondo, 4 versus 1 and 5 versus 2, two touch limit</w:t>
            </w:r>
          </w:p>
        </w:tc>
      </w:tr>
      <w:tr>
        <w:tc>
          <w:tcPr>
            <w:tcW w:type="dxa" w:w="4320"/>
          </w:tcPr>
          <w:p>
            <w:r>
              <w:t>6:05 to 6:30</w:t>
            </w:r>
          </w:p>
        </w:tc>
        <w:tc>
          <w:tcPr>
            <w:tcW w:type="dxa" w:w="4320"/>
          </w:tcPr>
          <w:p>
            <w:r>
              <w:t>Possession grid, keep ball through three gates</w:t>
            </w:r>
          </w:p>
        </w:tc>
      </w:tr>
      <w:tr>
        <w:tc>
          <w:tcPr>
            <w:tcW w:type="dxa" w:w="4320"/>
          </w:tcPr>
          <w:p>
            <w:r>
              <w:t>6:30 to 6:50</w:t>
            </w:r>
          </w:p>
        </w:tc>
        <w:tc>
          <w:tcPr>
            <w:tcW w:type="dxa" w:w="4320"/>
          </w:tcPr>
          <w:p>
            <w:r>
              <w:t>Finishing, two channels into the box, weak foot focus</w:t>
            </w:r>
          </w:p>
        </w:tc>
      </w:tr>
      <w:tr>
        <w:tc>
          <w:tcPr>
            <w:tcW w:type="dxa" w:w="4320"/>
          </w:tcPr>
          <w:p>
            <w:r>
              <w:t>6:50 to 7:00</w:t>
            </w:r>
          </w:p>
        </w:tc>
        <w:tc>
          <w:tcPr>
            <w:tcW w:type="dxa" w:w="4320"/>
          </w:tcPr>
          <w:p>
            <w:r>
              <w:t>Cool down, water, quick chat on Saturday vs Westside United</w:t>
            </w:r>
          </w:p>
        </w:tc>
      </w:tr>
    </w:tbl>
    <w:p/>
    <w:p>
      <w:r>
        <w:t>Reminders: grab the equipment bag by 5:00 from the shop. Bring the spare ball pump. Remind parents carpool details go in the Eagles Parents group the night before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Hayes</dc:creator>
  <cp:keywords/>
  <dc:description/>
  <cp:lastModifiedBy/>
  <cp:revision>1</cp:revision>
  <dcterms:created xsi:type="dcterms:W3CDTF">2026-02-15T09:12:00Z</dcterms:created>
  <dcterms:modified xsi:type="dcterms:W3CDTF">2026-02-15T09:12:00Z</dcterms:modified>
  <cp:category/>
</cp:coreProperties>
</file>