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Dearborn Fall Community Festival</w:t>
      </w:r>
    </w:p>
    <w:p>
      <w:r>
        <w:rPr>
          <w:b/>
        </w:rPr>
        <w:t xml:space="preserve">Date: </w:t>
      </w:r>
      <w:r>
        <w:t>Saturday, October 24, 2026</w:t>
      </w:r>
    </w:p>
    <w:p>
      <w:r>
        <w:rPr>
          <w:b/>
        </w:rPr>
        <w:t xml:space="preserve">Coordinator: </w:t>
      </w:r>
      <w:r>
        <w:t>Pastor Jim Brennan, Dearborn Community Center</w:t>
      </w:r>
    </w:p>
    <w:p>
      <w:r>
        <w:rPr>
          <w:b/>
        </w:rPr>
        <w:t xml:space="preserve">Sponsor booth: </w:t>
      </w:r>
      <w:r>
        <w:t>Hayes Auto Works</w:t>
      </w:r>
    </w:p>
    <w:p>
      <w:r>
        <w:t>Thanks to everyone pitching in. Hayes Auto Works is sponsoring a booth again this year with free tire pressure checks and a coloring table for the little ones. Here is who has which slot.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Volunteer</w:t>
            </w:r>
          </w:p>
        </w:tc>
      </w:tr>
      <w:tr>
        <w:tc>
          <w:tcPr>
            <w:tcW w:type="dxa" w:w="2880"/>
          </w:tcPr>
          <w:p>
            <w:r>
              <w:t>8:00 to 10:00</w:t>
            </w:r>
          </w:p>
        </w:tc>
        <w:tc>
          <w:tcPr>
            <w:tcW w:type="dxa" w:w="2880"/>
          </w:tcPr>
          <w:p>
            <w:r>
              <w:t>Booth setup and banner</w:t>
            </w:r>
          </w:p>
        </w:tc>
        <w:tc>
          <w:tcPr>
            <w:tcW w:type="dxa" w:w="2880"/>
          </w:tcPr>
          <w:p>
            <w:r>
              <w:t>David and Sam</w:t>
            </w:r>
          </w:p>
        </w:tc>
      </w:tr>
      <w:tr>
        <w:tc>
          <w:tcPr>
            <w:tcW w:type="dxa" w:w="2880"/>
          </w:tcPr>
          <w:p>
            <w:r>
              <w:t>10:00 to 12:00</w:t>
            </w:r>
          </w:p>
        </w:tc>
        <w:tc>
          <w:tcPr>
            <w:tcW w:type="dxa" w:w="2880"/>
          </w:tcPr>
          <w:p>
            <w:r>
              <w:t>Tire pressure checks</w:t>
            </w:r>
          </w:p>
        </w:tc>
        <w:tc>
          <w:tcPr>
            <w:tcW w:type="dxa" w:w="2880"/>
          </w:tcPr>
          <w:p>
            <w:r>
              <w:t>David</w:t>
            </w:r>
          </w:p>
        </w:tc>
      </w:tr>
      <w:tr>
        <w:tc>
          <w:tcPr>
            <w:tcW w:type="dxa" w:w="2880"/>
          </w:tcPr>
          <w:p>
            <w:r>
              <w:t>10:00 to 12:00</w:t>
            </w:r>
          </w:p>
        </w:tc>
        <w:tc>
          <w:tcPr>
            <w:tcW w:type="dxa" w:w="2880"/>
          </w:tcPr>
          <w:p>
            <w:r>
              <w:t>Coloring table and giveaways</w:t>
            </w:r>
          </w:p>
        </w:tc>
        <w:tc>
          <w:tcPr>
            <w:tcW w:type="dxa" w:w="2880"/>
          </w:tcPr>
          <w:p>
            <w:r>
              <w:t>Emily</w:t>
            </w:r>
          </w:p>
        </w:tc>
      </w:tr>
      <w:tr>
        <w:tc>
          <w:tcPr>
            <w:tcW w:type="dxa" w:w="2880"/>
          </w:tcPr>
          <w:p>
            <w:r>
              <w:t>12:00 to 2:00</w:t>
            </w:r>
          </w:p>
        </w:tc>
        <w:tc>
          <w:tcPr>
            <w:tcW w:type="dxa" w:w="2880"/>
          </w:tcPr>
          <w:p>
            <w:r>
              <w:t>Tire pressure checks</w:t>
            </w:r>
          </w:p>
        </w:tc>
        <w:tc>
          <w:tcPr>
            <w:tcW w:type="dxa" w:w="2880"/>
          </w:tcPr>
          <w:p>
            <w:r>
              <w:t>Sam</w:t>
            </w:r>
          </w:p>
        </w:tc>
      </w:tr>
      <w:tr>
        <w:tc>
          <w:tcPr>
            <w:tcW w:type="dxa" w:w="2880"/>
          </w:tcPr>
          <w:p>
            <w:r>
              <w:t>12:00 to 2:00</w:t>
            </w:r>
          </w:p>
        </w:tc>
        <w:tc>
          <w:tcPr>
            <w:tcW w:type="dxa" w:w="2880"/>
          </w:tcPr>
          <w:p>
            <w:r>
              <w:t>Front table and sign-ups</w:t>
            </w:r>
          </w:p>
        </w:tc>
        <w:tc>
          <w:tcPr>
            <w:tcW w:type="dxa" w:w="2880"/>
          </w:tcPr>
          <w:p>
            <w:r>
              <w:t>Nadia</w:t>
            </w:r>
          </w:p>
        </w:tc>
      </w:tr>
      <w:tr>
        <w:tc>
          <w:tcPr>
            <w:tcW w:type="dxa" w:w="2880"/>
          </w:tcPr>
          <w:p>
            <w:r>
              <w:t>2:00 to 4:00</w:t>
            </w:r>
          </w:p>
        </w:tc>
        <w:tc>
          <w:tcPr>
            <w:tcW w:type="dxa" w:w="2880"/>
          </w:tcPr>
          <w:p>
            <w:r>
              <w:t>Grill and refreshments</w:t>
            </w:r>
          </w:p>
        </w:tc>
        <w:tc>
          <w:tcPr>
            <w:tcW w:type="dxa" w:w="2880"/>
          </w:tcPr>
          <w:p>
            <w:r>
              <w:t>Omar</w:t>
            </w:r>
          </w:p>
        </w:tc>
      </w:tr>
      <w:tr>
        <w:tc>
          <w:tcPr>
            <w:tcW w:type="dxa" w:w="2880"/>
          </w:tcPr>
          <w:p>
            <w:r>
              <w:t>4:00 to 5:00</w:t>
            </w:r>
          </w:p>
        </w:tc>
        <w:tc>
          <w:tcPr>
            <w:tcW w:type="dxa" w:w="2880"/>
          </w:tcPr>
          <w:p>
            <w:r>
              <w:t>Teardown and cleanup</w:t>
            </w:r>
          </w:p>
        </w:tc>
        <w:tc>
          <w:tcPr>
            <w:tcW w:type="dxa" w:w="2880"/>
          </w:tcPr>
          <w:p>
            <w:r>
              <w:t>David and Omar</w:t>
            </w:r>
          </w:p>
        </w:tc>
      </w:tr>
    </w:tbl>
    <w:p/>
    <w:p>
      <w:r>
        <w:t>If you cannot make your slot, text David so we can cover it. Park behind the community center and check in at the front table for a volunteer badge.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Hayes</dc:creator>
  <cp:keywords/>
  <dc:description/>
  <cp:lastModifiedBy/>
  <cp:revision>1</cp:revision>
  <dcterms:created xsi:type="dcterms:W3CDTF">2026-02-15T09:12:00Z</dcterms:created>
  <dcterms:modified xsi:type="dcterms:W3CDTF">2026-02-15T09:12:00Z</dcterms:modified>
  <cp:category/>
</cp:coreProperties>
</file>