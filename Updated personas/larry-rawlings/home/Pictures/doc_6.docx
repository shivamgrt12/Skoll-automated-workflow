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DRAFT EMAIL TO CLARICE RAWLINGS</w:t>
      </w:r>
    </w:p>
    <w:p>
      <w:r>
        <w:rPr>
          <w:rFonts w:ascii="Times New Roman" w:hAnsi="Times New Roman"/>
          <w:sz w:val="22"/>
        </w:rPr>
        <w:t>Subject: Upcoming Visit to Raleigh</w:t>
      </w:r>
    </w:p>
    <w:p/>
    <w:p>
      <w:r>
        <w:rPr>
          <w:rFonts w:ascii="Times New Roman" w:hAnsi="Times New Roman"/>
          <w:sz w:val="22"/>
        </w:rPr>
        <w:t>Hi Mom,</w:t>
      </w:r>
    </w:p>
    <w:p/>
    <w:p>
      <w:r>
        <w:rPr>
          <w:rFonts w:ascii="Times New Roman" w:hAnsi="Times New Roman"/>
          <w:sz w:val="22"/>
        </w:rPr>
        <w:t>I hope you had a good week and that the office isn't too busy. I wanted to send a quick note about my upcoming visit to Raleigh.</w:t>
      </w:r>
    </w:p>
    <w:p/>
    <w:p>
      <w:r>
        <w:rPr>
          <w:rFonts w:ascii="Times New Roman" w:hAnsi="Times New Roman"/>
          <w:sz w:val="22"/>
        </w:rPr>
        <w:t>I am planning to drive up on Friday afternoon, October 23, 2026. This is the day after my apartment lease renewal deadline, so it will be good to clear my head.</w:t>
      </w:r>
    </w:p>
    <w:p/>
    <w:p>
      <w:r>
        <w:rPr>
          <w:rFonts w:ascii="Times New Roman" w:hAnsi="Times New Roman"/>
          <w:sz w:val="22"/>
        </w:rPr>
        <w:t>I am looking forward to seeing you and Dad, and I would love to catch up over dinner. I will text you when I am leaving Charlotte.</w:t>
      </w:r>
    </w:p>
    <w:p/>
    <w:p>
      <w:r>
        <w:rPr>
          <w:rFonts w:ascii="Times New Roman" w:hAnsi="Times New Roman"/>
          <w:sz w:val="22"/>
        </w:rPr>
        <w:t>Love,</w:t>
      </w:r>
    </w:p>
    <w:p>
      <w:r>
        <w:rPr>
          <w:rFonts w:ascii="Times New Roman" w:hAnsi="Times New Roman"/>
          <w:sz w:val="22"/>
        </w:rPr>
        <w:t>Larry Michael Rawlings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