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WEDDING PHOTOGRAPHY PROPOSAL</w:t>
      </w:r>
    </w:p>
    <w:p>
      <w:r>
        <w:rPr>
          <w:rFonts w:ascii="Times New Roman" w:hAnsi="Times New Roman"/>
          <w:sz w:val="22"/>
        </w:rPr>
        <w:t>Prepared by: Larry Michael Rawlings (Larry Rawlings Photography)</w:t>
      </w:r>
    </w:p>
    <w:p>
      <w:r>
        <w:rPr>
          <w:rFonts w:ascii="Times New Roman" w:hAnsi="Times New Roman"/>
          <w:sz w:val="22"/>
        </w:rPr>
        <w:t>Date: February 15, 2026</w:t>
      </w:r>
    </w:p>
    <w:p/>
    <w:p>
      <w:r>
        <w:rPr>
          <w:rFonts w:ascii="Times New Roman" w:hAnsi="Times New Roman"/>
          <w:sz w:val="22"/>
        </w:rPr>
        <w:t>Prepared for: Simone Aldridge and Dev Patel</w:t>
      </w:r>
    </w:p>
    <w:p/>
    <w:p>
      <w:r>
        <w:rPr>
          <w:rFonts w:ascii="Times New Roman" w:hAnsi="Times New Roman"/>
          <w:sz w:val="22"/>
        </w:rPr>
        <w:t>Event Date: October 17, 2026</w:t>
      </w:r>
    </w:p>
    <w:p>
      <w:r>
        <w:rPr>
          <w:rFonts w:ascii="Times New Roman" w:hAnsi="Times New Roman"/>
          <w:sz w:val="22"/>
        </w:rPr>
        <w:t>Location: Charlotte, North Carolina</w:t>
      </w:r>
    </w:p>
    <w:p/>
    <w:p>
      <w:r>
        <w:rPr>
          <w:rFonts w:ascii="Times New Roman" w:hAnsi="Times New Roman"/>
          <w:sz w:val="22"/>
        </w:rPr>
        <w:t>Scope of Services:</w:t>
      </w:r>
    </w:p>
    <w:p>
      <w:r>
        <w:rPr>
          <w:rFonts w:ascii="Times New Roman" w:hAnsi="Times New Roman"/>
          <w:sz w:val="22"/>
        </w:rPr>
        <w:t>This proposal outlines professional photography coverage for Simone and Dev's wedding.</w:t>
      </w:r>
    </w:p>
    <w:p>
      <w:r>
        <w:rPr>
          <w:rFonts w:ascii="Times New Roman" w:hAnsi="Times New Roman"/>
          <w:sz w:val="22"/>
        </w:rPr>
        <w:t>Services include:</w:t>
      </w:r>
    </w:p>
    <w:p>
      <w:r>
        <w:rPr>
          <w:rFonts w:ascii="Times New Roman" w:hAnsi="Times New Roman"/>
          <w:sz w:val="22"/>
        </w:rPr>
        <w:t>1. 9 hours of continuous coverage on October 17, 2026.</w:t>
      </w:r>
    </w:p>
    <w:p>
      <w:r>
        <w:rPr>
          <w:rFonts w:ascii="Times New Roman" w:hAnsi="Times New Roman"/>
          <w:sz w:val="22"/>
        </w:rPr>
        <w:t>2. High-resolution digital files (minimum of 400 edited images).</w:t>
      </w:r>
    </w:p>
    <w:p>
      <w:r>
        <w:rPr>
          <w:rFonts w:ascii="Times New Roman" w:hAnsi="Times New Roman"/>
          <w:sz w:val="22"/>
        </w:rPr>
        <w:t>3. Online gallery for sharing with friends and family.</w:t>
      </w:r>
    </w:p>
    <w:p/>
    <w:p>
      <w:r>
        <w:rPr>
          <w:rFonts w:ascii="Times New Roman" w:hAnsi="Times New Roman"/>
          <w:sz w:val="22"/>
        </w:rPr>
        <w:t>Pricing and Milestones:</w:t>
      </w:r>
    </w:p>
    <w:p>
      <w:r>
        <w:rPr>
          <w:rFonts w:ascii="Times New Roman" w:hAnsi="Times New Roman"/>
          <w:sz w:val="22"/>
        </w:rPr>
        <w:t>- Total Photography Fee: $3,000 (friend discount applied)</w:t>
      </w:r>
    </w:p>
    <w:p>
      <w:r>
        <w:rPr>
          <w:rFonts w:ascii="Times New Roman" w:hAnsi="Times New Roman"/>
          <w:sz w:val="22"/>
        </w:rPr>
        <w:t>- 50 percent booking deposit due upon signing: $1,500</w:t>
      </w:r>
    </w:p>
    <w:p>
      <w:r>
        <w:rPr>
          <w:rFonts w:ascii="Times New Roman" w:hAnsi="Times New Roman"/>
          <w:sz w:val="22"/>
        </w:rPr>
        <w:t>- 50 percent final payment due on October 1, 2026: $1,500</w:t>
      </w:r>
    </w:p>
    <w:p/>
    <w:p>
      <w:r>
        <w:rPr>
          <w:rFonts w:ascii="Times New Roman" w:hAnsi="Times New Roman"/>
          <w:sz w:val="22"/>
        </w:rPr>
        <w:t>Payment Details:</w:t>
      </w:r>
    </w:p>
    <w:p>
      <w:r>
        <w:rPr>
          <w:rFonts w:ascii="Times New Roman" w:hAnsi="Times New Roman"/>
          <w:sz w:val="22"/>
        </w:rPr>
        <w:t>Please process payments to Chase Checking Account: 4567-8901-2345 or via Stripe.</w:t>
      </w:r>
    </w:p>
    <w:p/>
    <w:p>
      <w:r>
        <w:rPr>
          <w:rFonts w:ascii="Times New Roman" w:hAnsi="Times New Roman"/>
          <w:sz w:val="22"/>
        </w:rPr>
        <w:t>Approval:</w:t>
      </w:r>
    </w:p>
    <w:p>
      <w:r>
        <w:rPr>
          <w:rFonts w:ascii="Times New Roman" w:hAnsi="Times New Roman"/>
          <w:sz w:val="22"/>
        </w:rPr>
        <w:t>Larry Michael Rawlings</w:t>
      </w:r>
    </w:p>
    <w:p>
      <w:r>
        <w:rPr>
          <w:rFonts w:ascii="Times New Roman" w:hAnsi="Times New Roman"/>
          <w:sz w:val="22"/>
        </w:rPr>
        <w:t>Date: February 15,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