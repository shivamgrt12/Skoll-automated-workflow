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YOGA PRACTICE SEQUENCE FOR SHOULDERS AND FOREARMS</w:t>
      </w:r>
    </w:p>
    <w:p>
      <w:r>
        <w:rPr>
          <w:rFonts w:ascii="Times New Roman" w:hAnsi="Times New Roman"/>
          <w:sz w:val="22"/>
        </w:rPr>
        <w:t>Instructor: Charlotte Yoga Studio</w:t>
      </w:r>
    </w:p>
    <w:p/>
    <w:p>
      <w:r>
        <w:rPr>
          <w:rFonts w:ascii="Times New Roman" w:hAnsi="Times New Roman"/>
          <w:sz w:val="22"/>
        </w:rPr>
        <w:t>This routine targets upper body strain associated with carrying heavy mirrorless cameras and editing on laptops for long durations.</w:t>
      </w:r>
    </w:p>
    <w:p/>
    <w:p>
      <w:r>
        <w:rPr>
          <w:rFonts w:ascii="Times New Roman" w:hAnsi="Times New Roman"/>
          <w:sz w:val="22"/>
        </w:rPr>
        <w:t>Practice Movements:</w:t>
      </w:r>
    </w:p>
    <w:p>
      <w:r>
        <w:rPr>
          <w:rFonts w:ascii="Times New Roman" w:hAnsi="Times New Roman"/>
          <w:sz w:val="22"/>
        </w:rPr>
        <w:t>1. Thread the Needle Pose</w:t>
      </w:r>
    </w:p>
    <w:p>
      <w:r>
        <w:rPr>
          <w:rFonts w:ascii="Times New Roman" w:hAnsi="Times New Roman"/>
          <w:sz w:val="22"/>
        </w:rPr>
        <w:t xml:space="preserve">   - Start on hands and knees. Slide your right arm underneath your body to the left.</w:t>
      </w:r>
    </w:p>
    <w:p>
      <w:r>
        <w:rPr>
          <w:rFonts w:ascii="Times New Roman" w:hAnsi="Times New Roman"/>
          <w:sz w:val="22"/>
        </w:rPr>
        <w:t xml:space="preserve">   - Rest your shoulder and cheek on the mat. Hold for 30 seconds.</w:t>
      </w:r>
    </w:p>
    <w:p>
      <w:r>
        <w:rPr>
          <w:rFonts w:ascii="Times New Roman" w:hAnsi="Times New Roman"/>
          <w:sz w:val="22"/>
        </w:rPr>
        <w:t xml:space="preserve">   - Repeat on the left side.</w:t>
      </w:r>
    </w:p>
    <w:p/>
    <w:p>
      <w:r>
        <w:rPr>
          <w:rFonts w:ascii="Times New Roman" w:hAnsi="Times New Roman"/>
          <w:sz w:val="22"/>
        </w:rPr>
        <w:t>2. Eagle Arms Stretch</w:t>
      </w:r>
    </w:p>
    <w:p>
      <w:r>
        <w:rPr>
          <w:rFonts w:ascii="Times New Roman" w:hAnsi="Times New Roman"/>
          <w:sz w:val="22"/>
        </w:rPr>
        <w:t xml:space="preserve">   - Sit comfortably. Cross your right elbow over your left elbow, bringing palms together.</w:t>
      </w:r>
    </w:p>
    <w:p>
      <w:r>
        <w:rPr>
          <w:rFonts w:ascii="Times New Roman" w:hAnsi="Times New Roman"/>
          <w:sz w:val="22"/>
        </w:rPr>
        <w:t xml:space="preserve">   - Raise your elbows to shoulder height and pull palms away from your face.</w:t>
      </w:r>
    </w:p>
    <w:p>
      <w:r>
        <w:rPr>
          <w:rFonts w:ascii="Times New Roman" w:hAnsi="Times New Roman"/>
          <w:sz w:val="22"/>
        </w:rPr>
        <w:t xml:space="preserve">   - Hold for 20 seconds. Reverse sides.</w:t>
      </w:r>
    </w:p>
    <w:p/>
    <w:p>
      <w:r>
        <w:rPr>
          <w:rFonts w:ascii="Times New Roman" w:hAnsi="Times New Roman"/>
          <w:sz w:val="22"/>
        </w:rPr>
        <w:t>3. Cow Face Arms</w:t>
      </w:r>
    </w:p>
    <w:p>
      <w:r>
        <w:rPr>
          <w:rFonts w:ascii="Times New Roman" w:hAnsi="Times New Roman"/>
          <w:sz w:val="22"/>
        </w:rPr>
        <w:t xml:space="preserve">   - Reach your right arm up and bend the elbow to reach down your back.</w:t>
      </w:r>
    </w:p>
    <w:p>
      <w:r>
        <w:rPr>
          <w:rFonts w:ascii="Times New Roman" w:hAnsi="Times New Roman"/>
          <w:sz w:val="22"/>
        </w:rPr>
        <w:t xml:space="preserve">   - Reach your left arm down and bend the elbow to reach up your back.</w:t>
      </w:r>
    </w:p>
    <w:p>
      <w:r>
        <w:rPr>
          <w:rFonts w:ascii="Times New Roman" w:hAnsi="Times New Roman"/>
          <w:sz w:val="22"/>
        </w:rPr>
        <w:t xml:space="preserve">   - Try to hook your fingers together. Hold for 20 seconds. Reverse sides.</w:t>
      </w:r>
    </w:p>
    <w:p/>
    <w:p>
      <w:r>
        <w:rPr>
          <w:rFonts w:ascii="Times New Roman" w:hAnsi="Times New Roman"/>
          <w:sz w:val="22"/>
        </w:rPr>
        <w:t>Cadence:</w:t>
      </w:r>
    </w:p>
    <w:p>
      <w:r>
        <w:rPr>
          <w:rFonts w:ascii="Times New Roman" w:hAnsi="Times New Roman"/>
          <w:sz w:val="22"/>
        </w:rPr>
        <w:t>Incorporate these poses into your Monday, Wednesday, and Friday morning sequences at the studio.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