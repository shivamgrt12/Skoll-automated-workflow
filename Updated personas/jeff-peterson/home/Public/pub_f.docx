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Trip Report: Grand Teton, Upper Exum Ridge</w:t>
      </w:r>
    </w:p>
    <w:p>
      <w:r>
        <w:t>Climber: Jeff Peterson  |  Partner: Jake Hoffman</w:t>
      </w:r>
    </w:p>
    <w:p>
      <w:r>
        <w:t>Dates: August 15 to 16, 2025  |  Summit number eight for me</w:t>
      </w:r>
    </w:p>
    <w:p>
      <w:pPr>
        <w:pStyle w:val="Heading1"/>
      </w:pPr>
      <w:r>
        <w:t>Approach</w:t>
      </w:r>
    </w:p>
    <w:p>
      <w:r>
        <w:t>Left the Lupine Meadows trailhead at 5:00 AM with light packs and a permit for the Lower Saddle. Steady hike up the Garnet Canyon trail, past the Meadows and the Moraine, then the boulder field to the fixed rope below the Saddle. Made the Lower Saddle camp by early afternoon, set the tent, melted water, and watched the weather roll along the Middle Teton before it cleared.</w:t>
      </w:r>
    </w:p>
    <w:p>
      <w:pPr>
        <w:pStyle w:val="Heading1"/>
      </w:pPr>
      <w:r>
        <w:t>Summit day</w:t>
      </w:r>
    </w:p>
    <w:p>
      <w:r>
        <w:t>Alpine start at 3:30 AM. Up the Eye of the Needle and the Wall Street ledge to the start of the Upper Exum just as the sun came up. The climbing was clean and dry, the Golden Stair and the Friction Pitch both in great condition. We simul climbed the easier sections and pitched out the cruxes. Topped out at 8:10 AM with the whole range to ourselves. Cold wind on top, so photos and a quick bite, then the Owen Spalding rappels and down to camp.</w:t>
      </w:r>
    </w:p>
    <w:p>
      <w:pPr>
        <w:pStyle w:val="Heading1"/>
      </w:pPr>
      <w:r>
        <w:t>Gear and notes</w:t>
      </w:r>
    </w:p>
    <w:p>
      <w:r>
        <w:t>Single rack to a number two, a 60 meter rope, light boots, and one puffy each. No scented anything, as always in the high country. The brace on the right knee held up fine on the descent.</w:t>
      </w:r>
    </w:p>
    <w:p>
      <w:pPr>
        <w:pStyle w:val="Heading1"/>
      </w:pPr>
      <w:r>
        <w:t>Reflection</w:t>
      </w:r>
    </w:p>
    <w:p>
      <w:r>
        <w:t>Eight times up this peak and it still feels like the first. The Tetons are the closest thing to church I have. Good to share it with Jake on a rare day off the patrol clock. Back at the truck by early afternoon, burgers at The Bird to close it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Peterson</dc:creator>
  <cp:keywords/>
  <dc:description/>
  <cp:lastModifiedBy>Jeff Peterson</cp:lastModifiedBy>
  <cp:revision>2</cp:revision>
  <dcterms:created xsi:type="dcterms:W3CDTF">2026-02-20T09:00:00Z</dcterms:created>
  <dcterms:modified xsi:type="dcterms:W3CDTF">2026-02-20T09:00:00Z</dcterms:modified>
</cp:coreProperties>
</file>