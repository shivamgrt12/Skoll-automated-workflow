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to Kyle</w:t>
      </w:r>
    </w:p>
    <w:p>
      <w:r>
        <w:t>October 20, 2025</w:t>
      </w:r>
    </w:p>
    <w:p>
      <w:r>
        <w:t>Kyle,</w:t>
      </w:r>
    </w:p>
    <w:p>
      <w:r>
        <w:t>Writing this down so it actually happens and does not get lost in a thread. I want to lock in the Snake River float for your birthday again, same as always. I will pin the exact day with you closer to the time, water and weather permitting.</w:t>
      </w:r>
    </w:p>
    <w:p>
      <w:r>
        <w:t>Plan from my side: I handle the shuttle and the cooler, you bring the boat and pick the put in since you actually know where the fish are. Cody is in if she is not out on a hut trip, and I will check her guide calendar closer to the date. Bring the good rod, I am tired of losing to you.</w:t>
      </w:r>
    </w:p>
    <w:p>
      <w:r>
        <w:t>Also, dinner Wednesdays through the winter still stands. Dad's knee is doing well after the replacement and he is getting around fine, in case you have not called him lately. You should.</w:t>
      </w:r>
    </w:p>
    <w:p>
      <w:r>
        <w:t>Thanks for the salmon from the last trip, the vacuum sealed fillets are stacked in the freezer and Cody already turned one into something incredible. See you Wednesday.</w:t>
      </w:r>
    </w:p>
    <w:p>
      <w:r>
        <w:t>Jeff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Peterson</dc:creator>
  <cp:keywords/>
  <dc:description/>
  <cp:lastModifiedBy>Jeff Peterson</cp:lastModifiedBy>
  <cp:revision>2</cp:revision>
  <dcterms:created xsi:type="dcterms:W3CDTF">2026-02-20T09:00:00Z</dcterms:created>
  <dcterms:modified xsi:type="dcterms:W3CDTF">2026-02-20T09:00:00Z</dcterms:modified>
</cp:coreProperties>
</file>