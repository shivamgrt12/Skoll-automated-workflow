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Peterson Family Recipes</w:t>
      </w:r>
    </w:p>
    <w:p>
      <w:r>
        <w:t>Collected by Jeff. The ones worth keeping, mostly from Mom's kitchen in Bozeman.</w:t>
      </w:r>
    </w:p>
    <w:p>
      <w:pPr>
        <w:pStyle w:val="Heading1"/>
      </w:pPr>
      <w:r>
        <w:t>Dad's Cast Iron Pancakes</w:t>
      </w:r>
    </w:p>
    <w:p>
      <w:r>
        <w:t>Serves 2 hungry people. Best in the skillet that came from Dad.</w:t>
      </w:r>
    </w:p>
    <w:p>
      <w:r>
        <w:t>Two cups flour, two tablespoons sugar, two teaspoons baking powder, half teaspoon salt, two eggs, one and three quarter cups buttermilk, three tablespoons melted butter.</w:t>
      </w:r>
    </w:p>
    <w:p>
      <w:r>
        <w:t>Mix dry, whisk wet, fold together and leave it lumpy. Heat the cast iron medium, butter it, pour rounds, flip when the bubbles set. Serve with real maple, never the fake stuff.</w:t>
      </w:r>
    </w:p>
    <w:p>
      <w:pPr>
        <w:pStyle w:val="Heading1"/>
      </w:pPr>
      <w:r>
        <w:t>Elk and Bison Chili</w:t>
      </w:r>
    </w:p>
    <w:p>
      <w:r>
        <w:t>The cold weather staple. Uses the ground elk and bison from the fall freezer.</w:t>
      </w:r>
    </w:p>
    <w:p>
      <w:r>
        <w:t>One pound ground elk, one pound ground bison, two onions, four cloves garlic, two cans kidney beans, one can black beans, two cans crushed tomatoes, three tablespoons chili powder, one tablespoon cumin, one teaspoon smoked paprika, salt to taste, one bottle Snake River Zonker Stout.</w:t>
      </w:r>
    </w:p>
    <w:p>
      <w:r>
        <w:t>Brown the meat in batches, pull it. Soften onion and garlic. Return meat, add spices, tomatoes, beans, and the stout. Simmer low at least two hours, longer is better. Tastes best the next day after a patrol shift.</w:t>
      </w:r>
    </w:p>
    <w:p>
      <w:pPr>
        <w:pStyle w:val="Heading1"/>
      </w:pPr>
      <w:r>
        <w:t>Nostalgia Cookies</w:t>
      </w:r>
    </w:p>
    <w:p>
      <w:r>
        <w:t>Mom's recipe. I bake these when I am missing home or processing a hard week.</w:t>
      </w:r>
    </w:p>
    <w:p>
      <w:r>
        <w:t>One cup butter, three quarter cup brown sugar, three quarter cup white sugar, two eggs, one teaspoon vanilla, two and a quarter cups flour, one teaspoon baking soda, one teaspoon salt, two cups chocolate chips.</w:t>
      </w:r>
    </w:p>
    <w:p>
      <w:r>
        <w:t>Cream butter and sugars, add eggs and vanilla, mix in dry, fold the chips. Spoon onto a sheet and bake at 375 for about ten minutes until the edges go gold and the centers look soft.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Peterson</dc:creator>
  <cp:keywords/>
  <dc:description/>
  <cp:lastModifiedBy>Jeff Peterson</cp:lastModifiedBy>
  <cp:revision>2</cp:revision>
  <dcterms:created xsi:type="dcterms:W3CDTF">2026-02-20T09:00:00Z</dcterms:created>
  <dcterms:modified xsi:type="dcterms:W3CDTF">2026-02-20T09:00:00Z</dcterms:modified>
</cp:coreProperties>
</file>