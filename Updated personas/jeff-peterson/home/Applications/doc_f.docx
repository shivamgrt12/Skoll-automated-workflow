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Backcountry Tour Gear Checklist</w:t>
      </w:r>
    </w:p>
    <w:p>
      <w:r>
        <w:t>Standard checklist, Jeff Peterson. Used for every backcountry outing and Avy course.</w:t>
      </w:r>
    </w:p>
    <w:p>
      <w:pPr>
        <w:pStyle w:val="Heading1"/>
      </w:pPr>
      <w:r>
        <w:t>Avalanche safety, non negotiable</w:t>
      </w:r>
    </w:p>
    <w:p>
      <w:pPr>
        <w:pStyle w:val="ListBullet"/>
      </w:pPr>
      <w:r>
        <w:t>Transceiver, fresh batteries, checked at trailhead</w:t>
      </w:r>
    </w:p>
    <w:p>
      <w:pPr>
        <w:pStyle w:val="ListBullet"/>
      </w:pPr>
      <w:r>
        <w:t>Probe, 240 cm or longer</w:t>
      </w:r>
    </w:p>
    <w:p>
      <w:pPr>
        <w:pStyle w:val="ListBullet"/>
      </w:pPr>
      <w:r>
        <w:t>Shovel, metal blade</w:t>
      </w:r>
    </w:p>
    <w:p>
      <w:pPr>
        <w:pStyle w:val="ListBullet"/>
      </w:pPr>
      <w:r>
        <w:t>Avalanche airbag pack if available</w:t>
      </w:r>
    </w:p>
    <w:p>
      <w:pPr>
        <w:pStyle w:val="Heading1"/>
      </w:pPr>
      <w:r>
        <w:t>Travel and navigation</w:t>
      </w:r>
    </w:p>
    <w:p>
      <w:pPr>
        <w:pStyle w:val="ListBullet"/>
      </w:pPr>
      <w:r>
        <w:t>Skis or splitboard with skins</w:t>
      </w:r>
    </w:p>
    <w:p>
      <w:pPr>
        <w:pStyle w:val="ListBullet"/>
      </w:pPr>
      <w:r>
        <w:t>Boots and poles</w:t>
      </w:r>
    </w:p>
    <w:p>
      <w:pPr>
        <w:pStyle w:val="ListBullet"/>
      </w:pPr>
      <w:r>
        <w:t>Garmin inReach Mini 2, paired and charged</w:t>
      </w:r>
    </w:p>
    <w:p>
      <w:pPr>
        <w:pStyle w:val="ListBullet"/>
      </w:pPr>
      <w:r>
        <w:t>Gaia GPS route loaded on phone</w:t>
      </w:r>
    </w:p>
    <w:p>
      <w:pPr>
        <w:pStyle w:val="ListBullet"/>
      </w:pPr>
      <w:r>
        <w:t>Map and compass backup</w:t>
      </w:r>
    </w:p>
    <w:p>
      <w:pPr>
        <w:pStyle w:val="ListBullet"/>
      </w:pPr>
      <w:r>
        <w:t>Headlamp with spare batteries</w:t>
      </w:r>
    </w:p>
    <w:p>
      <w:pPr>
        <w:pStyle w:val="Heading1"/>
      </w:pPr>
      <w:r>
        <w:t>Layers and protection</w:t>
      </w:r>
    </w:p>
    <w:p>
      <w:pPr>
        <w:pStyle w:val="ListBullet"/>
      </w:pPr>
      <w:r>
        <w:t>Hardshell jacket and pants</w:t>
      </w:r>
    </w:p>
    <w:p>
      <w:pPr>
        <w:pStyle w:val="ListBullet"/>
      </w:pPr>
      <w:r>
        <w:t>Insulated belay jacket</w:t>
      </w:r>
    </w:p>
    <w:p>
      <w:pPr>
        <w:pStyle w:val="ListBullet"/>
      </w:pPr>
      <w:r>
        <w:t>Gloves, light and heavy pair</w:t>
      </w:r>
    </w:p>
    <w:p>
      <w:pPr>
        <w:pStyle w:val="ListBullet"/>
      </w:pPr>
      <w:r>
        <w:t>Hat and buff, glacier glasses and goggles</w:t>
      </w:r>
    </w:p>
    <w:p>
      <w:pPr>
        <w:pStyle w:val="ListBullet"/>
      </w:pPr>
      <w:r>
        <w:t>Sun protection, no scented products</w:t>
      </w:r>
    </w:p>
    <w:p>
      <w:pPr>
        <w:pStyle w:val="Heading1"/>
      </w:pPr>
      <w:r>
        <w:t>Repair, first aid, sustenance</w:t>
      </w:r>
    </w:p>
    <w:p>
      <w:pPr>
        <w:pStyle w:val="ListBullet"/>
      </w:pPr>
      <w:r>
        <w:t>Wilderness first aid kit</w:t>
      </w:r>
    </w:p>
    <w:p>
      <w:pPr>
        <w:pStyle w:val="ListBullet"/>
      </w:pPr>
      <w:r>
        <w:t>Ski strap and multitool repair kit</w:t>
      </w:r>
    </w:p>
    <w:p>
      <w:pPr>
        <w:pStyle w:val="ListBullet"/>
      </w:pPr>
      <w:r>
        <w:t>Thermos of coffee and water</w:t>
      </w:r>
    </w:p>
    <w:p>
      <w:pPr>
        <w:pStyle w:val="ListBullet"/>
      </w:pPr>
      <w:r>
        <w:t>High calorie food for the day</w:t>
      </w:r>
    </w:p>
    <w:p>
      <w:pPr>
        <w:pStyle w:val="ListBullet"/>
      </w:pPr>
      <w:r>
        <w:t>Hand and toe warmers</w:t>
      </w:r>
    </w:p>
    <w:p>
      <w:r>
        <w:t>Field note: confirm partner beacon check before leaving the lot,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Peterson</dc:creator>
  <cp:keywords/>
  <dc:description/>
  <cp:lastModifiedBy>Jeff Peterson</cp:lastModifiedBy>
  <cp:revision>2</cp:revision>
  <dcterms:created xsi:type="dcterms:W3CDTF">2026-02-20T09:00:00Z</dcterms:created>
  <dcterms:modified xsi:type="dcterms:W3CDTF">2026-02-20T09:00:00Z</dcterms:modified>
</cp:coreProperties>
</file>