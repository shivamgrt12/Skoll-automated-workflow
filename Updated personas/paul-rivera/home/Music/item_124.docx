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Times New Roman" w:hAnsi="Times New Roman"/>
          <w:b/>
          <w:sz w:val="28"/>
        </w:rPr>
        <w:t>DENVER VISIT: BRETT, HANNAH, OWEN, LILY</w:t>
      </w:r>
    </w:p>
    <w:p>
      <w:pPr>
        <w:spacing w:after="40"/>
      </w:pPr>
      <w:r>
        <w:rPr>
          <w:rFonts w:ascii="Times New Roman" w:hAnsi="Times New Roman"/>
          <w:b/>
          <w:i w:val="0"/>
          <w:sz w:val="22"/>
        </w:rPr>
        <w:t>December 2025  |  Notes for Paul and Judith Rivera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ARRIVAL AND DEPARTURE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Brett and Hannah arrive: Thursday, December 18  |  Southwest Airlines Flight 2847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PHX arrival 4:22 PM  |  Paul picking up  |  Hannah has car seat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Owen and Lily with them. No carry-on complications noted last time.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Kelsey and Daniel arrive: Friday, December 19  |  American Airlines Flight 1934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PHX arrival 6:15 PM  |  Kelsey confirmed Lyft to Scottsdale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All departures: Monday, December 22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Brett/Hannah: Southwest 8:40 AM. Paul drives to airport by 7:15 AM.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Kelsey/Daniel: Delta 11:05 AM. They have Lyft confirmed.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GUEST ROOM SETUP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Primary guest room (Brett and Hannah): Bed made with extra blankets.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Air mattress inflated in corner for Lily if she wakes in the night.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Dinosaur is on the patio shelf ready for Lily.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Kelsey and Daniel: Second guest room. Judith's quilt on the bed.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Owen's spot: Living room pull-out setup with aviation blanket from his last visit.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Chess set on the coffee table. He will find it.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FOOD AND MEALS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Thursday Dec 18 dinner:  Judith's lemon chicken. Everyone likes it.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Pick up sourdough at Whole Foods on the way back from airport.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Friday Dec 19 dinner:     Talavera or Blanco Tacos as a group. Check reservation.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Owen eats chicken quesadillas. Lily will eat rice and nothing else.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Saturday Dec 20 dinner:   Paul grills. Steaks for adults, hamburgers for Owen.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Kelsey does not eat beef. Salmon for Kelsey or she requested brisket.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Confirm with Kelsey.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Sunday Dec 21 dinner:     Fleming's or North Italia. Family Christmas Eve dinner.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Make reservation by December 10.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Breakfast supplies:       Whole Foods run. Oatmeal, berries, eggs, whole wheat toast.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Lily eats Cheerios and nothing else before 8 AM.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Owen likes scrambled eggs now according to Hannah.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Kids snacks:              Apple slices, grapes, goldfish crackers. Hannah will bring rest.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OWEN ACTIVITIES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Owen chess club tournament was December 6 (he finished second in his bracket). Ask him about it.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Aviation books from Paul: two wrapped under the tree. Junior pilot book and Wright Brothers.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Backyard: inflate the small pool if weather allows (Scottsdale December highs ~65F).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Museum visit: Ask Brett if Owen wants to come Tuesday Dec 23 morning before Paul's shift ends.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Museum coordinator K. Orosco can arrange a behind-the-scenes look at the simulator.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CHRISTMAS MORNING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Stockings: Judith handles. Paul's job is coffee at 6:30 AM before kids are up.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Owen's big gift: A certified LEGO NASA Space Shuttle set from Paul and Judith.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Lily's gifts: Magnetic drawing board, soft dinosaur set.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FaceTime with Jim in Tucson: Sunday Dec 21 around 11 AM after church.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Desert Springs Community Church: Christmas Eve service December 20 at 6:00 PM.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          Reserve two full rows. Let Brett and Kelsey know.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NOTES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Medications: Paul's evening Eliquis is at 8 PM. Do not skip in the chaos.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Hannah's food restriction: No shellfish. Check all restaurant menus before confirming.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Daniel preference: Prefers Japanese or Thai. Good backup if group dinner plans fall through.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Tom Hadley golf Saturday Dec 20 6:30 AM: Judith approves. Back by 11 AM.</w:t>
      </w:r>
    </w:p>
    <w:p>
      <w:pPr>
        <w:spacing w:after="20"/>
      </w:pPr>
      <w:r>
        <w:rPr>
          <w:rFonts w:ascii="Times New Roman" w:hAnsi="Times New Roman"/>
          <w:sz w:val="20"/>
        </w:rPr>
        <w:t>Updated December 2, 2025  |  Paul Rivera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