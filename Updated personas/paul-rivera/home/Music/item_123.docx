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Times New Roman" w:hAnsi="Times New Roman"/>
          <w:b/>
          <w:sz w:val="28"/>
        </w:rPr>
        <w:t>ZION NATIONAL PARK  |  PLANNING NOTES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Paul and Judith Rivera  |  Target dates: October 10-16, 2026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7421 East Pinnacle Vista Drive, Scottsdale, AZ 85255  |  paul.rivera@voissync.ai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Status: Planning. No reservations confirmed as of November 2025.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OVERVIEW AND PRIORITIES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Zion has been on the list since the start. The Grand Canyon confirmed we are ready for longer and more technical hikes. This trip is anchored by two must-dos: Angels Landing (Paul, permit required) and The Narrows (both).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Secondary objectives: Canyon Overlook Trail, Weeping Rock, Emerald Pools.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Timeline: October is optimal. Summer heat and crowds are both gone. The Virgin River narrows are at lower water levels by mid-October. Temps: highs 68-72F, lows 42-48F. Perfect.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ANGELS LANDING PERMIT  (CRITICAL PATH)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Angels Landing now requires a permit via the NPS lottery system (started 2022).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Seasonal lottery opens in the spring preceding the visit month.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Action items: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1. Register for NPS Recreation account at recreation.gov by January 2026.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2. Apply for seasonal permit lottery (typically opens April for fall dates).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Fall seasonal lottery: apply in the spring lottery window for Oct 2026 permits (check NPS.gov for exact dates).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Cost: $6 application fee + $3 per permit if selected.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3. If seasonal lottery misses, check day-before lottery (opens daily at 12:01 AM).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Day-before is very competitive but worth checking each morning once in the park.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Note: Judith is not hiking Angels Landing. Steep chain section is not for her.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Judith will hike to Scout Lookout (same trail, stops before chains) and wait.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Scout Lookout itself is a worthwhile end point and the view is excellent.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THE NARROWS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The Narrows does not require a permit for the bottom-up approach (from the Temple of Sinawava shuttle stop). Top-down (from Chamberlain's Ranch) requires a permit and is a full-day commitment. Bottom-up is the right call for this trip.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Equipment needed: Neoprene socks (strongly recommended), water shoes or canyoneering sandals, trekking poles. Rent walking sticks and booties at Zion Outfitter in Springdale.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Best time to enter: 8:00 AM. Plan for 4-5 hours to reach Wall Street section and return.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River depth in October: typically 1-3 feet. Check NPS conditions page day-before.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Note: Judith is in for The Narrows. She has been asking about it since Bryce Canyon.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LODGING OPTIONS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Option 1 (preferred): Zion Lodge, inside the park.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Books out months in advance. Check availability immediately.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Motel rooms or cabins. Cabins book first. No kitchen, restaurant on-site.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Booking: recreation.gov under Zion Lodge.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Option 2: Springdale, UT (adjacent to park entrance).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Bumbleberry Inn or Desert Pearl Inn are both rated well.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Springdale lodging is a short walk to the park entrance and shuttle stop.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More options, easier availability, town dining access.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Action: Check Zion Lodge availability now. If unavailable Oct 10-16 2026, book Springdale.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DRAFT ITINERARY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Day 1 (Sat Oct 10): Depart Scottsdale by 6:00 AM. Drive via I-15 to St. George, UT.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Continue to Springdale/park entrance. ~5 hours driving.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Afternoon: Easy hike - Canyon Overlook Trail (1 mile, moderate).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Check in. Early dinner. Rest.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Day 2 (Sun Oct 11): Angels Landing attempt (Paul) + Scout Lookout (Judith).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Start early. Catch 7:00 AM shuttle to Grotto trailhead.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Paul summit by 10:00 AM if conditions clear.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Afternoon: Weeping Rock trail and Emerald Pools (Lower and Middle).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Day 3 (Mon Oct 12): The Narrows.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Rent gear in Springdale at 7:30 AM. Shuttle to Temple of Sinawava.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Plan for 4-5 hours in the river. Lunch at Wall Street section.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Evening: Dinner in Springdale. Judith's choice.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Day 4 (Tue Oct 13): Flexible day. Options: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Kolob Canyons section (45-minute drive north on I-15).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Kolob Arch trail (moderate, 14 miles out and back - too long).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Taylor Creek Middle Fork (5 miles, easier).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Or: rest day and drive to Bryce Canyon for the rim overlooks (day trip).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Day 5 (Wed Oct 14): Depart Springdale. Drive south via St. George.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Stop at Snow Canyon State Park (45 minutes from St. George, beautiful).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Lunch in St. George. Drive home via I-15 and I-10.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                   Arrive Scottsdale by 6:00 PM.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ESTIMATED BUDGET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Lodging (4 nights):         $800-1,100 (Zion Lodge) / $600-800 (Springdale)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Fuel (estimated 1,400 mi):  $185-200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Meals:                      $380-450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Park entrance:              Covered by America the Beautiful Pass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Narrows gear rental:        $55-70 (two people)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Angels Landing permit:      $9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Misc:                       $80-100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ESTIMATED TOTAL:            $1,500-1,950</w:t>
      </w:r>
    </w:p>
    <w:p>
      <w:r>
        <w:t>________________________________________________________________________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sz w:val="26"/>
        </w:rPr>
        <w:t>PACKING LIST (ADDITIONS TO STANDARD KIT)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Zion-specific additions: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Water sandals or mesh water shoes (The Narrows)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Dry bag for phone and valuables (The Narrows)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Long underwear base layer (cold nights, cold river water)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Gloves for Angels Landing chains in case of morning cold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Paul's Titleist cap (stays on this time)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 xml:space="preserve">  - Judith's watercolor sketchpad (she will want to paint from the canyon rim)</w:t>
      </w:r>
    </w:p>
    <w:p>
      <w:pPr>
        <w:spacing w:after="20"/>
      </w:pPr>
      <w:r>
        <w:rPr>
          <w:rFonts w:ascii="Times New Roman" w:hAnsi="Times New Roman"/>
          <w:sz w:val="20"/>
        </w:rPr>
        <w:t>Prepared November 2025  |  Paul Rivera  |  paul.rivera@voissync.ai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