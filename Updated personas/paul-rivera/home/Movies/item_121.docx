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Times New Roman" w:hAnsi="Times New Roman"/>
          <w:b/>
          <w:sz w:val="28"/>
        </w:rPr>
        <w:t>KELSEY AND DANIEL VISIT: DECEMBER 2025</w:t>
      </w:r>
    </w:p>
    <w:p>
      <w:pPr>
        <w:spacing w:after="40"/>
      </w:pPr>
      <w:r>
        <w:rPr>
          <w:rFonts w:ascii="Times New Roman" w:hAnsi="Times New Roman"/>
          <w:b/>
          <w:i w:val="0"/>
          <w:sz w:val="22"/>
        </w:rPr>
        <w:t>Planning notes for Paul and Judith Rivera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(Also covers overlap with Brett and Hannah, Dec 18-22)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DATES AND TRAVEL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Kelsey and Daniel arrive: Friday, December 19, 2025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American Airlines Flight 1934, SAN-PHX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PHX arrival 6:15 PM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They have a Lyft booked to Scottsdale. Do not worry about airport.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ETA to house: 7:15-7:30 PM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Kelsey and Daniel depart: Monday, December 22, 2025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Delta Flight 0842, PHX-SAN, 11:05 AM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Lyft booked. Leave house by 9:30 AM.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GUEST ROOM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Kelsey and Daniel: Second guest room. Judith's grandmother's quilt is on the bed.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Kelsey always notices if it is there. Make sure it is.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Extra towels in the closet. Daniel prefers firm pillow.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Check spare pillow inventory.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MEALS  KELSEY VISIT DAYS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Friday Dec 19 arrival dinner: Everyone together.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Judith's lemon chicken is already planned for that evening.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Kelsey loves it and will say so.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Saturday Dec 20: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Breakfast: Scrambled eggs, whole wheat toast, fruit bowl. Paul cooks.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Lunch: Kelsey and Judith will disappear to browse somewhere. This is fine.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Dinner: Paul grills steaks and salmon.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Kelsey: salmon. She does not eat red meat. Note for grill order.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Daniel: prefers fish or chicken. Confirm during the day.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Sunday Dec 21: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Breakfast: Oatmeal and berries. Everyone likes it.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After church: FaceTime with Jim in Tucson around 11 AM.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Dinner: Family Christmas Eve group dinner at Fleming's or North Italia.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Reservation needed for 8 adults plus two kids. Make reservation by Dec 10.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North Italia has pasta options for Owen and something non-shellfish for Hannah.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Saturday Dec 20 evening: Desert Springs Community Church service at 6:00 PM.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     Reserve space for the full group. Let Kelsey know the time.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KELSEY PREFERENCES AND NOTES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Kelsey likes: the patio at sunset, Judith's cooking, talking to Paul about nothing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important on quiet mornings, the spare room quilt, red wine on the porch.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Kelsey will ask about: the national park trips, Owen's chess, how Paul is really doing.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Answer honestly. She always knows when something is being managed.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Sunday FaceTime: December 21 is the scheduled call but with everyone there,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Kelsey usually stays after dinner and FaceTimes from the living room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instead. Keep the schedule flexible.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Gift from Kelsey: She always shops local in San Diego. Accept graciously.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Paul's gift for Kelsey: Framed print of the Grand Canyon South Rim sunrise photo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from the October trip. Judith is handling the print order.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DANIEL NOTES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Daniel will want to play chess with Paul. Clear off the chess board on the coffee table.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Daniel is quiet in large group settings and very engaged one-on-one.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He helped Paul set up the crypto wallets in 2023. Paul should not bring this up at dinner.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Daniel's dietary note: no shellfish. Check the restaurant menu for the group dinner.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LOGISTICS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Christmas tree: Up by December 15. Judith handles the ornaments. Paul handles the lights.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Wine: Pick up Kelsey's favorite Stag's Leap Cab before she arrives. Two bottles.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Daniel drinks beer or whiskey. Scotch if we have it. Check the cabinet.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FaceTime equipment: Apple TV HDMI connected and the remote batteries fresh.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Owen will want to video call from the big screen.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Pool lights: Check they are working. Kids will want to see it lit up at night.</w:t>
      </w:r>
    </w:p>
    <w:p>
      <w:pPr>
        <w:spacing w:after="20"/>
      </w:pPr>
      <w:r>
        <w:rPr>
          <w:rFonts w:ascii="Times New Roman" w:hAnsi="Times New Roman"/>
          <w:sz w:val="20"/>
        </w:rPr>
        <w:t>Updated December 2, 2025  |  Paul Rivera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