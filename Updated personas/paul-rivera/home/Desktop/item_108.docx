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 Rock Lodge - Reservation Confirmation</w:t>
      </w:r>
    </w:p>
    <w:p>
      <w:pPr>
        <w:pStyle w:val="Heading2"/>
      </w:pPr>
      <w:r>
        <w:t>Confirmation Details</w:t>
      </w:r>
    </w:p>
    <w:p>
      <w:r>
        <w:t>Property: Red Rock Lodge and Spa</w:t>
      </w:r>
    </w:p>
    <w:p>
      <w:r>
        <w:t>Location: 4055 Airport Rd, Sedona, AZ 86336</w:t>
      </w:r>
    </w:p>
    <w:p>
      <w:r>
        <w:t>Phone: (928) 555-0177</w:t>
      </w:r>
    </w:p>
    <w:p>
      <w:r>
        <w:t>Confirmation Number: RRL-NOV2025-8814</w:t>
      </w:r>
    </w:p>
    <w:p/>
    <w:p>
      <w:pPr>
        <w:pStyle w:val="Heading2"/>
      </w:pPr>
      <w:r>
        <w:t>Stay Information</w:t>
      </w:r>
    </w:p>
    <w:p>
      <w:r>
        <w:t>Guest Name: Paul R. Rivera</w:t>
      </w:r>
    </w:p>
    <w:p>
      <w:r>
        <w:t>Check-In: Friday, November 7, 2025 (after 3:00 PM)</w:t>
      </w:r>
    </w:p>
    <w:p>
      <w:r>
        <w:t>Check-Out: Sunday, November 9, 2025 (by 11:00 AM)</w:t>
      </w:r>
    </w:p>
    <w:p>
      <w:r>
        <w:t>Duration: 2 nights</w:t>
      </w:r>
    </w:p>
    <w:p>
      <w:r>
        <w:t>Room Type: Deluxe King with Red Rock View - Room 214</w:t>
      </w:r>
    </w:p>
    <w:p>
      <w:r>
        <w:t>Guests: 2 (Paul and Judith Rivera)</w:t>
      </w:r>
    </w:p>
    <w:p/>
    <w:p>
      <w:pPr>
        <w:pStyle w:val="Heading2"/>
      </w:pPr>
      <w:r>
        <w:t>Rate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Room Rate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Nov 7, 2025 (Fri)</w:t>
            </w:r>
          </w:p>
        </w:tc>
        <w:tc>
          <w:tcPr>
            <w:tcW w:type="dxa" w:w="3120"/>
          </w:tcPr>
          <w:p>
            <w:r>
              <w:t>$289.00</w:t>
            </w:r>
          </w:p>
        </w:tc>
        <w:tc>
          <w:tcPr>
            <w:tcW w:type="dxa" w:w="3120"/>
          </w:tcPr>
          <w:p>
            <w:r>
              <w:t>Nightly rate</w:t>
            </w:r>
          </w:p>
        </w:tc>
      </w:tr>
      <w:tr>
        <w:tc>
          <w:tcPr>
            <w:tcW w:type="dxa" w:w="3120"/>
          </w:tcPr>
          <w:p>
            <w:r>
              <w:t>Nov 8, 2025 (Sat)</w:t>
            </w:r>
          </w:p>
        </w:tc>
        <w:tc>
          <w:tcPr>
            <w:tcW w:type="dxa" w:w="3120"/>
          </w:tcPr>
          <w:p>
            <w:r>
              <w:t>$319.00</w:t>
            </w:r>
          </w:p>
        </w:tc>
        <w:tc>
          <w:tcPr>
            <w:tcW w:type="dxa" w:w="3120"/>
          </w:tcPr>
          <w:p>
            <w:r>
              <w:t>Weekend rate</w:t>
            </w:r>
          </w:p>
        </w:tc>
      </w:tr>
      <w:tr>
        <w:tc>
          <w:tcPr>
            <w:tcW w:type="dxa" w:w="3120"/>
          </w:tcPr>
          <w:p>
            <w:r>
              <w:t>Taxes and Fees</w:t>
            </w:r>
          </w:p>
        </w:tc>
        <w:tc>
          <w:tcPr>
            <w:tcW w:type="dxa" w:w="3120"/>
          </w:tcPr>
          <w:p>
            <w:r>
              <w:t>$91.68</w:t>
            </w:r>
          </w:p>
        </w:tc>
        <w:tc>
          <w:tcPr>
            <w:tcW w:type="dxa" w:w="3120"/>
          </w:tcPr>
          <w:p>
            <w:r>
              <w:t>AZ bed tax + resort fee</w:t>
            </w:r>
          </w:p>
        </w:tc>
      </w:tr>
      <w:tr>
        <w:tc>
          <w:tcPr>
            <w:tcW w:type="dxa" w:w="3120"/>
          </w:tcPr>
          <w:p>
            <w:r>
              <w:t>Total Charges</w:t>
            </w:r>
          </w:p>
        </w:tc>
        <w:tc>
          <w:tcPr>
            <w:tcW w:type="dxa" w:w="3120"/>
          </w:tcPr>
          <w:p>
            <w:r>
              <w:t>$699.68</w:t>
            </w:r>
          </w:p>
        </w:tc>
        <w:tc>
          <w:tcPr>
            <w:tcW w:type="dxa" w:w="3120"/>
          </w:tcPr>
          <w:p>
            <w:r>
              <w:t>Charged to card ending 4419</w:t>
            </w:r>
          </w:p>
        </w:tc>
      </w:tr>
    </w:tbl>
    <w:p/>
    <w:p>
      <w:pPr>
        <w:pStyle w:val="Heading2"/>
      </w:pPr>
      <w:r>
        <w:t>Cancellation Policy</w:t>
      </w:r>
    </w:p>
    <w:p>
      <w:r>
        <w:t>Free cancellation until October 24, 2025 (14 days prior). Cancellations after October 24, 2025 subject to one night's room rate charge.</w:t>
      </w:r>
    </w:p>
    <w:p/>
    <w:p>
      <w:pPr>
        <w:pStyle w:val="Heading2"/>
      </w:pPr>
      <w:r>
        <w:t>Notes</w:t>
      </w:r>
    </w:p>
    <w:p>
      <w:r>
        <w:t>This Sedona weekend trip is planned as a getaway for Paul and Judith. Red Rock views from the room are a priority. Restaurant reservation at Mariposa Latin Inspired Grill booked for Saturday Nov 8 at 7:00 PM - conf MARIPOSA-NOV8-RIV.</w:t>
      </w:r>
    </w:p>
    <w:p/>
    <w:p>
      <w:r>
        <w:t>Spa appointments: Judith - 60-min hot stone massage Nov 8 at 2:00 PM (conf SPA-NOV8-JR). Paul - 60-min deep tissue massage Nov 8 at 2:30 PM (conf SPA-NOV8-PR).</w:t>
      </w:r>
    </w:p>
    <w:p/>
    <w:p>
      <w:r>
        <w:t>Driving directions: I-17 North to AZ-179 South into Sedona. Airport Rd is off AZ-89A. Approx 2 hours from Scottsdale.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