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Menu Proposal: Smoked Duck Taco</w:t>
      </w:r>
    </w:p>
    <w:p>
      <w:r>
        <w:t>To: Chef Margaux Tillman</w:t>
      </w:r>
    </w:p>
    <w:p>
      <w:r>
        <w:t>From: Daniel Rodriguez, Sous Chef</w:t>
      </w:r>
    </w:p>
    <w:p>
      <w:r>
        <w:t>Date: February 16, 2026</w:t>
      </w:r>
    </w:p>
    <w:p>
      <w:r>
        <w:t>Re: Adding the smoked duck taco to the spring menu</w:t>
      </w:r>
    </w:p>
    <w:p>
      <w:r>
        <w:t>Chef, after five rounds of testing and two weekends on the Friday and Saturday special board, I would like to propose the smoked duck taco for the spring menu. The response from the dining room has been strong and the numbers hold up.</w:t>
      </w:r>
    </w:p>
    <w:p>
      <w:pPr>
        <w:pStyle w:val="Heading2"/>
      </w:pPr>
      <w:r>
        <w:t>The dish</w:t>
      </w:r>
    </w:p>
    <w:p>
      <w:r>
        <w:t>Pecan smoked duck breast, charred house corn tortilla, salsa macha, pickled pineapple, curtido, and a warm garlic honey glaze. Two per order. It eats like a refined version of something honest, which is the line I want to walk.</w:t>
      </w:r>
    </w:p>
    <w:p>
      <w:pPr>
        <w:pStyle w:val="Heading2"/>
      </w:pPr>
      <w:r>
        <w:t>The numbers</w:t>
      </w:r>
    </w:p>
    <w:p>
      <w:pPr>
        <w:pStyle w:val="ListBullet"/>
      </w:pPr>
      <w:r>
        <w:t>Food cost is 1.57 per taco, 3.14 per two piece order.</w:t>
      </w:r>
    </w:p>
    <w:p>
      <w:pPr>
        <w:pStyle w:val="ListBullet"/>
      </w:pPr>
      <w:r>
        <w:t>Suggested menu price is 12.00 per order, which holds food cost near 26 percent.</w:t>
      </w:r>
    </w:p>
    <w:p>
      <w:pPr>
        <w:pStyle w:val="ListBullet"/>
      </w:pPr>
      <w:r>
        <w:t>Duck is sourced through Carlos at Lowcountry Farms, six breasts per Thursday delivery covers a weekend.</w:t>
      </w:r>
    </w:p>
    <w:p>
      <w:pPr>
        <w:pStyle w:val="ListBullet"/>
      </w:pPr>
      <w:r>
        <w:t>Prep adds about 20 minutes to the Thursday list, mostly the cure and the smoke, both done ahead.</w:t>
      </w:r>
    </w:p>
    <w:p>
      <w:pPr>
        <w:pStyle w:val="Heading2"/>
      </w:pPr>
      <w:r>
        <w:t>Ask</w:t>
      </w:r>
    </w:p>
    <w:p>
      <w:r>
        <w:t>I would like to run it as a fixed menu item for the spring, not just a special, and revisit after six weeks. Happy to plate it for you again before service any day this week. Thank you for the room to develop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Rodriguez</dc:creator>
  <cp:keywords/>
  <dc:description/>
  <cp:lastModifiedBy>Daniel Rodriguez</cp:lastModifiedBy>
  <cp:revision>2</cp:revision>
  <dcterms:created xsi:type="dcterms:W3CDTF">2026-02-20T10:00:00Z</dcterms:created>
  <dcterms:modified xsi:type="dcterms:W3CDTF">2026-02-20T10:00:00Z</dcterms:modified>
</cp:coreProperties>
</file>