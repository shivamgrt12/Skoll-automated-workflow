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Erabliere du Coteau  -  Order Confirmation</w:t>
      </w:r>
    </w:p>
    <w:p>
      <w:r>
        <w:t>Order confirmation for Cuisine du Nord</w:t>
      </w:r>
    </w:p>
    <w:p>
      <w:r>
        <w:t>Confirmation number: EDC-7720</w:t>
      </w:r>
    </w:p>
    <w:p>
      <w:r>
        <w:t>Order date: November 9, 2026</w:t>
      </w:r>
    </w:p>
    <w:p>
      <w:r>
        <w:t>Ship from: Saint-Hyacinthe, Quebec</w:t>
      </w:r>
    </w:p>
    <w:p>
      <w:r>
        <w:t>Ship to: Yves Quinn, 14250 SW Allen Blvd, Apt 104, Beaverton OR 97005</w:t>
      </w:r>
    </w:p>
    <w:p>
      <w:r>
        <w:t>Carrier: UPS, ground, customs documents included</w:t>
      </w:r>
    </w:p>
    <w:p>
      <w:r>
        <w:rPr>
          <w:b/>
        </w:rPr>
        <w:t>Items</w:t>
      </w:r>
    </w:p>
    <w:p>
      <w:pPr>
        <w:pStyle w:val="ListBullet"/>
      </w:pPr>
      <w:r>
        <w:t>Maple sugar, fine grind, 4 kg: 62.00</w:t>
      </w:r>
    </w:p>
    <w:p>
      <w:pPr>
        <w:pStyle w:val="ListBullet"/>
      </w:pPr>
      <w:r>
        <w:t>Dried summer savory, food service bag, 500 g: 18.50</w:t>
      </w:r>
    </w:p>
    <w:p>
      <w:pPr>
        <w:pStyle w:val="ListBullet"/>
      </w:pPr>
      <w:r>
        <w:t>Tourtiere spice blend, house recipe, 1 kg: 27.00</w:t>
      </w:r>
    </w:p>
    <w:p>
      <w:pPr>
        <w:pStyle w:val="ListBullet"/>
      </w:pPr>
      <w:r>
        <w:t>Maple flakes for finishing, 1 kg: 24.00</w:t>
      </w:r>
    </w:p>
    <w:p>
      <w:r>
        <w:rPr>
          <w:b/>
        </w:rPr>
        <w:t>Totals, in US dollars at the checkout rate</w:t>
      </w:r>
    </w:p>
    <w:p>
      <w:r>
        <w:t>Goods: 131.50</w:t>
      </w:r>
    </w:p>
    <w:p>
      <w:r>
        <w:t>Shipping and customs handling: 38.20</w:t>
      </w:r>
    </w:p>
    <w:p>
      <w:r>
        <w:t>Total charged: 169.70</w:t>
      </w:r>
    </w:p>
    <w:p>
      <w:r>
        <w:t>Estimated delivery: November 16, 2026</w:t>
      </w:r>
    </w:p>
    <w:p>
      <w:r>
        <w:t>Merci Yves, the savory is from the same lot you reordered last winter. Tracking will arrive by email to yves.quinn@voissync.ai once the label scans.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