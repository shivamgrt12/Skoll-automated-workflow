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CUISINE DU NORD</w:t>
      </w:r>
    </w:p>
    <w:p>
      <w:pPr>
        <w:spacing w:after="40"/>
      </w:pPr>
      <w:r>
        <w:t>Recipe card: Kimchi tourtière</w:t>
      </w:r>
    </w:p>
    <w:p>
      <w:pPr>
        <w:spacing w:after="40"/>
      </w:pPr>
      <w:r>
        <w:t>Originator: Sienna Park (Copperstone Grill) and Yves Quinn</w:t>
      </w:r>
    </w:p>
    <w:p>
      <w:pPr>
        <w:spacing w:after="40"/>
      </w:pPr>
      <w:r>
        <w:t>Developed: October to December 2025</w:t>
      </w:r>
    </w:p>
    <w:p>
      <w:pPr>
        <w:spacing w:after="40"/>
      </w:pPr>
      <w:r>
        <w:t>Locked: 11 February 2026</w:t>
      </w:r>
    </w:p>
    <w:p>
      <w:pPr>
        <w:spacing w:after="40"/>
      </w:pPr>
      <w:r>
        <w:t>Owner of this card: Yves Quinn</w:t>
      </w:r>
    </w:p>
    <w:p>
      <w:pPr>
        <w:spacing w:after="40"/>
      </w:pPr>
      <w:r>
        <w:t>Status: signature dish, bestseller, do not alter without Sienna present.</w:t>
      </w:r>
    </w:p>
    <w:p/>
    <w:p/>
    <w:p>
      <w:pPr>
        <w:spacing w:after="40"/>
      </w:pPr>
      <w:r>
        <w:t>THE STORY (do not delete this section)</w:t>
      </w:r>
    </w:p>
    <w:p/>
    <w:p>
      <w:pPr>
        <w:spacing w:after="40"/>
      </w:pPr>
      <w:r>
        <w:t>Sienna made a kimchi galbi pot pie at home one Sunday in October</w:t>
      </w:r>
    </w:p>
    <w:p>
      <w:pPr>
        <w:spacing w:after="40"/>
      </w:pPr>
      <w:r>
        <w:t>2025 to use up a jar of aged napa that had gone funky in the</w:t>
      </w:r>
    </w:p>
    <w:p>
      <w:pPr>
        <w:spacing w:after="40"/>
      </w:pPr>
      <w:r>
        <w:t>back of the Copperstone walk in. We ate the whole thing standing</w:t>
      </w:r>
    </w:p>
    <w:p>
      <w:pPr>
        <w:spacing w:after="40"/>
      </w:pPr>
      <w:r>
        <w:t>at the counter. By Thursday it was a tourtière. By the third</w:t>
      </w:r>
    </w:p>
    <w:p>
      <w:pPr>
        <w:spacing w:after="40"/>
      </w:pPr>
      <w:r>
        <w:t>Saturday in November it was the bestseller at Booth B47.</w:t>
      </w:r>
    </w:p>
    <w:p/>
    <w:p>
      <w:pPr>
        <w:spacing w:after="40"/>
      </w:pPr>
      <w:r>
        <w:t>This is the production recipe. The home recipe is on a stained</w:t>
      </w:r>
    </w:p>
    <w:p>
      <w:pPr>
        <w:spacing w:after="40"/>
      </w:pPr>
      <w:r>
        <w:t>index card in the binder; do not throw it out.</w:t>
      </w:r>
    </w:p>
    <w:p/>
    <w:p/>
    <w:p>
      <w:pPr>
        <w:pStyle w:val="Heading2"/>
      </w:pPr>
      <w:r>
        <w:t>SCALING TABLE</w:t>
      </w:r>
    </w:p>
    <w:p/>
    <w:p>
      <w:pPr>
        <w:spacing w:after="40"/>
      </w:pPr>
      <w:r>
        <w:t xml:space="preserve">                    Home (1 pie)   Market (8 pies)   60 guest catering   120 guest catering</w:t>
      </w:r>
    </w:p>
    <w:p>
      <w:pPr>
        <w:spacing w:after="40"/>
      </w:pPr>
      <w:r>
        <w:t xml:space="preserve">                    serves 4-6     serves 32-48      serves 60            serves 120</w:t>
      </w:r>
    </w:p>
    <w:p>
      <w:pPr>
        <w:spacing w:after="40"/>
      </w:pPr>
      <w:r>
        <w:t>Pork shoulder       2 lb           16 lb              28 lb                56 lb</w:t>
      </w:r>
    </w:p>
    <w:p>
      <w:pPr>
        <w:spacing w:after="40"/>
      </w:pPr>
      <w:r>
        <w:t>Aged napa kimchi    1.5 cups       12 cups (1 gal)    20 cups              40 cups</w:t>
      </w:r>
    </w:p>
    <w:p>
      <w:pPr>
        <w:spacing w:after="40"/>
      </w:pPr>
      <w:r>
        <w:t>Kimchi juice        2 tbsp         1 cup              1.75 cups            3.5 cups</w:t>
      </w:r>
    </w:p>
    <w:p>
      <w:pPr>
        <w:spacing w:after="40"/>
      </w:pPr>
      <w:r>
        <w:t>Gochujang           2 tbsp         1 cup              1.75 cups            3.5 cups</w:t>
      </w:r>
    </w:p>
    <w:p>
      <w:pPr>
        <w:spacing w:after="40"/>
      </w:pPr>
      <w:r>
        <w:t>Onion, diced        1 medium       8                  14                   28</w:t>
      </w:r>
    </w:p>
    <w:p>
      <w:pPr>
        <w:spacing w:after="40"/>
      </w:pPr>
      <w:r>
        <w:t>Garlic, minced      4 cloves       1/4 cup            1/2 cup              1 cup</w:t>
      </w:r>
    </w:p>
    <w:p>
      <w:pPr>
        <w:spacing w:after="40"/>
      </w:pPr>
      <w:r>
        <w:t>Ginger, grated      1 tbsp         8 tbsp             14 tbsp              28 tbsp</w:t>
      </w:r>
    </w:p>
    <w:p>
      <w:pPr>
        <w:spacing w:after="40"/>
      </w:pPr>
      <w:r>
        <w:t>Soy sauce           2 tbsp         1 cup              1.75 cups            3.5 cups</w:t>
      </w:r>
    </w:p>
    <w:p>
      <w:pPr>
        <w:spacing w:after="40"/>
      </w:pPr>
      <w:r>
        <w:t>Sesame oil          1 tbsp         8 tbsp             14 tbsp              28 tbsp</w:t>
      </w:r>
    </w:p>
    <w:p>
      <w:pPr>
        <w:spacing w:after="40"/>
      </w:pPr>
      <w:r>
        <w:t>Brown sugar         1 tbsp         8 tbsp             14 tbsp              28 tbsp</w:t>
      </w:r>
    </w:p>
    <w:p>
      <w:pPr>
        <w:spacing w:after="40"/>
      </w:pPr>
      <w:r>
        <w:t>Chicken stock       1.5 cups       12 cups            21 cups              42 cups</w:t>
      </w:r>
    </w:p>
    <w:p>
      <w:pPr>
        <w:spacing w:after="40"/>
      </w:pPr>
      <w:r>
        <w:t>Cornstarch slurry   2 tbsp / 1/4 c proportional       proportional         proportional</w:t>
      </w:r>
    </w:p>
    <w:p>
      <w:pPr>
        <w:spacing w:after="40"/>
      </w:pPr>
      <w:r>
        <w:t>For the crust       see below      double             quadruple plus       eight times plus</w:t>
      </w:r>
    </w:p>
    <w:p>
      <w:pPr>
        <w:spacing w:after="40"/>
      </w:pPr>
      <w:r>
        <w:t>Egg wash            1 yolk + 1 tbsp milk per pan, do not skip</w:t>
      </w:r>
    </w:p>
    <w:p>
      <w:pPr>
        <w:spacing w:after="40"/>
      </w:pPr>
      <w:r>
        <w:t>Toasted sesame      finishing pinch on top, after egg wash</w:t>
      </w:r>
    </w:p>
    <w:p/>
    <w:p/>
    <w:p>
      <w:pPr>
        <w:spacing w:after="40"/>
      </w:pPr>
      <w:r>
        <w:t>SESAME CRUST (per home pie)</w:t>
      </w:r>
    </w:p>
    <w:p/>
    <w:p>
      <w:pPr>
        <w:spacing w:after="40"/>
      </w:pPr>
      <w:r>
        <w:t>240 g AP flour          1 stick (113 g) cold unsalted butter, cubed</w:t>
      </w:r>
    </w:p>
    <w:p>
      <w:pPr>
        <w:spacing w:after="40"/>
      </w:pPr>
      <w:r>
        <w:t>60 g leaf lard, cold    1 tbsp toasted sesame seeds in the dry mix</w:t>
      </w:r>
    </w:p>
    <w:p>
      <w:pPr>
        <w:spacing w:after="40"/>
      </w:pPr>
      <w:r>
        <w:t>1 tsp kosher salt       6 tbsp ice water (start with 4, add as needed)</w:t>
      </w:r>
    </w:p>
    <w:p>
      <w:pPr>
        <w:spacing w:after="40"/>
      </w:pPr>
      <w:r>
        <w:t>Crimp by hand, rest dough 30 minutes minimum, 24 hours preferred.</w:t>
      </w:r>
    </w:p>
    <w:p/>
    <w:p/>
    <w:p>
      <w:pPr>
        <w:pStyle w:val="Heading2"/>
      </w:pPr>
      <w:r>
        <w:t>METHOD</w:t>
      </w:r>
    </w:p>
    <w:p/>
    <w:p>
      <w:pPr>
        <w:spacing w:after="40"/>
      </w:pPr>
      <w:r>
        <w:t>1.  Brown pork shoulder, cubed 3/4 inch, in batches. Drain off</w:t>
      </w:r>
    </w:p>
    <w:p>
      <w:pPr>
        <w:spacing w:after="40"/>
      </w:pPr>
      <w:r>
        <w:t xml:space="preserve">    most of the fat, leave 2 tbsp behind.</w:t>
      </w:r>
    </w:p>
    <w:p>
      <w:pPr>
        <w:spacing w:after="40"/>
      </w:pPr>
      <w:r>
        <w:t>2.  Sweat onion, garlic, ginger in pork fat until translucent.</w:t>
      </w:r>
    </w:p>
    <w:p>
      <w:pPr>
        <w:spacing w:after="40"/>
      </w:pPr>
      <w:r>
        <w:t>3.  Add kimchi (rough chop), gochujang, soy, brown sugar.</w:t>
      </w:r>
    </w:p>
    <w:p>
      <w:pPr>
        <w:spacing w:after="40"/>
      </w:pPr>
      <w:r>
        <w:t xml:space="preserve">    Cook 4 minutes, stirring, until paste darkens slightly.</w:t>
      </w:r>
    </w:p>
    <w:p>
      <w:pPr>
        <w:spacing w:after="40"/>
      </w:pPr>
      <w:r>
        <w:t>4.  Return pork. Add stock and kimchi juice. Simmer covered</w:t>
      </w:r>
    </w:p>
    <w:p>
      <w:pPr>
        <w:spacing w:after="40"/>
      </w:pPr>
      <w:r>
        <w:t xml:space="preserve">    1 hour 15 minutes, until pork is just tender, not falling</w:t>
      </w:r>
    </w:p>
    <w:p>
      <w:pPr>
        <w:spacing w:after="40"/>
      </w:pPr>
      <w:r>
        <w:t xml:space="preserve">    apart. Pork still has bite, this matters.</w:t>
      </w:r>
    </w:p>
    <w:p>
      <w:pPr>
        <w:spacing w:after="40"/>
      </w:pPr>
      <w:r>
        <w:t>5.  Stir in sesame oil, taste, salt only if needed (kimchi and</w:t>
      </w:r>
    </w:p>
    <w:p>
      <w:pPr>
        <w:spacing w:after="40"/>
      </w:pPr>
      <w:r>
        <w:t xml:space="preserve">    soy carry the salt).</w:t>
      </w:r>
    </w:p>
    <w:p>
      <w:pPr>
        <w:spacing w:after="40"/>
      </w:pPr>
      <w:r>
        <w:t>6.  Thicken with cornstarch slurry, low and slow, until the</w:t>
      </w:r>
    </w:p>
    <w:p>
      <w:pPr>
        <w:spacing w:after="40"/>
      </w:pPr>
      <w:r>
        <w:t xml:space="preserve">    liquid coats a spoon. Cool fully before filling.</w:t>
      </w:r>
    </w:p>
    <w:p>
      <w:pPr>
        <w:spacing w:after="40"/>
      </w:pPr>
      <w:r>
        <w:t>7.  Roll bottom crust, line pan, fill cold, top crust, crimp,</w:t>
      </w:r>
    </w:p>
    <w:p>
      <w:pPr>
        <w:spacing w:after="40"/>
      </w:pPr>
      <w:r>
        <w:t xml:space="preserve">    cut steam vents in a small pattern.</w:t>
      </w:r>
    </w:p>
    <w:p>
      <w:pPr>
        <w:spacing w:after="40"/>
      </w:pPr>
      <w:r>
        <w:t>8.  Egg wash, scatter toasted sesame.</w:t>
      </w:r>
    </w:p>
    <w:p>
      <w:pPr>
        <w:spacing w:after="40"/>
      </w:pPr>
      <w:r>
        <w:t>9.  Bake 375 F, 50 to 60 minutes, until crust is dark gold and</w:t>
      </w:r>
    </w:p>
    <w:p>
      <w:pPr>
        <w:spacing w:after="40"/>
      </w:pPr>
      <w:r>
        <w:t xml:space="preserve">    filling is bubbling visibly at the vents. Rest 15 minutes</w:t>
      </w:r>
    </w:p>
    <w:p>
      <w:pPr>
        <w:spacing w:after="40"/>
      </w:pPr>
      <w:r>
        <w:t xml:space="preserve">    before cutting.</w:t>
      </w:r>
    </w:p>
    <w:p/>
    <w:p/>
    <w:p>
      <w:pPr>
        <w:pStyle w:val="Heading2"/>
      </w:pPr>
      <w:r>
        <w:t>SERVICE NOTES</w:t>
      </w:r>
    </w:p>
    <w:p/>
    <w:p>
      <w:pPr>
        <w:spacing w:after="40"/>
      </w:pPr>
      <w:r>
        <w:t>- Sells faster than the classic at market by 1.6 to 1.</w:t>
      </w:r>
    </w:p>
    <w:p>
      <w:pPr>
        <w:spacing w:after="40"/>
      </w:pPr>
      <w:r>
        <w:t>- Gochujang heat varies brand to brand. Use Chung Jung One (red</w:t>
      </w:r>
    </w:p>
    <w:p>
      <w:pPr>
        <w:spacing w:after="40"/>
      </w:pPr>
      <w:r>
        <w:t xml:space="preserve">  tub) as baseline. If switching, reduce by 25 percent and add to</w:t>
      </w:r>
    </w:p>
    <w:p>
      <w:pPr>
        <w:spacing w:after="40"/>
      </w:pPr>
      <w:r>
        <w:t xml:space="preserve">  taste.</w:t>
      </w:r>
    </w:p>
    <w:p>
      <w:pPr>
        <w:spacing w:after="40"/>
      </w:pPr>
      <w:r>
        <w:t>- Pairs with a side of quick pickled daikon, not coleslaw, despite</w:t>
      </w:r>
    </w:p>
    <w:p>
      <w:pPr>
        <w:spacing w:after="40"/>
      </w:pPr>
      <w:r>
        <w:t xml:space="preserve">  what the customer at the corporate lunch said.</w:t>
      </w:r>
    </w:p>
    <w:p>
      <w:pPr>
        <w:spacing w:after="40"/>
      </w:pPr>
      <w:r>
        <w:t>- For Émile (celiac): we keep a gluten free crust batch frozen,</w:t>
      </w:r>
    </w:p>
    <w:p>
      <w:pPr>
        <w:spacing w:after="40"/>
      </w:pPr>
      <w:r>
        <w:t xml:space="preserve">  rice flour and cornstarch base, no shared boards. Notes in the</w:t>
      </w:r>
    </w:p>
    <w:p>
      <w:pPr>
        <w:spacing w:after="40"/>
      </w:pPr>
      <w:r>
        <w:t xml:space="preserve">  GF binder section.</w:t>
      </w:r>
    </w:p>
    <w:p>
      <w:pPr>
        <w:spacing w:after="40"/>
      </w:pPr>
      <w:r>
        <w:t>- For the 120 guest December 12 corporate party: pre bake crusts</w:t>
      </w:r>
    </w:p>
    <w:p>
      <w:pPr>
        <w:spacing w:after="40"/>
      </w:pPr>
      <w:r>
        <w:t xml:space="preserve">  blind by 11 December, fill day of, bake at venue if oven access,</w:t>
      </w:r>
    </w:p>
    <w:p>
      <w:pPr>
        <w:spacing w:after="40"/>
      </w:pPr>
      <w:r>
        <w:t xml:space="preserve">  otherwise hold in foil pans and reheat covered at 325 F.</w:t>
      </w:r>
    </w:p>
    <w:p/>
    <w:p/>
    <w:p>
      <w:pPr>
        <w:pStyle w:val="Heading2"/>
      </w:pPr>
      <w:r>
        <w:t>HISTORY</w:t>
      </w:r>
    </w:p>
    <w:p/>
    <w:p>
      <w:pPr>
        <w:spacing w:after="40"/>
      </w:pPr>
      <w:r>
        <w:t>v1   October 2025, home test, way too much gochujang.</w:t>
      </w:r>
    </w:p>
    <w:p>
      <w:pPr>
        <w:spacing w:after="40"/>
      </w:pPr>
      <w:r>
        <w:t>v2   November 2025, market debut, sold 14 of 16 pies by 11 AM.</w:t>
      </w:r>
    </w:p>
    <w:p>
      <w:pPr>
        <w:spacing w:after="40"/>
      </w:pPr>
      <w:r>
        <w:t>v3   December 2025, holiday catering, scaled to 60.</w:t>
      </w:r>
    </w:p>
    <w:p>
      <w:pPr>
        <w:spacing w:after="40"/>
      </w:pPr>
      <w:r>
        <w:t>v4   February 2026, this version. Locked. Sienna signed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