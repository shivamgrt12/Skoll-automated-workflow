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SIENNA'S 34TH, PLANNING DOC</w:t>
      </w:r>
    </w:p>
    <w:p>
      <w:pPr>
        <w:spacing w:after="40"/>
      </w:pPr>
      <w:r>
        <w:t>Owner: Yves</w:t>
      </w:r>
    </w:p>
    <w:p>
      <w:pPr>
        <w:spacing w:after="40"/>
      </w:pPr>
      <w:r>
        <w:t>Created: 9 October 2026</w:t>
      </w:r>
    </w:p>
    <w:p>
      <w:pPr>
        <w:spacing w:after="40"/>
      </w:pPr>
      <w:r>
        <w:t>Last touched: 18 October 2026</w:t>
      </w:r>
    </w:p>
    <w:p>
      <w:pPr>
        <w:spacing w:after="40"/>
      </w:pPr>
      <w:r>
        <w:t>SHARED WITH: nobody. Not Jess yet. Not Émile yet. Definitely not Sienna.</w:t>
      </w:r>
    </w:p>
    <w:p/>
    <w:p/>
    <w:p>
      <w:pPr>
        <w:pStyle w:val="Heading2"/>
      </w:pPr>
      <w:r>
        <w:t>THE DATE</w:t>
      </w:r>
    </w:p>
    <w:p/>
    <w:p>
      <w:pPr>
        <w:spacing w:after="40"/>
      </w:pPr>
      <w:r>
        <w:t>Sunday 22 November 2026. Her actual birthday.</w:t>
      </w:r>
    </w:p>
    <w:p>
      <w:pPr>
        <w:spacing w:after="40"/>
      </w:pPr>
      <w:r>
        <w:t>She works Saturday late at Copperstone. Sunday is the only night</w:t>
      </w:r>
    </w:p>
    <w:p>
      <w:pPr>
        <w:spacing w:after="40"/>
      </w:pPr>
      <w:r>
        <w:t>she does not get the kitchen pulled out from under her.</w:t>
      </w:r>
    </w:p>
    <w:p/>
    <w:p>
      <w:pPr>
        <w:spacing w:after="40"/>
      </w:pPr>
      <w:r>
        <w:t>She has Sunday off. Confirmed via Copperstone schedule pic she</w:t>
      </w:r>
    </w:p>
    <w:p>
      <w:pPr>
        <w:spacing w:after="40"/>
      </w:pPr>
      <w:r>
        <w:t>sent on 28 September. Do not ask her again. She will know.</w:t>
      </w:r>
    </w:p>
    <w:p/>
    <w:p/>
    <w:p>
      <w:pPr>
        <w:pStyle w:val="Heading2"/>
      </w:pPr>
      <w:r>
        <w:t>THE COVER</w:t>
      </w:r>
    </w:p>
    <w:p/>
    <w:p>
      <w:pPr>
        <w:spacing w:after="40"/>
      </w:pPr>
      <w:r>
        <w:t>Tell her Sunday is "low key dinner at the apartment, just us." She</w:t>
      </w:r>
    </w:p>
    <w:p>
      <w:pPr>
        <w:spacing w:after="40"/>
      </w:pPr>
      <w:r>
        <w:t>will believe it because that is the kind of night we usually have.</w:t>
      </w:r>
    </w:p>
    <w:p>
      <w:pPr>
        <w:spacing w:after="40"/>
      </w:pPr>
      <w:r>
        <w:t>The lie is that Jess, Émile, and the two Copperstone friends will</w:t>
      </w:r>
    </w:p>
    <w:p>
      <w:pPr>
        <w:spacing w:after="40"/>
      </w:pPr>
      <w:r>
        <w:t>already be there when we walk in.</w:t>
      </w:r>
    </w:p>
    <w:p/>
    <w:p>
      <w:pPr>
        <w:spacing w:after="40"/>
      </w:pPr>
      <w:r>
        <w:t>Door key drop to Jess by Saturday night. Jess lets the others in</w:t>
      </w:r>
    </w:p>
    <w:p>
      <w:pPr>
        <w:spacing w:after="40"/>
      </w:pPr>
      <w:r>
        <w:t>at 5:30 PM. Wine on the counter, no candles lit yet, no balloons.</w:t>
      </w:r>
    </w:p>
    <w:p>
      <w:pPr>
        <w:spacing w:after="40"/>
      </w:pPr>
      <w:r>
        <w:t>She hates balloons.</w:t>
      </w:r>
    </w:p>
    <w:p/>
    <w:p/>
    <w:p>
      <w:pPr>
        <w:pStyle w:val="Heading2"/>
      </w:pPr>
      <w:r>
        <w:t>GUEST LIST</w:t>
      </w:r>
    </w:p>
    <w:p/>
    <w:p>
      <w:pPr>
        <w:spacing w:after="40"/>
      </w:pPr>
      <w:r>
        <w:t>- Sienna Park (the birthday girl, 34)</w:t>
      </w:r>
    </w:p>
    <w:p>
      <w:pPr>
        <w:spacing w:after="40"/>
      </w:pPr>
      <w:r>
        <w:t>- Yves Quinn (host)</w:t>
      </w:r>
    </w:p>
    <w:p>
      <w:pPr>
        <w:spacing w:after="40"/>
      </w:pPr>
      <w:r>
        <w:t>- Jess Okafor (key holder, lead conspirator)</w:t>
      </w:r>
    </w:p>
    <w:p>
      <w:pPr>
        <w:spacing w:after="40"/>
      </w:pPr>
      <w:r>
        <w:t>- Émile Quinn (servers a little, eats a lot)</w:t>
      </w:r>
    </w:p>
    <w:p>
      <w:pPr>
        <w:spacing w:after="40"/>
      </w:pPr>
      <w:r>
        <w:t>- Min-jung Lee (Sienna's best friend from Copperstone, RSVP YES)</w:t>
      </w:r>
    </w:p>
    <w:p>
      <w:pPr>
        <w:spacing w:after="40"/>
      </w:pPr>
      <w:r>
        <w:t>- Henry Vandekamp (Copperstone line cook, RSVP YES, bringing</w:t>
      </w:r>
    </w:p>
    <w:p>
      <w:pPr>
        <w:spacing w:after="40"/>
      </w:pPr>
      <w:r>
        <w:t xml:space="preserve">  natural wine he keeps texting me about)</w:t>
      </w:r>
    </w:p>
    <w:p>
      <w:pPr>
        <w:spacing w:after="40"/>
      </w:pPr>
      <w:r>
        <w:t>- Papa Luc (briefly, then to the parish dinner with Father Trahan,</w:t>
      </w:r>
    </w:p>
    <w:p>
      <w:pPr>
        <w:spacing w:after="40"/>
      </w:pPr>
      <w:r>
        <w:t xml:space="preserve">  he is happy with this plan, told him in French so he knew it</w:t>
      </w:r>
    </w:p>
    <w:p>
      <w:pPr>
        <w:spacing w:after="40"/>
      </w:pPr>
      <w:r>
        <w:t xml:space="preserve">  was real)</w:t>
      </w:r>
    </w:p>
    <w:p/>
    <w:p>
      <w:pPr>
        <w:spacing w:after="40"/>
      </w:pPr>
      <w:r>
        <w:t>TOTAL: 7 at table, Papa Luc in and out.</w:t>
      </w:r>
    </w:p>
    <w:p/>
    <w:p/>
    <w:p>
      <w:pPr>
        <w:pStyle w:val="Heading2"/>
      </w:pPr>
      <w:r>
        <w:t>THE MENU</w:t>
      </w:r>
    </w:p>
    <w:p/>
    <w:p>
      <w:pPr>
        <w:spacing w:after="40"/>
      </w:pPr>
      <w:r>
        <w:t>Cooking the meal myself. No tourtière. This is not a Cuisine du</w:t>
      </w:r>
    </w:p>
    <w:p>
      <w:pPr>
        <w:spacing w:after="40"/>
      </w:pPr>
      <w:r>
        <w:t>Nord night. This is dinner for Sienna.</w:t>
      </w:r>
    </w:p>
    <w:p/>
    <w:p>
      <w:pPr>
        <w:spacing w:after="40"/>
      </w:pPr>
      <w:r>
        <w:t>First    Roasted delicata squash, brown butter, hazelnut, sage</w:t>
      </w:r>
    </w:p>
    <w:p>
      <w:pPr>
        <w:spacing w:after="40"/>
      </w:pPr>
      <w:r>
        <w:t xml:space="preserve">         (her family's Thanksgiving carryover)</w:t>
      </w:r>
    </w:p>
    <w:p>
      <w:pPr>
        <w:spacing w:after="40"/>
      </w:pPr>
      <w:r>
        <w:t xml:space="preserve">         Cretons on toast points for anyone who wants it, the</w:t>
      </w:r>
    </w:p>
    <w:p>
      <w:pPr>
        <w:spacing w:after="40"/>
      </w:pPr>
      <w:r>
        <w:t xml:space="preserve">         small jar from the Saturday Market batch</w:t>
      </w:r>
    </w:p>
    <w:p/>
    <w:p>
      <w:pPr>
        <w:spacing w:after="40"/>
      </w:pPr>
      <w:r>
        <w:t>Main     Galbi short ribs (her recipe, written down 11/2025,</w:t>
      </w:r>
    </w:p>
    <w:p>
      <w:pPr>
        <w:spacing w:after="40"/>
      </w:pPr>
      <w:r>
        <w:t xml:space="preserve">         in the recipe binder under K)</w:t>
      </w:r>
    </w:p>
    <w:p>
      <w:pPr>
        <w:spacing w:after="40"/>
      </w:pPr>
      <w:r>
        <w:t xml:space="preserve">         Steamed rice from the Zojirushi</w:t>
      </w:r>
    </w:p>
    <w:p>
      <w:pPr>
        <w:spacing w:after="40"/>
      </w:pPr>
      <w:r>
        <w:t xml:space="preserve">         Kimchi from the Uwajimaya jar (Mother's brand, the one</w:t>
      </w:r>
    </w:p>
    <w:p>
      <w:pPr>
        <w:spacing w:after="40"/>
      </w:pPr>
      <w:r>
        <w:t xml:space="preserve">         she said was acceptable)</w:t>
      </w:r>
    </w:p>
    <w:p>
      <w:pPr>
        <w:spacing w:after="40"/>
      </w:pPr>
      <w:r>
        <w:t xml:space="preserve">         Roasted carrots with maple and gochujang, my own riff</w:t>
      </w:r>
    </w:p>
    <w:p>
      <w:pPr>
        <w:spacing w:after="40"/>
      </w:pPr>
      <w:r>
        <w:t xml:space="preserve">         on the fusion thing, do not tell her until she asks</w:t>
      </w:r>
    </w:p>
    <w:p/>
    <w:p>
      <w:pPr>
        <w:spacing w:after="40"/>
      </w:pPr>
      <w:r>
        <w:t>Side     Salt and pepper green beans, blistered, Korean chili</w:t>
      </w:r>
    </w:p>
    <w:p>
      <w:pPr>
        <w:spacing w:after="40"/>
      </w:pPr>
      <w:r>
        <w:t xml:space="preserve">         flake on top</w:t>
      </w:r>
    </w:p>
    <w:p/>
    <w:p>
      <w:pPr>
        <w:spacing w:after="40"/>
      </w:pPr>
      <w:r>
        <w:t>Dessert  No cake. She does not want cake.</w:t>
      </w:r>
    </w:p>
    <w:p>
      <w:pPr>
        <w:spacing w:after="40"/>
      </w:pPr>
      <w:r>
        <w:t xml:space="preserve">         Maple crème brûlée, the small ramekins, candied pecan</w:t>
      </w:r>
    </w:p>
    <w:p>
      <w:pPr>
        <w:spacing w:after="40"/>
      </w:pPr>
      <w:r>
        <w:t xml:space="preserve">         on top. Light a single candle for the song. Blow it out.</w:t>
      </w:r>
    </w:p>
    <w:p>
      <w:pPr>
        <w:spacing w:after="40"/>
      </w:pPr>
      <w:r>
        <w:t xml:space="preserve">         Move on.</w:t>
      </w:r>
    </w:p>
    <w:p/>
    <w:p>
      <w:pPr>
        <w:spacing w:after="40"/>
      </w:pPr>
      <w:r>
        <w:t>Drinks   Two bottles Unibroue Fin du Monde for me and Émile.</w:t>
      </w:r>
    </w:p>
    <w:p>
      <w:pPr>
        <w:spacing w:after="40"/>
      </w:pPr>
      <w:r>
        <w:t xml:space="preserve">         Bottle of the Stoller pinot noir she likes (Uwajimaya</w:t>
      </w:r>
    </w:p>
    <w:p>
      <w:pPr>
        <w:spacing w:after="40"/>
      </w:pPr>
      <w:r>
        <w:t xml:space="preserve">         shelf, $32 range).</w:t>
      </w:r>
    </w:p>
    <w:p>
      <w:pPr>
        <w:spacing w:after="40"/>
      </w:pPr>
      <w:r>
        <w:t xml:space="preserve">         Henry is bringing the natural wine.</w:t>
      </w:r>
    </w:p>
    <w:p>
      <w:pPr>
        <w:spacing w:after="40"/>
      </w:pPr>
      <w:r>
        <w:t xml:space="preserve">         Espresso after, the Bialetti, no decaf.</w:t>
      </w:r>
    </w:p>
    <w:p/>
    <w:p/>
    <w:p>
      <w:pPr>
        <w:pStyle w:val="Heading2"/>
      </w:pPr>
      <w:r>
        <w:t>SETTING</w:t>
      </w:r>
    </w:p>
    <w:p/>
    <w:p>
      <w:pPr>
        <w:spacing w:after="40"/>
      </w:pPr>
      <w:r>
        <w:t>Apartment dining table cleared of catering paperwork (yes, all of</w:t>
      </w:r>
    </w:p>
    <w:p>
      <w:pPr>
        <w:spacing w:after="40"/>
      </w:pPr>
      <w:r>
        <w:t>it). Tarp the catering supply shelf with the linen sheet for the</w:t>
      </w:r>
    </w:p>
    <w:p>
      <w:pPr>
        <w:spacing w:after="40"/>
      </w:pPr>
      <w:r>
        <w:t>night. Living room: market tent and folding tables stay where they</w:t>
      </w:r>
    </w:p>
    <w:p>
      <w:pPr>
        <w:spacing w:after="40"/>
      </w:pPr>
      <w:r>
        <w:t>are, this is a real apartment dinner.</w:t>
      </w:r>
    </w:p>
    <w:p/>
    <w:p>
      <w:pPr>
        <w:spacing w:after="40"/>
      </w:pPr>
      <w:r>
        <w:t>Vintage stoneware plates (the cream set). Mustard linen napkins.</w:t>
      </w:r>
    </w:p>
    <w:p>
      <w:pPr>
        <w:spacing w:after="40"/>
      </w:pPr>
      <w:r>
        <w:t>Single olive branch in the brass vase from the HomeGoods trip.</w:t>
      </w:r>
    </w:p>
    <w:p>
      <w:pPr>
        <w:spacing w:after="40"/>
      </w:pPr>
      <w:r>
        <w:t>Cooking playlist on low (Bon Iver and the Caribou album, not the</w:t>
      </w:r>
    </w:p>
    <w:p>
      <w:pPr>
        <w:spacing w:after="40"/>
      </w:pPr>
      <w:r>
        <w:t>Pogues, save it for when Jess is here).</w:t>
      </w:r>
    </w:p>
    <w:p/>
    <w:p/>
    <w:p>
      <w:pPr>
        <w:pStyle w:val="Heading2"/>
      </w:pPr>
      <w:r>
        <w:t>THE GIFT</w:t>
      </w:r>
    </w:p>
    <w:p/>
    <w:p>
      <w:pPr>
        <w:spacing w:after="40"/>
      </w:pPr>
      <w:r>
        <w:t>Custom apron, "S. Park" embroidered in the same display serif as</w:t>
      </w:r>
    </w:p>
    <w:p>
      <w:pPr>
        <w:spacing w:after="40"/>
      </w:pPr>
      <w:r>
        <w:t>the Cuisine du Nord wordmark, NOT in the Cuisine du Nord maroon</w:t>
      </w:r>
    </w:p>
    <w:p>
      <w:pPr>
        <w:spacing w:after="40"/>
      </w:pPr>
      <w:r>
        <w:t>because this is hers, not the business. Ordered through the</w:t>
      </w:r>
    </w:p>
    <w:p>
      <w:pPr>
        <w:spacing w:after="40"/>
      </w:pPr>
      <w:r>
        <w:t>embroidery shop on NW 23rd. Pickup window 16 to 20 November.</w:t>
      </w:r>
    </w:p>
    <w:p/>
    <w:p>
      <w:pPr>
        <w:spacing w:after="40"/>
      </w:pPr>
      <w:r>
        <w:t>Card: handwritten, in French, the one line we both know. Short.</w:t>
      </w:r>
    </w:p>
    <w:p/>
    <w:p/>
    <w:p>
      <w:pPr>
        <w:pStyle w:val="Heading2"/>
      </w:pPr>
      <w:r>
        <w:t>RUN OF SHOW</w:t>
      </w:r>
    </w:p>
    <w:p/>
    <w:p>
      <w:pPr>
        <w:spacing w:after="40"/>
      </w:pPr>
      <w:r>
        <w:t>4:00 PM     I leave Hawthorne afternoon shift, Marc covering</w:t>
      </w:r>
    </w:p>
    <w:p>
      <w:pPr>
        <w:spacing w:after="40"/>
      </w:pPr>
      <w:r>
        <w:t xml:space="preserve">            close.  Actually, I AM NOT WORKING that night, Andrea</w:t>
      </w:r>
    </w:p>
    <w:p>
      <w:pPr>
        <w:spacing w:after="40"/>
      </w:pPr>
      <w:r>
        <w:t xml:space="preserve">            confirmed the swap, Yves you can stop second guessing</w:t>
      </w:r>
    </w:p>
    <w:p>
      <w:pPr>
        <w:spacing w:after="40"/>
      </w:pPr>
      <w:r>
        <w:t xml:space="preserve">            this row.</w:t>
      </w:r>
    </w:p>
    <w:p>
      <w:pPr>
        <w:spacing w:after="40"/>
      </w:pPr>
      <w:r>
        <w:t>4:00 PM     Start short ribs, they need 2 hours low.</w:t>
      </w:r>
    </w:p>
    <w:p>
      <w:pPr>
        <w:spacing w:after="40"/>
      </w:pPr>
      <w:r>
        <w:t>5:00 PM     Drop Papa Luc at the parish dinner (Father Trahan</w:t>
      </w:r>
    </w:p>
    <w:p>
      <w:pPr>
        <w:spacing w:after="40"/>
      </w:pPr>
      <w:r>
        <w:t xml:space="preserve">            picks him up at 4:45 actually, never mind).</w:t>
      </w:r>
    </w:p>
    <w:p>
      <w:pPr>
        <w:spacing w:after="40"/>
      </w:pPr>
      <w:r>
        <w:t>5:30 PM     Jess lets the crew in. Wine open, no candles.</w:t>
      </w:r>
    </w:p>
    <w:p>
      <w:pPr>
        <w:spacing w:after="40"/>
      </w:pPr>
      <w:r>
        <w:t>6:15 PM     Sienna and I arrive (cover story: we went for</w:t>
      </w:r>
    </w:p>
    <w:p>
      <w:pPr>
        <w:spacing w:after="40"/>
      </w:pPr>
      <w:r>
        <w:t xml:space="preserve">            espresso first). Surprise.</w:t>
      </w:r>
    </w:p>
    <w:p>
      <w:pPr>
        <w:spacing w:after="40"/>
      </w:pPr>
      <w:r>
        <w:t>6:30 PM     Sit. First course.</w:t>
      </w:r>
    </w:p>
    <w:p>
      <w:pPr>
        <w:spacing w:after="40"/>
      </w:pPr>
      <w:r>
        <w:t>7:15 PM     Mains.</w:t>
      </w:r>
    </w:p>
    <w:p>
      <w:pPr>
        <w:spacing w:after="40"/>
      </w:pPr>
      <w:r>
        <w:t>8:30 PM     Crème brûlée. Single candle. Song.</w:t>
      </w:r>
    </w:p>
    <w:p>
      <w:pPr>
        <w:spacing w:after="40"/>
      </w:pPr>
      <w:r>
        <w:t>9:30 PM     Coffee, wind down.</w:t>
      </w:r>
    </w:p>
    <w:p/>
    <w:p/>
    <w:p>
      <w:pPr>
        <w:pStyle w:val="Heading2"/>
      </w:pPr>
      <w:r>
        <w:t>THINGS I HAVE NOT BOOKED YET</w:t>
      </w:r>
    </w:p>
    <w:p/>
    <w:p>
      <w:pPr>
        <w:spacing w:after="40"/>
      </w:pPr>
      <w:r>
        <w:t>[ ] Confirm Min-jung and Henry headcount Friday 13 Nov latest.</w:t>
      </w:r>
    </w:p>
    <w:p>
      <w:pPr>
        <w:spacing w:after="40"/>
      </w:pPr>
      <w:r>
        <w:t>[ ] Order the apron, embroidery shop on NW 23rd. By 9 Nov.</w:t>
      </w:r>
    </w:p>
    <w:p>
      <w:pPr>
        <w:spacing w:after="40"/>
      </w:pPr>
      <w:r>
        <w:t>[ ] Wine: pick up the pinot from Uwajimaya 21 Nov, not earlier,</w:t>
      </w:r>
    </w:p>
    <w:p>
      <w:pPr>
        <w:spacing w:after="40"/>
      </w:pPr>
      <w:r>
        <w:t xml:space="preserve">    she will see it in the fridge.</w:t>
      </w:r>
    </w:p>
    <w:p>
      <w:pPr>
        <w:spacing w:after="40"/>
      </w:pPr>
      <w:r>
        <w:t>[ ] Talk to Andrea: I need that Sunday off the bid sheet. Done</w:t>
      </w:r>
    </w:p>
    <w:p>
      <w:pPr>
        <w:spacing w:after="40"/>
      </w:pPr>
      <w:r>
        <w:t xml:space="preserve">    on 14 October, see shift schedule, confirmed.</w:t>
      </w:r>
    </w:p>
    <w:p>
      <w:pPr>
        <w:spacing w:after="40"/>
      </w:pPr>
      <w:r>
        <w:t>[ ] Tell Émile, in person, not over text, otherwise he texts her.</w:t>
      </w:r>
    </w:p>
    <w:p/>
    <w:p/>
    <w:p>
      <w:pPr>
        <w:pStyle w:val="Heading2"/>
      </w:pPr>
      <w:r>
        <w:t>NOTE TO SELF</w:t>
      </w:r>
    </w:p>
    <w:p/>
    <w:p>
      <w:pPr>
        <w:spacing w:after="40"/>
      </w:pPr>
      <w:r>
        <w:t>You are running this like a 60 cover catering event. Stop. Sit</w:t>
      </w:r>
    </w:p>
    <w:p>
      <w:pPr>
        <w:spacing w:after="40"/>
      </w:pPr>
      <w:r>
        <w:t>down with her at the table. Eat the food while it is hot. The</w:t>
      </w:r>
    </w:p>
    <w:p>
      <w:pPr>
        <w:spacing w:after="40"/>
      </w:pPr>
      <w:r>
        <w:t>striver can take Sunday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