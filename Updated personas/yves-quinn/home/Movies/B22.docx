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Holiday Party, 120 Covers  -  Prep Run Sheet</w:t>
      </w:r>
    </w:p>
    <w:p>
      <w:r>
        <w:t>Event: Corporate holiday party, 120 guests</w:t>
      </w:r>
    </w:p>
    <w:p>
      <w:r>
        <w:t>Date: Saturday, December 12, 2026</w:t>
      </w:r>
    </w:p>
    <w:p>
      <w:r>
        <w:t>Crew: Yves, Emile, Sienna, Papa Luc</w:t>
      </w:r>
    </w:p>
    <w:p>
      <w:r>
        <w:t>Kitchen: Culinary Crossroads, Beaverton, booked 6 hours</w:t>
      </w:r>
    </w:p>
    <w:p>
      <w:r>
        <w:rPr>
          <w:b/>
        </w:rPr>
        <w:t>Wednesday, December 9</w:t>
      </w:r>
    </w:p>
    <w:p>
      <w:pPr>
        <w:pStyle w:val="ListBullet"/>
      </w:pPr>
      <w:r>
        <w:t>Confirm pork shoulder order with the supplier, 48 lb</w:t>
      </w:r>
    </w:p>
    <w:p>
      <w:pPr>
        <w:pStyle w:val="ListBullet"/>
      </w:pPr>
      <w:r>
        <w:t>Pull market tent and chafing dishes from the living room corner</w:t>
      </w:r>
    </w:p>
    <w:p>
      <w:pPr>
        <w:pStyle w:val="ListBullet"/>
      </w:pPr>
      <w:r>
        <w:t>Email final headcount lock to the client</w:t>
      </w:r>
    </w:p>
    <w:p>
      <w:r>
        <w:rPr>
          <w:b/>
        </w:rPr>
        <w:t>Thursday, December 10</w:t>
      </w:r>
    </w:p>
    <w:p>
      <w:pPr>
        <w:pStyle w:val="ListBullet"/>
      </w:pPr>
      <w:r>
        <w:t>Dough day, 130 crusts, Papa Luc leads the rolling</w:t>
      </w:r>
    </w:p>
    <w:p>
      <w:pPr>
        <w:pStyle w:val="ListBullet"/>
      </w:pPr>
      <w:r>
        <w:t>Cook and cool the classic pork and wild game fillings</w:t>
      </w:r>
    </w:p>
    <w:p>
      <w:pPr>
        <w:pStyle w:val="ListBullet"/>
      </w:pPr>
      <w:r>
        <w:t>Sienna preps the kimchi fusion filling, two hotel pans</w:t>
      </w:r>
    </w:p>
    <w:p>
      <w:r>
        <w:rPr>
          <w:b/>
        </w:rPr>
        <w:t>Friday, December 11</w:t>
      </w:r>
    </w:p>
    <w:p>
      <w:pPr>
        <w:pStyle w:val="ListBullet"/>
      </w:pPr>
      <w:r>
        <w:t>Assemble and par bake tourtiere, label by variety</w:t>
      </w:r>
    </w:p>
    <w:p>
      <w:pPr>
        <w:pStyle w:val="ListBullet"/>
      </w:pPr>
      <w:r>
        <w:t>Maple creme brulee, 130 ramekins, chill overnight</w:t>
      </w:r>
    </w:p>
    <w:p>
      <w:pPr>
        <w:pStyle w:val="ListBullet"/>
      </w:pPr>
      <w:r>
        <w:t>Load the CR-V at night, leave the cold items for morning</w:t>
      </w:r>
    </w:p>
    <w:p>
      <w:r>
        <w:rPr>
          <w:b/>
        </w:rPr>
        <w:t>Saturday, December 12</w:t>
      </w:r>
    </w:p>
    <w:p>
      <w:pPr>
        <w:pStyle w:val="ListBullet"/>
      </w:pPr>
      <w:r>
        <w:t>06:30 final load, ice and cold pack the fillings</w:t>
      </w:r>
    </w:p>
    <w:p>
      <w:pPr>
        <w:pStyle w:val="ListBullet"/>
      </w:pPr>
      <w:r>
        <w:t>07:30 leave Beaverton for the venue</w:t>
      </w:r>
    </w:p>
    <w:p>
      <w:pPr>
        <w:pStyle w:val="ListBullet"/>
      </w:pPr>
      <w:r>
        <w:t>Service window confirmed with the client, three hours</w:t>
      </w:r>
    </w:p>
    <w:p>
      <w:r>
        <w:t>Notes: This is the biggest job to date. Keep the pork shoulder receipt with the event folder so the food cost lands in the December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