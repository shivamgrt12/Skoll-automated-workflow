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7B3F00"/>
          <w:sz w:val="40"/>
        </w:rPr>
        <w:t>Harmon's Blend Smoked Brisket</w:t>
      </w:r>
    </w:p>
    <w:p>
      <w:r>
        <w:rPr>
          <w:i/>
          <w:color w:val="595959"/>
          <w:sz w:val="20"/>
        </w:rPr>
        <w:t>Henry Harmon Sr.'s recipe, written down so it does not get lost. Big Green Egg, low and slow, the way the shop crowd likes it.</w:t>
      </w:r>
    </w:p>
    <w:p>
      <w:r>
        <w:rPr>
          <w:b/>
          <w:color w:val="7B3F00"/>
          <w:sz w:val="26"/>
        </w:rPr>
        <w:t>Harmon's Blend Dry Rub</w:t>
      </w:r>
    </w:p>
    <w:p>
      <w:pPr>
        <w:pStyle w:val="ListBullet"/>
      </w:pPr>
      <w:r>
        <w:t>1/4 cup coarse kosher salt</w:t>
      </w:r>
    </w:p>
    <w:p>
      <w:pPr>
        <w:pStyle w:val="ListBullet"/>
      </w:pPr>
      <w:r>
        <w:t>1/4 cup coarse black pepper</w:t>
      </w:r>
    </w:p>
    <w:p>
      <w:pPr>
        <w:pStyle w:val="ListBullet"/>
      </w:pPr>
      <w:r>
        <w:t>2 tablespoons smoked paprika</w:t>
      </w:r>
    </w:p>
    <w:p>
      <w:pPr>
        <w:pStyle w:val="ListBullet"/>
      </w:pPr>
      <w:r>
        <w:t>1 tablespoon brown sugar</w:t>
      </w:r>
    </w:p>
    <w:p>
      <w:pPr>
        <w:pStyle w:val="ListBullet"/>
      </w:pPr>
      <w:r>
        <w:t>1 tablespoon garlic powder</w:t>
      </w:r>
    </w:p>
    <w:p>
      <w:pPr>
        <w:pStyle w:val="ListBullet"/>
      </w:pPr>
      <w:r>
        <w:t>1 tablespoon onion powder</w:t>
      </w:r>
    </w:p>
    <w:p>
      <w:pPr>
        <w:pStyle w:val="ListBullet"/>
      </w:pPr>
      <w:r>
        <w:t>2 teaspoons cayenne, more if Keith is coming</w:t>
      </w:r>
    </w:p>
    <w:p>
      <w:pPr>
        <w:pStyle w:val="ListBullet"/>
      </w:pPr>
      <w:r>
        <w:t>1 teaspoon ground mustard</w:t>
      </w:r>
    </w:p>
    <w:p>
      <w:r>
        <w:t>Mix it all in a jar. Dad always made a double batch and kept it on the shelf. So do I.</w:t>
      </w:r>
    </w:p>
    <w:p>
      <w:r>
        <w:rPr>
          <w:b/>
          <w:color w:val="7B3F00"/>
          <w:sz w:val="26"/>
        </w:rPr>
        <w:t>The Brisket</w:t>
      </w:r>
    </w:p>
    <w:p>
      <w:r>
        <w:t>1. Start with a 12 to 14 pound packer brisket. Trim the hard fat, leave a quarter inch fat cap.</w:t>
      </w:r>
    </w:p>
    <w:p>
      <w:r>
        <w:t>2. Coat with a thin layer of yellow mustard so the rub sticks. Pack on the Harmon's Blend, both sides, the night before. Wrap and rest in the fridge.</w:t>
      </w:r>
    </w:p>
    <w:p>
      <w:r>
        <w:t>3. Fire the Egg to 250 degrees with hickory and a little cherry wood. Steady smoke, no rush.</w:t>
      </w:r>
    </w:p>
    <w:p>
      <w:r>
        <w:t>4. Brisket on fat side up. Smoke until the bark sets and the internal hits 165, about 7 to 8 hours.</w:t>
      </w:r>
    </w:p>
    <w:p>
      <w:r>
        <w:t>5. Wrap in butcher paper. Back on until internal reads 203 in the flat, another 4 to 5 hours.</w:t>
      </w:r>
    </w:p>
    <w:p>
      <w:r>
        <w:t>6. Rest wrapped in a cooler at least one hour, two is better. Slice against the grain, pencil width.</w:t>
      </w:r>
    </w:p>
    <w:p>
      <w:r>
        <w:rPr>
          <w:b/>
          <w:color w:val="7B3F00"/>
          <w:sz w:val="24"/>
        </w:rPr>
        <w:t>Henry's notes</w:t>
      </w:r>
    </w:p>
    <w:p>
      <w:r>
        <w:t>Fourteen hours total, plan for it. I run this for the staff cookout after a big win and for Memorial Day with Keith's family. Cold iced tea and patience. Dad said the brisket tells you when it is ready, you do not tell it. He was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