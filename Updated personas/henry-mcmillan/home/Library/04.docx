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A1A40"/>
          <w:sz w:val="30"/>
        </w:rPr>
        <w:t>McMillan Family Christmas, Grandma Aileen's Recipes</w:t>
      </w:r>
    </w:p>
    <w:p>
      <w:pPr>
        <w:spacing w:after="240"/>
      </w:pPr>
      <w:r>
        <w:rPr>
          <w:b w:val="0"/>
          <w:i/>
          <w:sz w:val="22"/>
        </w:rPr>
        <w:t>Copied out by Maggie from the card in the tin. We make these every Christmas Eve. The Scots came over from Lanarkshire and the recipes came with them.</w:t>
      </w:r>
    </w:p>
    <w:p>
      <w:pPr>
        <w:spacing w:after="120"/>
      </w:pPr>
      <w:r>
        <w:rPr>
          <w:b/>
          <w:color w:val="0A1A40"/>
          <w:sz w:val="24"/>
        </w:rPr>
        <w:t>Scottish Shortbread</w:t>
      </w:r>
    </w:p>
    <w:p>
      <w:pPr>
        <w:spacing w:after="120"/>
      </w:pPr>
      <w:r>
        <w:rPr>
          <w:b w:val="0"/>
          <w:i/>
          <w:sz w:val="22"/>
        </w:rPr>
        <w:t>Makes about 24 fingers.</w:t>
      </w:r>
    </w:p>
    <w:p>
      <w:pPr>
        <w:spacing w:after="120"/>
      </w:pPr>
      <w:r>
        <w:rPr>
          <w:b w:val="0"/>
          <w:i w:val="0"/>
          <w:sz w:val="22"/>
        </w:rPr>
        <w:t>Ingredients:</w:t>
      </w:r>
    </w:p>
    <w:p>
      <w:pPr>
        <w:spacing w:after="40"/>
      </w:pPr>
      <w:r>
        <w:rPr>
          <w:b w:val="0"/>
          <w:i w:val="0"/>
          <w:sz w:val="22"/>
        </w:rPr>
        <w:t xml:space="preserve">  1 cup salted butter, softened (real butter, do not argue)</w:t>
      </w:r>
    </w:p>
    <w:p>
      <w:pPr>
        <w:spacing w:after="40"/>
      </w:pPr>
      <w:r>
        <w:rPr>
          <w:b w:val="0"/>
          <w:i w:val="0"/>
          <w:sz w:val="22"/>
        </w:rPr>
        <w:t xml:space="preserve">  1/2 cup white sugar</w:t>
      </w:r>
    </w:p>
    <w:p>
      <w:pPr>
        <w:spacing w:after="40"/>
      </w:pPr>
      <w:r>
        <w:rPr>
          <w:b w:val="0"/>
          <w:i w:val="0"/>
          <w:sz w:val="22"/>
        </w:rPr>
        <w:t xml:space="preserve">  2 cups all purpose flour</w:t>
      </w:r>
    </w:p>
    <w:p>
      <w:pPr>
        <w:spacing w:after="40"/>
      </w:pPr>
      <w:r>
        <w:rPr>
          <w:b w:val="0"/>
          <w:i w:val="0"/>
          <w:sz w:val="22"/>
        </w:rPr>
        <w:t xml:space="preserve">  1/4 cup rice flour or cornstarch</w:t>
      </w:r>
    </w:p>
    <w:p>
      <w:pPr>
        <w:spacing w:after="40"/>
      </w:pPr>
      <w:r>
        <w:rPr>
          <w:b w:val="0"/>
          <w:i w:val="0"/>
          <w:sz w:val="22"/>
        </w:rPr>
        <w:t xml:space="preserve">  Pinch of salt</w:t>
      </w:r>
    </w:p>
    <w:p>
      <w:pPr>
        <w:spacing w:after="120"/>
      </w:pPr>
      <w:r>
        <w:rPr>
          <w:b/>
          <w:i w:val="0"/>
          <w:sz w:val="22"/>
        </w:rPr>
        <w:t>Method:</w:t>
      </w:r>
    </w:p>
    <w:p>
      <w:pPr>
        <w:spacing w:after="40"/>
      </w:pPr>
      <w:r>
        <w:rPr>
          <w:b w:val="0"/>
          <w:i w:val="0"/>
          <w:sz w:val="22"/>
        </w:rPr>
        <w:t>1. Heat the oven to 300 degrees. Cream the butter and sugar until pale.</w:t>
      </w:r>
    </w:p>
    <w:p>
      <w:pPr>
        <w:spacing w:after="40"/>
      </w:pPr>
      <w:r>
        <w:rPr>
          <w:b w:val="0"/>
          <w:i w:val="0"/>
          <w:sz w:val="22"/>
        </w:rPr>
        <w:t>2. Work in the flours and salt by hand until it just comes together. Do not overwork it.</w:t>
      </w:r>
    </w:p>
    <w:p>
      <w:pPr>
        <w:spacing w:after="40"/>
      </w:pPr>
      <w:r>
        <w:rPr>
          <w:b w:val="0"/>
          <w:i w:val="0"/>
          <w:sz w:val="22"/>
        </w:rPr>
        <w:t>3. Press into an 8 by 8 pan, prick all over with a fork, and score into fingers.</w:t>
      </w:r>
    </w:p>
    <w:p>
      <w:pPr>
        <w:spacing w:after="40"/>
      </w:pPr>
      <w:r>
        <w:rPr>
          <w:b w:val="0"/>
          <w:i w:val="0"/>
          <w:sz w:val="22"/>
        </w:rPr>
        <w:t>4. Bake 40 to 45 minutes until the edges are pale gold, not brown.</w:t>
      </w:r>
    </w:p>
    <w:p>
      <w:pPr>
        <w:spacing w:after="40"/>
      </w:pPr>
      <w:r>
        <w:rPr>
          <w:b w:val="0"/>
          <w:i w:val="0"/>
          <w:sz w:val="22"/>
        </w:rPr>
        <w:t>5. Cut along the scores while warm, dust with sugar, and let cool in the pan.</w:t>
      </w:r>
    </w:p>
    <w:p>
      <w:pPr>
        <w:spacing w:after="16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color w:val="0A1A40"/>
          <w:sz w:val="24"/>
        </w:rPr>
        <w:t>Cranachan</w:t>
      </w:r>
    </w:p>
    <w:p>
      <w:pPr>
        <w:spacing w:after="120"/>
      </w:pPr>
      <w:r>
        <w:rPr>
          <w:b w:val="0"/>
          <w:i/>
          <w:sz w:val="22"/>
        </w:rPr>
        <w:t>Serves 6. Henry's job is the raspberries and staying out of the way.</w:t>
      </w:r>
    </w:p>
    <w:p>
      <w:pPr>
        <w:spacing w:after="120"/>
      </w:pPr>
      <w:r>
        <w:rPr>
          <w:b w:val="0"/>
          <w:i w:val="0"/>
          <w:sz w:val="22"/>
        </w:rPr>
        <w:t>Ingredients:</w:t>
      </w:r>
    </w:p>
    <w:p>
      <w:pPr>
        <w:spacing w:after="40"/>
      </w:pPr>
      <w:r>
        <w:rPr>
          <w:b w:val="0"/>
          <w:i w:val="0"/>
          <w:sz w:val="22"/>
        </w:rPr>
        <w:t xml:space="preserve">  2 cups fresh or frozen raspberries</w:t>
      </w:r>
    </w:p>
    <w:p>
      <w:pPr>
        <w:spacing w:after="40"/>
      </w:pPr>
      <w:r>
        <w:rPr>
          <w:b w:val="0"/>
          <w:i w:val="0"/>
          <w:sz w:val="22"/>
        </w:rPr>
        <w:t xml:space="preserve">  1 and 1/2 cups heavy cream</w:t>
      </w:r>
    </w:p>
    <w:p>
      <w:pPr>
        <w:spacing w:after="40"/>
      </w:pPr>
      <w:r>
        <w:rPr>
          <w:b w:val="0"/>
          <w:i w:val="0"/>
          <w:sz w:val="22"/>
        </w:rPr>
        <w:t xml:space="preserve">  1/2 cup pinhead oats, lightly toasted</w:t>
      </w:r>
    </w:p>
    <w:p>
      <w:pPr>
        <w:spacing w:after="40"/>
      </w:pPr>
      <w:r>
        <w:rPr>
          <w:b w:val="0"/>
          <w:i w:val="0"/>
          <w:sz w:val="22"/>
        </w:rPr>
        <w:t xml:space="preserve">  3 tablespoons honey</w:t>
      </w:r>
    </w:p>
    <w:p>
      <w:pPr>
        <w:spacing w:after="40"/>
      </w:pPr>
      <w:r>
        <w:rPr>
          <w:b w:val="0"/>
          <w:i w:val="0"/>
          <w:sz w:val="22"/>
        </w:rPr>
        <w:t xml:space="preserve">  2 tablespoons whisky (Grandda used a single malt, we use what is in the cabinet)</w:t>
      </w:r>
    </w:p>
    <w:p>
      <w:pPr>
        <w:spacing w:after="120"/>
      </w:pPr>
      <w:r>
        <w:rPr>
          <w:b/>
          <w:i w:val="0"/>
          <w:sz w:val="22"/>
        </w:rPr>
        <w:t>Method:</w:t>
      </w:r>
    </w:p>
    <w:p>
      <w:pPr>
        <w:spacing w:after="40"/>
      </w:pPr>
      <w:r>
        <w:rPr>
          <w:b w:val="0"/>
          <w:i w:val="0"/>
          <w:sz w:val="22"/>
        </w:rPr>
        <w:t>1. Toast the oats in a dry pan until they smell nutty, then cool.</w:t>
      </w:r>
    </w:p>
    <w:p>
      <w:pPr>
        <w:spacing w:after="40"/>
      </w:pPr>
      <w:r>
        <w:rPr>
          <w:b w:val="0"/>
          <w:i w:val="0"/>
          <w:sz w:val="22"/>
        </w:rPr>
        <w:t>2. Whip the cream to soft peaks. Fold in the honey and whisky.</w:t>
      </w:r>
    </w:p>
    <w:p>
      <w:pPr>
        <w:spacing w:after="40"/>
      </w:pPr>
      <w:r>
        <w:rPr>
          <w:b w:val="0"/>
          <w:i w:val="0"/>
          <w:sz w:val="22"/>
        </w:rPr>
        <w:t>3. Layer cream, raspberries, and oats in glasses. Finish with a few oats on top.</w:t>
      </w:r>
    </w:p>
    <w:p>
      <w:pPr>
        <w:spacing w:after="40"/>
      </w:pPr>
      <w:r>
        <w:rPr>
          <w:b w:val="0"/>
          <w:i w:val="0"/>
          <w:sz w:val="22"/>
        </w:rPr>
        <w:t>4. Chill an hour. Make it Christmas Eve so the oats keep a little bite.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sz w:val="22"/>
        </w:rPr>
        <w:t>Slainte. Save one shortbread finger for Patrick, he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