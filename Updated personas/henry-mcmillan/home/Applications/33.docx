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sz w:val="34"/>
        </w:rPr>
        <w:t>WESTFIELD WILDCATS FOOTBALL</w:t>
      </w:r>
    </w:p>
    <w:p>
      <w:r>
        <w:rPr>
          <w:rFonts w:ascii="Calibri" w:hAnsi="Calibri"/>
          <w:b/>
          <w:sz w:val="26"/>
        </w:rPr>
        <w:t>Game Week Install Plan</w:t>
      </w:r>
    </w:p>
    <w:p>
      <w:r>
        <w:rPr>
          <w:rFonts w:ascii="Calibri" w:hAnsi="Calibri"/>
          <w:b/>
          <w:sz w:val="22"/>
        </w:rPr>
        <w:t>Week 9 vs Northwood Prep (Home, Senior Night)</w:t>
      </w:r>
    </w:p>
    <w:p>
      <w:r>
        <w:rPr>
          <w:rFonts w:ascii="Calibri" w:hAnsi="Calibri"/>
          <w:b w:val="0"/>
          <w:sz w:val="22"/>
        </w:rPr>
        <w:t>Friday, October 16, 2026, kickoff 7:00 PM, McMillan Field</w:t>
      </w:r>
    </w:p>
    <w:p>
      <w:r>
        <w:rPr>
          <w:rFonts w:ascii="Calibri" w:hAnsi="Calibri"/>
          <w:b w:val="0"/>
          <w:sz w:val="22"/>
        </w:rPr>
        <w:t>Prepared by H. McMillan, head coach. Defense: G. Patterson. Offense: R. Kowalski.</w:t>
      </w:r>
    </w:p>
    <w:p>
      <w:r>
        <w:rPr>
          <w:rFonts w:ascii="Calibri" w:hAnsi="Calibri"/>
          <w:b/>
          <w:sz w:val="24"/>
        </w:rPr>
        <w:t>Scouting Summary</w:t>
      </w:r>
    </w:p>
    <w:p>
      <w:r>
        <w:rPr>
          <w:rFonts w:ascii="Calibri" w:hAnsi="Calibri"/>
          <w:b w:val="0"/>
          <w:sz w:val="22"/>
        </w:rPr>
        <w:t>Northwood Prep is 6 and 2 coming in, running a four wide spread with a mobile quarterback (number 9, Davis). They live on the quick screen and the inside zone read. On defense they bring an odd front and like to blitz the boundary on third down. We protect the edge, make them earn the underneath throws, and run the ball at the three technique. Senior Night, full house, keep the young guys calm.</w:t>
      </w:r>
    </w:p>
    <w:p>
      <w:r>
        <w:rPr>
          <w:rFonts w:ascii="Calibri" w:hAnsi="Calibri"/>
          <w:b/>
          <w:sz w:val="24"/>
        </w:rPr>
        <w:t>Monday, October 12: Film and Lift</w:t>
      </w:r>
    </w:p>
    <w:p>
      <w:r>
        <w:rPr>
          <w:rFonts w:ascii="Calibri" w:hAnsi="Calibri"/>
          <w:b w:val="0"/>
          <w:sz w:val="22"/>
        </w:rPr>
        <w:t>3:15 to 3:45, team film of the Eastmoor game in the cafeteria. Correct the two missed edge fits.</w:t>
      </w:r>
    </w:p>
    <w:p>
      <w:r>
        <w:rPr>
          <w:rFonts w:ascii="Calibri" w:hAnsi="Calibri"/>
          <w:b w:val="0"/>
          <w:sz w:val="22"/>
        </w:rPr>
        <w:t>3:45 to 4:45, lift and recovery. No pads. Walk the install script with the ones.</w:t>
      </w:r>
    </w:p>
    <w:p>
      <w:r>
        <w:rPr>
          <w:rFonts w:ascii="Calibri" w:hAnsi="Calibri"/>
          <w:b w:val="0"/>
          <w:sz w:val="22"/>
        </w:rPr>
        <w:t>Ryan builds the Northwood Prep blitz tape for Tuesday. Greg charts their third down tendencies.</w:t>
      </w:r>
    </w:p>
    <w:p>
      <w:r>
        <w:rPr>
          <w:rFonts w:ascii="Calibri" w:hAnsi="Calibri"/>
          <w:b/>
          <w:sz w:val="24"/>
        </w:rPr>
        <w:t>Tuesday, October 13: Install Day</w:t>
      </w:r>
    </w:p>
    <w:p>
      <w:r>
        <w:rPr>
          <w:rFonts w:ascii="Calibri" w:hAnsi="Calibri"/>
          <w:b w:val="0"/>
          <w:sz w:val="22"/>
        </w:rPr>
        <w:t>Offense installs the screen game answers and the keeper off inside zone. Run it both hashes.</w:t>
      </w:r>
    </w:p>
    <w:p>
      <w:r>
        <w:rPr>
          <w:rFonts w:ascii="Calibri" w:hAnsi="Calibri"/>
          <w:b w:val="0"/>
          <w:sz w:val="22"/>
        </w:rPr>
        <w:t>Defense installs the boundary blitz pickup and the quarters check against four wide.</w:t>
      </w:r>
    </w:p>
    <w:p>
      <w:r>
        <w:rPr>
          <w:rFonts w:ascii="Calibri" w:hAnsi="Calibri"/>
          <w:b w:val="0"/>
          <w:sz w:val="22"/>
        </w:rPr>
        <w:t>Team period: 12 plays good on good. Special teams: punt return left and right.</w:t>
      </w:r>
    </w:p>
    <w:p>
      <w:r>
        <w:rPr>
          <w:rFonts w:ascii="Calibri" w:hAnsi="Calibri"/>
          <w:b/>
          <w:sz w:val="24"/>
        </w:rPr>
        <w:t>Wednesday, October 14: Heavy Day</w:t>
      </w:r>
    </w:p>
    <w:p>
      <w:r>
        <w:rPr>
          <w:rFonts w:ascii="Calibri" w:hAnsi="Calibri"/>
          <w:b w:val="0"/>
          <w:sz w:val="22"/>
        </w:rPr>
        <w:t>Full pads. Best on best for 20 minutes. Move the ball, situational.</w:t>
      </w:r>
    </w:p>
    <w:p>
      <w:r>
        <w:rPr>
          <w:rFonts w:ascii="Calibri" w:hAnsi="Calibri"/>
          <w:b w:val="0"/>
          <w:sz w:val="22"/>
        </w:rPr>
        <w:t>Third down and red zone emphasis. Two minute drill before water break two.</w:t>
      </w:r>
    </w:p>
    <w:p>
      <w:r>
        <w:rPr>
          <w:rFonts w:ascii="Calibri" w:hAnsi="Calibri"/>
          <w:b w:val="0"/>
          <w:sz w:val="22"/>
        </w:rPr>
        <w:t>Senior Night walk through with parents at 6:00 PM in the field house.</w:t>
      </w:r>
    </w:p>
    <w:p>
      <w:r>
        <w:rPr>
          <w:rFonts w:ascii="Calibri" w:hAnsi="Calibri"/>
          <w:b/>
          <w:sz w:val="24"/>
        </w:rPr>
        <w:t>Thursday, October 15: Walkthrough and Lock</w:t>
      </w:r>
    </w:p>
    <w:p>
      <w:r>
        <w:rPr>
          <w:rFonts w:ascii="Calibri" w:hAnsi="Calibri"/>
          <w:b w:val="0"/>
          <w:sz w:val="22"/>
        </w:rPr>
        <w:t>Helmets only. Polish, no new install. Kicking game first, then situational review.</w:t>
      </w:r>
    </w:p>
    <w:p>
      <w:r>
        <w:rPr>
          <w:rFonts w:ascii="Calibri" w:hAnsi="Calibri"/>
          <w:b w:val="0"/>
          <w:sz w:val="22"/>
        </w:rPr>
        <w:t>Seniors hand in parent escort cards to Coach Patterson. Pictures at 5:30.</w:t>
      </w:r>
    </w:p>
    <w:p>
      <w:r>
        <w:rPr>
          <w:rFonts w:ascii="Calibri" w:hAnsi="Calibri"/>
          <w:b/>
          <w:sz w:val="24"/>
        </w:rPr>
        <w:t>Friday, October 16: Game Day</w:t>
      </w:r>
    </w:p>
    <w:p>
      <w:r>
        <w:rPr>
          <w:rFonts w:ascii="Calibri" w:hAnsi="Calibri"/>
          <w:b w:val="0"/>
          <w:sz w:val="22"/>
        </w:rPr>
        <w:t>School day as normal. Pregame meal provided by the booster club at 4:00 PM.</w:t>
      </w:r>
    </w:p>
    <w:p>
      <w:r>
        <w:rPr>
          <w:rFonts w:ascii="Calibri" w:hAnsi="Calibri"/>
          <w:b w:val="0"/>
          <w:sz w:val="22"/>
        </w:rPr>
        <w:t>Senior ceremony 6:30 PM. Warmups 6:35. Kickoff 7:00.</w:t>
      </w:r>
    </w:p>
    <w:p>
      <w:r>
        <w:rPr>
          <w:rFonts w:ascii="Calibri" w:hAnsi="Calibri"/>
          <w:b w:val="0"/>
          <w:sz w:val="22"/>
        </w:rPr>
        <w:t>Keys to the game: protect the edge, win first down, take care of the football, send the seniors out the right way.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