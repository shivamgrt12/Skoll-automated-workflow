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A1A40"/>
          <w:sz w:val="30"/>
        </w:rPr>
        <w:t>Ice Fishing, Salt Fork Lake</w:t>
      </w:r>
    </w:p>
    <w:p>
      <w:pPr>
        <w:spacing w:after="120"/>
      </w:pPr>
      <w:r>
        <w:rPr>
          <w:b/>
          <w:i w:val="0"/>
          <w:sz w:val="22"/>
        </w:rPr>
        <w:t>Trip: Saturday, December 19, 2026. Leaving the house 5:30 AM. Don riding along.</w:t>
      </w:r>
    </w:p>
    <w:p>
      <w:pPr>
        <w:spacing w:after="200"/>
      </w:pPr>
      <w:r>
        <w:rPr>
          <w:b w:val="0"/>
          <w:i/>
          <w:sz w:val="22"/>
        </w:rPr>
        <w:t>Cabin the night before. Check the ice report before we load up, four inches minimum or we do not go out.</w:t>
      </w:r>
    </w:p>
    <w:p>
      <w:pPr>
        <w:spacing w:after="40"/>
      </w:pPr>
      <w:r>
        <w:rPr>
          <w:b/>
          <w:color w:val="0A1A40"/>
          <w:sz w:val="24"/>
        </w:rPr>
        <w:t>Gear</w:t>
      </w:r>
    </w:p>
    <w:p>
      <w:pPr>
        <w:spacing w:after="40"/>
      </w:pPr>
      <w:r>
        <w:rPr>
          <w:b w:val="0"/>
          <w:i w:val="0"/>
          <w:sz w:val="22"/>
        </w:rPr>
        <w:t>[ ] Auger and spare blade</w:t>
      </w:r>
    </w:p>
    <w:p>
      <w:pPr>
        <w:spacing w:after="40"/>
      </w:pPr>
      <w:r>
        <w:rPr>
          <w:b w:val="0"/>
          <w:i w:val="0"/>
          <w:sz w:val="22"/>
        </w:rPr>
        <w:t>[ ] Two flag tip ups, jigging rod and the short pole</w:t>
      </w:r>
    </w:p>
    <w:p>
      <w:pPr>
        <w:spacing w:after="40"/>
      </w:pPr>
      <w:r>
        <w:rPr>
          <w:b w:val="0"/>
          <w:i w:val="0"/>
          <w:sz w:val="22"/>
        </w:rPr>
        <w:t>[ ] Skimmer, gaff, ice cleats</w:t>
      </w:r>
    </w:p>
    <w:p>
      <w:pPr>
        <w:spacing w:after="40"/>
      </w:pPr>
      <w:r>
        <w:rPr>
          <w:b w:val="0"/>
          <w:i w:val="0"/>
          <w:sz w:val="22"/>
        </w:rPr>
        <w:t>[ ] Sled to haul it across</w:t>
      </w:r>
    </w:p>
    <w:p>
      <w:pPr>
        <w:spacing w:after="40"/>
      </w:pPr>
      <w:r>
        <w:rPr>
          <w:b w:val="0"/>
          <w:i w:val="0"/>
          <w:sz w:val="22"/>
        </w:rPr>
        <w:t>[ ] Shelter and two folding stools</w:t>
      </w:r>
    </w:p>
    <w:p>
      <w:pPr>
        <w:spacing w:after="40"/>
      </w:pPr>
      <w:r>
        <w:rPr>
          <w:b w:val="0"/>
          <w:i w:val="0"/>
          <w:sz w:val="22"/>
        </w:rPr>
        <w:t>[ ] Heater and the small propane bottles</w:t>
      </w:r>
    </w:p>
    <w:p>
      <w:pPr>
        <w:spacing w:after="40"/>
      </w:pPr>
      <w:r>
        <w:rPr>
          <w:b w:val="0"/>
          <w:i w:val="0"/>
          <w:sz w:val="22"/>
        </w:rPr>
        <w:t>[ ] Headlamps, extra batteries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Tackle and bait</w:t>
      </w:r>
    </w:p>
    <w:p>
      <w:pPr>
        <w:spacing w:after="40"/>
      </w:pPr>
      <w:r>
        <w:rPr>
          <w:b w:val="0"/>
          <w:i w:val="0"/>
          <w:sz w:val="22"/>
        </w:rPr>
        <w:t>[ ] Wax worms and minnows (buy at the bait shop in Lore City)</w:t>
      </w:r>
    </w:p>
    <w:p>
      <w:pPr>
        <w:spacing w:after="40"/>
      </w:pPr>
      <w:r>
        <w:rPr>
          <w:b w:val="0"/>
          <w:i w:val="0"/>
          <w:sz w:val="22"/>
        </w:rPr>
        <w:t>[ ] Jig box, the glow ones the crappie like</w:t>
      </w:r>
    </w:p>
    <w:p>
      <w:pPr>
        <w:spacing w:after="40"/>
      </w:pPr>
      <w:r>
        <w:rPr>
          <w:b w:val="0"/>
          <w:i w:val="0"/>
          <w:sz w:val="22"/>
        </w:rPr>
        <w:t>[ ] Needle nose, line, sinkers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Clothes</w:t>
      </w:r>
    </w:p>
    <w:p>
      <w:pPr>
        <w:spacing w:after="40"/>
      </w:pPr>
      <w:r>
        <w:rPr>
          <w:b w:val="0"/>
          <w:i w:val="0"/>
          <w:sz w:val="22"/>
        </w:rPr>
        <w:t>[ ] Bibs and the heavy coat</w:t>
      </w:r>
    </w:p>
    <w:p>
      <w:pPr>
        <w:spacing w:after="40"/>
      </w:pPr>
      <w:r>
        <w:rPr>
          <w:b w:val="0"/>
          <w:i w:val="0"/>
          <w:sz w:val="22"/>
        </w:rPr>
        <w:t>[ ] Wool socks, two pairs</w:t>
      </w:r>
    </w:p>
    <w:p>
      <w:pPr>
        <w:spacing w:after="40"/>
      </w:pPr>
      <w:r>
        <w:rPr>
          <w:b w:val="0"/>
          <w:i w:val="0"/>
          <w:sz w:val="22"/>
        </w:rPr>
        <w:t>[ ] The good gloves and a backup</w:t>
      </w:r>
    </w:p>
    <w:p>
      <w:pPr>
        <w:spacing w:after="40"/>
      </w:pPr>
      <w:r>
        <w:rPr>
          <w:b w:val="0"/>
          <w:i w:val="0"/>
          <w:sz w:val="22"/>
        </w:rPr>
        <w:t>[ ] Hand warmers, a full box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color w:val="0A1A40"/>
          <w:sz w:val="24"/>
        </w:rPr>
        <w:t>Food and the rest</w:t>
      </w:r>
    </w:p>
    <w:p>
      <w:pPr>
        <w:spacing w:after="40"/>
      </w:pPr>
      <w:r>
        <w:rPr>
          <w:b w:val="0"/>
          <w:i w:val="0"/>
          <w:sz w:val="22"/>
        </w:rPr>
        <w:t>[ ] Thermos of coffee, black</w:t>
      </w:r>
    </w:p>
    <w:p>
      <w:pPr>
        <w:spacing w:after="40"/>
      </w:pPr>
      <w:r>
        <w:rPr>
          <w:b w:val="0"/>
          <w:i w:val="0"/>
          <w:sz w:val="22"/>
        </w:rPr>
        <w:t>[ ] Brats and the little stove</w:t>
      </w:r>
    </w:p>
    <w:p>
      <w:pPr>
        <w:spacing w:after="40"/>
      </w:pPr>
      <w:r>
        <w:rPr>
          <w:b w:val="0"/>
          <w:i w:val="0"/>
          <w:sz w:val="22"/>
        </w:rPr>
        <w:t>[ ] Sandwiches Maggie packs</w:t>
      </w:r>
    </w:p>
    <w:p>
      <w:pPr>
        <w:spacing w:after="40"/>
      </w:pPr>
      <w:r>
        <w:rPr>
          <w:b w:val="0"/>
          <w:i w:val="0"/>
          <w:sz w:val="22"/>
        </w:rPr>
        <w:t>[ ] License in the wallet, it renewed in December</w:t>
      </w:r>
    </w:p>
    <w:p>
      <w:pPr>
        <w:spacing w:after="40"/>
      </w:pPr>
      <w:r>
        <w:rPr>
          <w:b w:val="0"/>
          <w:i w:val="0"/>
          <w:sz w:val="22"/>
        </w:rPr>
        <w:t>[ ] First aid kit, the rope, throw cushion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2"/>
        </w:rPr>
        <w:t>Don brings the second auger and the bad jokes. Home by dark, dinner with Maggie.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