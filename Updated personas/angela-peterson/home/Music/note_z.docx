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WAIKIKI REEF SUNRISE WALK - EVENT PLANNING NOTES</w:t>
      </w:r>
    </w:p>
    <w:p>
      <w:r>
        <w:t>December 20, 2025 | 6:00 AM - 8:30 AM</w:t>
      </w:r>
    </w:p>
    <w:p>
      <w:r>
        <w:t>Lead Organizer: Surfrider Foundation Hawaii</w:t>
      </w:r>
    </w:p>
    <w:p>
      <w:r>
        <w:t>Co-presenter: Pacific Reef Research Institute (Angela Peterson)</w:t>
      </w:r>
    </w:p>
    <w:p>
      <w:r>
        <w:t>Last updated: December 15, 2025</w:t>
      </w:r>
    </w:p>
    <w:p/>
    <w:p>
      <w:r>
        <w:rPr>
          <w:b/>
        </w:rPr>
        <w:t>LOGISTICS</w:t>
      </w:r>
    </w:p>
    <w:p>
      <w:r>
        <w:t>Gather time: 5:45 AM at Waikiki Beach east end (near Queens surf break)</w:t>
      </w:r>
    </w:p>
    <w:p>
      <w:r>
        <w:t>Angela arrives: 5:30 AM (early setup with Jade)</w:t>
      </w:r>
    </w:p>
    <w:p>
      <w:r>
        <w:t>Jade Reyes (PRRI table): 5:30 AM</w:t>
      </w:r>
    </w:p>
    <w:p>
      <w:r>
        <w:t>Walk route: east to west along shoreline, Surfrider team leads</w:t>
      </w:r>
    </w:p>
    <w:p>
      <w:r>
        <w:t>Duration: approx 2.5 hours (ends ~8:30 AM)</w:t>
      </w:r>
    </w:p>
    <w:p>
      <w:r>
        <w:t>Expected attendance: 600-800 (Surfrider's last similar event drew 650)</w:t>
      </w:r>
    </w:p>
    <w:p/>
    <w:p>
      <w:r>
        <w:rPr>
          <w:b/>
        </w:rPr>
        <w:t>ANGELA'S 10-MINUTE REMARKS - OUTLINE</w:t>
      </w:r>
    </w:p>
    <w:p>
      <w:r>
        <w:t>Slot: 6:15 AM (after Surfrider welcome; before walk begins)</w:t>
      </w:r>
    </w:p>
    <w:p/>
    <w:p>
      <w:r>
        <w:t>1. Opening (1 min): Waikiki reef as a living system, not just scenery</w:t>
      </w:r>
    </w:p>
    <w:p>
      <w:r>
        <w:t xml:space="preserve">   People swim above it every day; most don't know what's down there</w:t>
      </w:r>
    </w:p>
    <w:p>
      <w:r>
        <w:t>2. The data (3 min): 40+ years of temperature increase in Hawaiian nearshore waters</w:t>
      </w:r>
    </w:p>
    <w:p>
      <w:r>
        <w:t xml:space="preserve">   Phase III monitoring context; what PRRI does</w:t>
      </w:r>
    </w:p>
    <w:p>
      <w:r>
        <w:t xml:space="preserve">   Station C November bleaching flag - what it means for Waikiki reef health</w:t>
      </w:r>
    </w:p>
    <w:p>
      <w:r>
        <w:t>3. What you can do (4 min):</w:t>
      </w:r>
    </w:p>
    <w:p>
      <w:r>
        <w:t xml:space="preserve">   Reef-safe sunscreen (no oxybenzone/octinoxate)</w:t>
      </w:r>
    </w:p>
    <w:p>
      <w:r>
        <w:t xml:space="preserve">   Avoid touching or standing on coral</w:t>
      </w:r>
    </w:p>
    <w:p>
      <w:r>
        <w:t xml:space="preserve">   Support Surfrider; sign up for PRRI newsletter</w:t>
      </w:r>
    </w:p>
    <w:p>
      <w:r>
        <w:t xml:space="preserve">   Come to the February reef walk at Hanauma Bay</w:t>
      </w:r>
    </w:p>
    <w:p>
      <w:r>
        <w:t>4. Close (2 min): Gratitude; reef needs witnesses not just scientists</w:t>
      </w:r>
    </w:p>
    <w:p/>
    <w:p>
      <w:r>
        <w:rPr>
          <w:b/>
        </w:rPr>
        <w:t>PRRI TABLE (Jade Reyes staffing)</w:t>
      </w:r>
    </w:p>
    <w:p>
      <w:r>
        <w:t>Materials:</w:t>
      </w:r>
    </w:p>
    <w:p>
      <w:r>
        <w:t xml:space="preserve">  Coral ID laminated cards: 20 copies</w:t>
      </w:r>
    </w:p>
    <w:p>
      <w:r>
        <w:t xml:space="preserve">  Station C bleaching fact sheet: 50 copies (Angela printing Dec 18)</w:t>
      </w:r>
    </w:p>
    <w:p>
      <w:r>
        <w:t xml:space="preserve">  PRRI tri-fold brochure: 40 copies</w:t>
      </w:r>
    </w:p>
    <w:p>
      <w:r>
        <w:t xml:space="preserve">  Newsletter sign-up sheets: 8 sheets on clipboard</w:t>
      </w:r>
    </w:p>
    <w:p>
      <w:r>
        <w:t xml:space="preserve">  Reef-safe sunscreen samples: 30 (Hana Hou partnership; Jade to pick up Dec 19)</w:t>
      </w:r>
    </w:p>
    <w:p>
      <w:r>
        <w:t>Target: 30+ newsletter signups</w:t>
      </w:r>
    </w:p>
    <w:p/>
    <w:p>
      <w:r>
        <w:rPr>
          <w:b/>
        </w:rPr>
        <w:t>COORDINATION WITH SURFRIDER HI</w:t>
      </w:r>
    </w:p>
    <w:p>
      <w:r>
        <w:t>Contact: Camille Tanaka (events lead) - permits and beach logistics</w:t>
      </w:r>
    </w:p>
    <w:p>
      <w:r>
        <w:t>Shared social media post: Surfrider tagging PRRI handle (Angela to review Dec 17)</w:t>
      </w:r>
    </w:p>
    <w:p>
      <w:r>
        <w:t>Cleanup bags: Surfrider providing; PRRI not needed</w:t>
      </w:r>
    </w:p>
    <w:p>
      <w:r>
        <w:t>Hawaii Wildlife Fund: also tabling; separate table</w:t>
      </w:r>
    </w:p>
    <w:p/>
    <w:p>
      <w:r>
        <w:rPr>
          <w:b/>
        </w:rPr>
        <w:t>POST-EVENT TASKS</w:t>
      </w:r>
    </w:p>
    <w:p>
      <w:r>
        <w:t>Jade: email newsletter signups to PRRI comms list by December 22</w:t>
      </w:r>
    </w:p>
    <w:p>
      <w:r>
        <w:t>Angela: write brief event recap for Q1 quarterly report (due January 15, 2026)</w:t>
      </w:r>
    </w:p>
    <w:p>
      <w:r>
        <w:t>Follow-up: Hanauma Bay reef walk - schedule for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