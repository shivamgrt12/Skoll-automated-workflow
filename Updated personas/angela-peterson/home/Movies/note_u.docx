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Streaming and Reading Watch Notes</w:t>
      </w:r>
    </w:p>
    <w:p>
      <w:pPr>
        <w:spacing w:after="40"/>
      </w:pPr>
      <w:r>
        <w:t>Angela Peterson</w:t>
      </w:r>
    </w:p>
    <w:p>
      <w:pPr>
        <w:spacing w:after="40"/>
      </w:pPr>
    </w:p>
    <w:p>
      <w:pPr>
        <w:spacing w:after="40"/>
      </w:pPr>
      <w:r>
        <w:t>Last updated: February 2026</w:t>
      </w:r>
    </w:p>
    <w:p>
      <w:pPr>
        <w:spacing w:after="40"/>
      </w:pPr>
    </w:p>
    <w:p>
      <w:pPr>
        <w:pStyle w:val="Heading2"/>
      </w:pPr>
      <w:r>
        <w:t>CURRENTLY WATCHING</w:t>
      </w:r>
    </w:p>
    <w:p>
      <w:pPr>
        <w:spacing w:after="40"/>
      </w:pPr>
    </w:p>
    <w:p>
      <w:pPr>
        <w:spacing w:after="40"/>
      </w:pPr>
      <w:r>
        <w:t>Show: The Blue Planet III</w:t>
      </w:r>
    </w:p>
    <w:p>
      <w:pPr>
        <w:spacing w:after="40"/>
      </w:pPr>
      <w:r>
        <w:t>Platform: Apple TV+ (subscription $9.99/mo, shared with Kai)</w:t>
      </w:r>
    </w:p>
    <w:p>
      <w:pPr>
        <w:spacing w:after="40"/>
      </w:pPr>
      <w:r>
        <w:t>Status: 4 of 8 episodes watched</w:t>
      </w:r>
    </w:p>
    <w:p>
      <w:pPr>
        <w:spacing w:after="40"/>
      </w:pPr>
      <w:r>
        <w:t>Notes: The deep sea episode is unlike anything I have seen. The bioluminescence</w:t>
      </w:r>
    </w:p>
    <w:p>
      <w:pPr>
        <w:spacing w:after="40"/>
      </w:pPr>
      <w:r>
        <w:t>sequences are not just beautiful; they are accurate to what I understand of the</w:t>
      </w:r>
    </w:p>
    <w:p>
      <w:pPr>
        <w:spacing w:after="40"/>
      </w:pPr>
      <w:r>
        <w:t>mechanisms involved, which is rarer than it should be for nature documentary.</w:t>
      </w:r>
    </w:p>
    <w:p>
      <w:pPr>
        <w:spacing w:after="40"/>
      </w:pPr>
      <w:r>
        <w:t>Episode 3 on shallow reef systems made me want to call the production team and</w:t>
      </w:r>
    </w:p>
    <w:p>
      <w:pPr>
        <w:spacing w:after="40"/>
      </w:pPr>
      <w:r>
        <w:t>offer field access. Narration cadence improved significantly from Blue Planet II;</w:t>
      </w:r>
    </w:p>
    <w:p>
      <w:pPr>
        <w:spacing w:after="40"/>
      </w:pPr>
      <w:r>
        <w:t>the editing does not interrupt the animal behavior the way the 2017 version did.</w:t>
      </w:r>
    </w:p>
    <w:p>
      <w:pPr>
        <w:spacing w:after="40"/>
      </w:pPr>
    </w:p>
    <w:p>
      <w:pPr>
        <w:spacing w:after="40"/>
      </w:pPr>
      <w:r>
        <w:t>Show: Shogun (2024 reboot)</w:t>
      </w:r>
    </w:p>
    <w:p>
      <w:pPr>
        <w:spacing w:after="40"/>
      </w:pPr>
      <w:r>
        <w:t>Platform: Hulu (still on account; have not cancelled)</w:t>
      </w:r>
    </w:p>
    <w:p>
      <w:pPr>
        <w:spacing w:after="40"/>
      </w:pPr>
      <w:r>
        <w:t>Status: Completed</w:t>
      </w:r>
    </w:p>
    <w:p>
      <w:pPr>
        <w:spacing w:after="40"/>
      </w:pPr>
      <w:r>
        <w:t>Notes: I watched this entirely too fast. The political structure episode four was</w:t>
      </w:r>
    </w:p>
    <w:p>
      <w:pPr>
        <w:spacing w:after="40"/>
      </w:pPr>
      <w:r>
        <w:t>the point where it went from very good to genuinely great television. Recommend</w:t>
      </w:r>
    </w:p>
    <w:p>
      <w:pPr>
        <w:spacing w:after="40"/>
      </w:pPr>
      <w:r>
        <w:t>to: everyone. Would watch again in Japanese only to catch everything the</w:t>
      </w:r>
    </w:p>
    <w:p>
      <w:pPr>
        <w:spacing w:after="40"/>
      </w:pPr>
      <w:r>
        <w:t>translation softened.</w:t>
      </w:r>
    </w:p>
    <w:p>
      <w:pPr>
        <w:spacing w:after="40"/>
      </w:pPr>
    </w:p>
    <w:p>
      <w:pPr>
        <w:spacing w:after="40"/>
      </w:pPr>
      <w:r>
        <w:t>Show: The Bear (Season 3)</w:t>
      </w:r>
    </w:p>
    <w:p>
      <w:pPr>
        <w:spacing w:after="40"/>
      </w:pPr>
      <w:r>
        <w:t>Platform: Hulu</w:t>
      </w:r>
    </w:p>
    <w:p>
      <w:pPr>
        <w:spacing w:after="40"/>
      </w:pPr>
      <w:r>
        <w:t>Status: Completed</w:t>
      </w:r>
    </w:p>
    <w:p>
      <w:pPr>
        <w:spacing w:after="40"/>
      </w:pPr>
      <w:r>
        <w:t>Notes: Less of the frenetic kitchen energy, more of the trauma archaeology. Some</w:t>
      </w:r>
    </w:p>
    <w:p>
      <w:pPr>
        <w:spacing w:after="40"/>
      </w:pPr>
      <w:r>
        <w:t>viewers found this slower. I found it more affecting. The episode with the mother</w:t>
      </w:r>
    </w:p>
    <w:p>
      <w:pPr>
        <w:spacing w:after="40"/>
      </w:pPr>
      <w:r>
        <w:t>is the best single episode of television from last year and it is not close.</w:t>
      </w:r>
    </w:p>
    <w:p>
      <w:pPr>
        <w:spacing w:after="40"/>
      </w:pPr>
    </w:p>
    <w:p>
      <w:pPr>
        <w:pStyle w:val="Heading2"/>
      </w:pPr>
      <w:r>
        <w:t>PAUSED</w:t>
      </w:r>
    </w:p>
    <w:p>
      <w:pPr>
        <w:spacing w:after="40"/>
      </w:pPr>
    </w:p>
    <w:p>
      <w:pPr>
        <w:spacing w:after="40"/>
      </w:pPr>
      <w:r>
        <w:t>Show: The Diplomat (Netflix)</w:t>
      </w:r>
    </w:p>
    <w:p>
      <w:pPr>
        <w:spacing w:after="40"/>
      </w:pPr>
      <w:r>
        <w:t>Status: Paused at episode 3 of season 2</w:t>
      </w:r>
    </w:p>
    <w:p>
      <w:pPr>
        <w:spacing w:after="40"/>
      </w:pPr>
      <w:r>
        <w:t>Notes: Too much going on in January to give it real attention. Not a show that</w:t>
      </w:r>
    </w:p>
    <w:p>
      <w:pPr>
        <w:spacing w:after="40"/>
      </w:pPr>
      <w:r>
        <w:t>rewards half-watching. Will return after Phase III Q2 surveys are filed.</w:t>
      </w:r>
    </w:p>
    <w:p>
      <w:pPr>
        <w:spacing w:after="40"/>
      </w:pPr>
    </w:p>
    <w:p>
      <w:pPr>
        <w:spacing w:after="40"/>
      </w:pPr>
      <w:r>
        <w:t>Show: Shrinking (Apple TV+)</w:t>
      </w:r>
    </w:p>
    <w:p>
      <w:pPr>
        <w:spacing w:after="40"/>
      </w:pPr>
      <w:r>
        <w:t>Status: Paused at episode 6 of season 2</w:t>
      </w:r>
    </w:p>
    <w:p>
      <w:pPr>
        <w:spacing w:after="40"/>
      </w:pPr>
      <w:r>
        <w:t>Notes: Comfort watch. Good but not urgent. Will return.</w:t>
      </w:r>
    </w:p>
    <w:p>
      <w:pPr>
        <w:spacing w:after="40"/>
      </w:pPr>
    </w:p>
    <w:p>
      <w:pPr>
        <w:pStyle w:val="Heading2"/>
      </w:pPr>
      <w:r>
        <w:t>COMPLETED THIS YEAR</w:t>
      </w:r>
    </w:p>
    <w:p>
      <w:pPr>
        <w:spacing w:after="40"/>
      </w:pPr>
    </w:p>
    <w:p>
      <w:pPr>
        <w:spacing w:after="40"/>
      </w:pPr>
      <w:r>
        <w:t>Show: Baby Reindeer</w:t>
      </w:r>
    </w:p>
    <w:p>
      <w:pPr>
        <w:spacing w:after="40"/>
      </w:pPr>
      <w:r>
        <w:t>Platform: Netflix</w:t>
      </w:r>
    </w:p>
    <w:p>
      <w:pPr>
        <w:spacing w:after="40"/>
      </w:pPr>
      <w:r>
        <w:t>Notes: Watched in two sittings. Devastatingly well performed. Richard Gadd did</w:t>
      </w:r>
    </w:p>
    <w:p>
      <w:pPr>
        <w:spacing w:after="40"/>
      </w:pPr>
      <w:r>
        <w:t>something rare, which is making the audience uncomfortable with their own sympathy.</w:t>
      </w:r>
    </w:p>
    <w:p>
      <w:pPr>
        <w:spacing w:after="40"/>
      </w:pPr>
      <w:r>
        <w:t>I thought about the ethics of it for a week after finishing.</w:t>
      </w:r>
    </w:p>
    <w:p>
      <w:pPr>
        <w:spacing w:after="40"/>
      </w:pPr>
    </w:p>
    <w:p>
      <w:pPr>
        <w:spacing w:after="40"/>
      </w:pPr>
      <w:r>
        <w:t>Show: Presumed Innocent (Apple TV+, limited series)</w:t>
      </w:r>
    </w:p>
    <w:p>
      <w:pPr>
        <w:spacing w:after="40"/>
      </w:pPr>
      <w:r>
        <w:t>Notes: Better than expected. The Jake Gyllenhaal episodes were strong; the courtroom</w:t>
      </w:r>
    </w:p>
    <w:p>
      <w:pPr>
        <w:spacing w:after="40"/>
      </w:pPr>
      <w:r>
        <w:t>finale was slightly rushed. Solid watch for a week when the power was out for six</w:t>
      </w:r>
    </w:p>
    <w:p>
      <w:pPr>
        <w:spacing w:after="40"/>
      </w:pPr>
      <w:r>
        <w:t>hours and I needed something to finish.</w:t>
      </w:r>
    </w:p>
    <w:p>
      <w:pPr>
        <w:spacing w:after="40"/>
      </w:pPr>
    </w:p>
    <w:p>
      <w:pPr>
        <w:spacing w:after="40"/>
      </w:pPr>
      <w:r>
        <w:t>Film: Dune Part Two</w:t>
      </w:r>
    </w:p>
    <w:p>
      <w:pPr>
        <w:spacing w:after="40"/>
      </w:pPr>
      <w:r>
        <w:t>Platform: Max</w:t>
      </w:r>
    </w:p>
    <w:p>
      <w:pPr>
        <w:spacing w:after="40"/>
      </w:pPr>
      <w:r>
        <w:t>Notes: Visually extraordinary. The Arrakeen arena sequence is the best large-scale</w:t>
      </w:r>
    </w:p>
    <w:p>
      <w:pPr>
        <w:spacing w:after="40"/>
      </w:pPr>
      <w:r>
        <w:t>action sequence I have seen in years. The existentialist subtext is actually there</w:t>
      </w:r>
    </w:p>
    <w:p>
      <w:pPr>
        <w:spacing w:after="40"/>
      </w:pPr>
      <w:r>
        <w:t>in the adaptation, which surprised me. Zimmer score predictably excellent.</w:t>
      </w:r>
    </w:p>
    <w:p>
      <w:pPr>
        <w:spacing w:after="40"/>
      </w:pPr>
    </w:p>
    <w:p>
      <w:pPr>
        <w:spacing w:after="40"/>
      </w:pPr>
      <w:r>
        <w:t>Film: Alien Romulus</w:t>
      </w:r>
    </w:p>
    <w:p>
      <w:pPr>
        <w:spacing w:after="40"/>
      </w:pPr>
      <w:r>
        <w:t>Platform: Hulu</w:t>
      </w:r>
    </w:p>
    <w:p>
      <w:pPr>
        <w:spacing w:after="40"/>
      </w:pPr>
      <w:r>
        <w:t>Notes: Deeply fun. Did not try to be more than it needed to be. Solid addition to</w:t>
      </w:r>
    </w:p>
    <w:p>
      <w:pPr>
        <w:spacing w:after="40"/>
      </w:pPr>
      <w:r>
        <w:t>the canon without the franchise complications of Prometheus and Covenant.</w:t>
      </w:r>
    </w:p>
    <w:p>
      <w:pPr>
        <w:spacing w:after="40"/>
      </w:pPr>
    </w:p>
    <w:p>
      <w:pPr>
        <w:spacing w:after="40"/>
      </w:pPr>
      <w:r>
        <w:t>READING QUEUE (physical books, shelf next to desk)</w:t>
      </w:r>
    </w:p>
    <w:p>
      <w:pPr>
        <w:spacing w:after="40"/>
      </w:pPr>
    </w:p>
    <w:p>
      <w:pPr>
        <w:spacing w:after="40"/>
      </w:pPr>
      <w:r>
        <w:t>Currently reading: Braiding Sweetgrass by Robin Wall Kimmerer (borrowed from Janet</w:t>
      </w:r>
    </w:p>
    <w:p>
      <w:pPr>
        <w:spacing w:after="40"/>
      </w:pPr>
      <w:r>
        <w:t>after Portland trip; technically overdue but she said keep it)</w:t>
      </w:r>
    </w:p>
    <w:p>
      <w:pPr>
        <w:spacing w:after="40"/>
      </w:pPr>
    </w:p>
    <w:p>
      <w:pPr>
        <w:spacing w:after="40"/>
      </w:pPr>
      <w:r>
        <w:t>Queue:</w:t>
      </w:r>
    </w:p>
    <w:p>
      <w:pPr>
        <w:spacing w:after="40"/>
      </w:pPr>
      <w:r>
        <w:t>- Entangled Life by Merlin Sheldrake (on shelf; Noa recommended at last outreach)</w:t>
      </w:r>
    </w:p>
    <w:p>
      <w:pPr>
        <w:spacing w:after="40"/>
      </w:pPr>
      <w:r>
        <w:t>- The Wager by David Grann (bought at Powell's in January)</w:t>
      </w:r>
    </w:p>
    <w:p>
      <w:pPr>
        <w:spacing w:after="40"/>
      </w:pPr>
      <w:r>
        <w:t>- Hello Beautiful by Ann Napolitano (borrowed from mom; her 2025 book club pick)</w:t>
      </w:r>
    </w:p>
    <w:p>
      <w:pPr>
        <w:spacing w:after="40"/>
      </w:pPr>
    </w:p>
    <w:p>
      <w:pPr>
        <w:spacing w:after="40"/>
      </w:pPr>
      <w:r>
        <w:t>Do not purchase another book until these are done. This is a commitment.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