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Mom's Beef Stew</w:t>
      </w:r>
    </w:p>
    <w:p>
      <w:r>
        <w:t>Copied from a phone call with Mom, October 2025. Goal is to get it right before winter break.</w:t>
      </w:r>
    </w:p>
    <w:p>
      <w:r>
        <w:rPr>
          <w:b/>
          <w:sz w:val="24"/>
        </w:rPr>
        <w:t>Ingredients</w:t>
      </w:r>
    </w:p>
    <w:p>
      <w:pPr>
        <w:pStyle w:val="ListBullet"/>
      </w:pPr>
      <w:r>
        <w:t>Two pounds beef chuck, cut into large cubes</w:t>
      </w:r>
    </w:p>
    <w:p>
      <w:pPr>
        <w:pStyle w:val="ListBullet"/>
      </w:pPr>
      <w:r>
        <w:t>Three tablespoons flour, salt, and pepper for dredging</w:t>
      </w:r>
    </w:p>
    <w:p>
      <w:pPr>
        <w:pStyle w:val="ListBullet"/>
      </w:pPr>
      <w:r>
        <w:t>Two onions, four carrots, three celery stalks, four potatoes</w:t>
      </w:r>
    </w:p>
    <w:p>
      <w:pPr>
        <w:pStyle w:val="ListBullet"/>
      </w:pPr>
      <w:r>
        <w:t>Four cloves garlic, two bay leaves, fresh thyme</w:t>
      </w:r>
    </w:p>
    <w:p>
      <w:pPr>
        <w:pStyle w:val="ListBullet"/>
      </w:pPr>
      <w:r>
        <w:t>Tomato paste, beef stock, a splash of Worcestershire</w:t>
      </w:r>
    </w:p>
    <w:p>
      <w:r>
        <w:rPr>
          <w:b/>
          <w:sz w:val="24"/>
        </w:rPr>
        <w:t>Method</w:t>
      </w:r>
    </w:p>
    <w:p>
      <w:r>
        <w:t>Dredge the beef in seasoned flour and brown it hard in batches. Do not crowd the pan. Set the beef aside.</w:t>
      </w:r>
    </w:p>
    <w:p>
      <w:r>
        <w:t>Soften the onion, then add garlic and tomato paste and cook until it darkens. Deglaze with stock and scrape the bottom clean.</w:t>
      </w:r>
    </w:p>
    <w:p>
      <w:r>
        <w:t>Return the beef, add stock to cover, the bay leaves, and thyme. Bring to a low simmer, cover, and cook two and a half hours until the beef gives with a fork.</w:t>
      </w:r>
    </w:p>
    <w:p>
      <w:r>
        <w:t>Add carrots, celery, and potatoes in the last forty five minutes so they hold their shape. Finish with the Worcestershire and adjust salt.</w:t>
      </w:r>
    </w:p>
    <w:p>
      <w:r>
        <w:t>Mom's note, patience is the recipe. Low and slow, and do not rush the browning. Priya is the taste tester this 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Patterson</dc:creator>
  <cp:keywords/>
  <dc:description/>
  <cp:lastModifiedBy>Brian Patterson</cp:lastModifiedBy>
  <cp:revision>1</cp:revision>
  <dcterms:created xsi:type="dcterms:W3CDTF">2025-10-15T10:00:00Z</dcterms:created>
  <dcterms:modified xsi:type="dcterms:W3CDTF">2025-10-15T10:00:00Z</dcterms:modified>
</cp:coreProperties>
</file>