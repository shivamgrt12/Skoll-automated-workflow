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ind w:left="0"/>
      </w:pPr>
      <w:r>
        <w:rPr>
          <w:b/>
          <w:color w:val="1F4E79"/>
          <w:sz w:val="23"/>
        </w:rPr>
        <w:t>MODIFIED NEW ENGLAND RECIPES FOR DIABETIC MANAGEMENT</w:t>
      </w:r>
    </w:p>
    <w:p>
      <w:pPr>
        <w:spacing w:before="0" w:after="60"/>
        <w:ind w:left="0"/>
      </w:pPr>
      <w:r>
        <w:rPr>
          <w:sz w:val="22"/>
        </w:rPr>
        <w:t>Compiled by Joanne Lawton</w:t>
      </w:r>
    </w:p>
    <w:p>
      <w:pPr>
        <w:spacing w:before="0" w:after="60"/>
        <w:ind w:left="0"/>
      </w:pPr>
      <w:r>
        <w:rPr>
          <w:sz w:val="22"/>
        </w:rPr>
        <w:t>47 Atlantic Street, Portland, Maine 04101</w:t>
      </w:r>
    </w:p>
    <w:p>
      <w:pPr>
        <w:spacing w:before="0" w:after="60"/>
        <w:ind w:left="0"/>
      </w:pPr>
      <w:r>
        <w:rPr>
          <w:sz w:val="22"/>
        </w:rPr>
        <w:t>January 2026</w:t>
      </w:r>
    </w:p>
    <w:p>
      <w:pPr>
        <w:spacing w:before="0" w:after="0"/>
      </w:pPr>
    </w:p>
    <w:p>
      <w:pPr>
        <w:spacing w:before="0" w:after="60"/>
        <w:ind w:left="0"/>
      </w:pPr>
      <w:r>
        <w:rPr>
          <w:sz w:val="22"/>
        </w:rPr>
        <w:t>These are recipes I have been making for years. I have modified each one to be easier on blood sugar after my diagnosis in 2008. I have noted what I changed and why, because I find the reasoning helps me stick to it.</w:t>
      </w:r>
    </w:p>
    <w:p>
      <w:pPr>
        <w:spacing w:before="0" w:after="0"/>
      </w:pPr>
    </w:p>
    <w:p>
      <w:pPr>
        <w:pBdr>
          <w:top w:val="single" w:sz="8" w:space="2" w:color="555555"/>
          <w:bottom w:val="single" w:sz="8" w:space="2" w:color="555555"/>
        </w:pBdr>
        <w:spacing w:before="80" w:after="80"/>
      </w:pPr>
    </w:p>
    <w:p>
      <w:pPr>
        <w:spacing w:before="0" w:after="60"/>
        <w:ind w:left="0"/>
      </w:pPr>
      <w:r>
        <w:rPr>
          <w:sz w:val="22"/>
        </w:rPr>
        <w:t>CLAM CHOWDER (Modified)</w:t>
      </w:r>
    </w:p>
    <w:p>
      <w:pPr>
        <w:spacing w:before="0" w:after="60"/>
        <w:ind w:left="0"/>
      </w:pPr>
      <w:r>
        <w:rPr>
          <w:sz w:val="22"/>
        </w:rPr>
        <w:t>Serves 6</w:t>
      </w:r>
    </w:p>
    <w:p>
      <w:pPr>
        <w:pBdr>
          <w:top w:val="single" w:sz="8" w:space="2" w:color="555555"/>
          <w:bottom w:val="single" w:sz="8" w:space="2" w:color="555555"/>
        </w:pBdr>
        <w:spacing w:before="80" w:after="80"/>
      </w:pPr>
    </w:p>
    <w:p>
      <w:pPr>
        <w:spacing w:before="0" w:after="0"/>
      </w:pPr>
    </w:p>
    <w:p>
      <w:pPr>
        <w:spacing w:before="0" w:after="60"/>
        <w:ind w:left="0"/>
      </w:pPr>
      <w:r>
        <w:rPr>
          <w:sz w:val="22"/>
        </w:rPr>
        <w:t>My original recipe came from my mother, who got it from her mother, so I have been making some version of this for fifty years. The main changes: less butter, no heavy cream, smaller potato portion, more clams for protein.</w:t>
      </w:r>
    </w:p>
    <w:p>
      <w:pPr>
        <w:spacing w:before="0" w:after="0"/>
      </w:pPr>
    </w:p>
    <w:p>
      <w:pPr>
        <w:spacing w:before="80" w:after="40"/>
        <w:ind w:left="0"/>
      </w:pPr>
      <w:r>
        <w:rPr>
          <w:b/>
          <w:color w:val="1F4E79"/>
          <w:sz w:val="23"/>
        </w:rPr>
        <w:t>INGREDIENTS</w:t>
      </w:r>
    </w:p>
    <w:p>
      <w:pPr>
        <w:spacing w:before="0" w:after="60"/>
        <w:ind w:left="0"/>
      </w:pPr>
      <w:r>
        <w:rPr>
          <w:sz w:val="22"/>
        </w:rPr>
        <w:t>1 and a half tablespoons unsalted butter (original was 4)</w:t>
      </w:r>
    </w:p>
    <w:p>
      <w:pPr>
        <w:spacing w:before="0" w:after="60"/>
        <w:ind w:left="0"/>
      </w:pPr>
      <w:r>
        <w:rPr>
          <w:sz w:val="22"/>
        </w:rPr>
        <w:t>1 large yellow onion, diced small</w:t>
      </w:r>
    </w:p>
    <w:p>
      <w:pPr>
        <w:spacing w:before="0" w:after="60"/>
        <w:ind w:left="0"/>
      </w:pPr>
      <w:r>
        <w:rPr>
          <w:sz w:val="22"/>
        </w:rPr>
        <w:t>3 stalks celery, diced</w:t>
      </w:r>
    </w:p>
    <w:p>
      <w:pPr>
        <w:spacing w:before="0" w:after="60"/>
        <w:ind w:left="0"/>
      </w:pPr>
      <w:r>
        <w:rPr>
          <w:sz w:val="22"/>
        </w:rPr>
        <w:t>2 garlic cloves, minced</w:t>
      </w:r>
    </w:p>
    <w:p>
      <w:pPr>
        <w:spacing w:before="0" w:after="60"/>
        <w:ind w:left="0"/>
      </w:pPr>
      <w:r>
        <w:rPr>
          <w:sz w:val="22"/>
        </w:rPr>
        <w:t>2 tablespoons all-purpose flour</w:t>
      </w:r>
    </w:p>
    <w:p>
      <w:pPr>
        <w:spacing w:before="0" w:after="60"/>
        <w:ind w:left="0"/>
      </w:pPr>
      <w:r>
        <w:rPr>
          <w:sz w:val="22"/>
        </w:rPr>
        <w:t>1 bottle (8 oz) clam juice plus the liquid drained from the canned clams</w:t>
      </w:r>
    </w:p>
    <w:p>
      <w:pPr>
        <w:spacing w:before="0" w:after="60"/>
        <w:ind w:left="0"/>
      </w:pPr>
      <w:r>
        <w:rPr>
          <w:sz w:val="22"/>
        </w:rPr>
        <w:t>2 cups low-sodium chicken broth</w:t>
      </w:r>
    </w:p>
    <w:p>
      <w:pPr>
        <w:spacing w:before="0" w:after="60"/>
        <w:ind w:left="0"/>
      </w:pPr>
      <w:r>
        <w:rPr>
          <w:sz w:val="22"/>
        </w:rPr>
        <w:t>2 medium Yukon Gold potatoes, peeled and cut into small cubes (about 1 and a half cups)</w:t>
      </w:r>
    </w:p>
    <w:p>
      <w:pPr>
        <w:spacing w:before="0" w:after="60"/>
        <w:ind w:left="0"/>
      </w:pPr>
      <w:r>
        <w:rPr>
          <w:sz w:val="22"/>
        </w:rPr>
        <w:t>3 cans (6.5 oz each) chopped clams, drained with liquid reserved</w:t>
      </w:r>
    </w:p>
    <w:p>
      <w:pPr>
        <w:spacing w:before="0" w:after="60"/>
        <w:ind w:left="0"/>
      </w:pPr>
      <w:r>
        <w:rPr>
          <w:sz w:val="22"/>
        </w:rPr>
        <w:t>1 can (12 oz) low-fat evaporated milk (original was 1 cup heavy cream)</w:t>
      </w:r>
    </w:p>
    <w:p>
      <w:pPr>
        <w:spacing w:before="0" w:after="60"/>
        <w:ind w:left="0"/>
      </w:pPr>
      <w:r>
        <w:rPr>
          <w:sz w:val="22"/>
        </w:rPr>
        <w:t>Salt, white pepper, and dried thyme to taste</w:t>
      </w:r>
    </w:p>
    <w:p>
      <w:pPr>
        <w:spacing w:before="0" w:after="60"/>
        <w:ind w:left="0"/>
      </w:pPr>
      <w:r>
        <w:rPr>
          <w:sz w:val="22"/>
        </w:rPr>
        <w:t>Fresh flat-leaf parsley to finish</w:t>
      </w:r>
    </w:p>
    <w:p>
      <w:pPr>
        <w:spacing w:before="0" w:after="0"/>
      </w:pPr>
    </w:p>
    <w:p>
      <w:pPr>
        <w:spacing w:before="80" w:after="40"/>
        <w:ind w:left="0"/>
      </w:pPr>
      <w:r>
        <w:rPr>
          <w:b/>
          <w:color w:val="1F4E79"/>
          <w:sz w:val="23"/>
        </w:rPr>
        <w:t>METHOD</w:t>
      </w:r>
    </w:p>
    <w:p>
      <w:pPr>
        <w:spacing w:before="0" w:after="60"/>
        <w:ind w:left="0"/>
      </w:pPr>
      <w:r>
        <w:rPr>
          <w:sz w:val="22"/>
        </w:rPr>
        <w:t>Melt butter in a heavy Dutch oven over medium heat. Add onion, celery, and garlic, cook until softened, about 8 minutes. Stir in flour and cook 2 minutes, stirring constantly so it does not burn. Pour in the clam juice, reserved clam liquid, and chicken broth, scraping any bits from the bottom. Bring to a gentle simmer. Add potatoes and cook until just tender, 12 to 15 minutes. Add clams and evaporated milk. Heat through gently without letting it boil, which will curdle the milk. Taste and adjust seasoning. Finish with chopped parsley.</w:t>
      </w:r>
    </w:p>
    <w:p>
      <w:pPr>
        <w:spacing w:before="0" w:after="0"/>
      </w:pPr>
    </w:p>
    <w:p>
      <w:pPr>
        <w:spacing w:before="80" w:after="40"/>
        <w:ind w:left="0"/>
      </w:pPr>
      <w:r>
        <w:rPr>
          <w:b/>
          <w:color w:val="1F4E79"/>
          <w:sz w:val="23"/>
        </w:rPr>
        <w:t>DIABETIC NOTE</w:t>
      </w:r>
    </w:p>
    <w:p>
      <w:pPr>
        <w:spacing w:before="0" w:after="60"/>
        <w:ind w:left="0"/>
      </w:pPr>
      <w:r>
        <w:rPr>
          <w:sz w:val="22"/>
        </w:rPr>
        <w:t>Potatoes raise blood sugar more than the other ingredients here. Keep your portion of potatoes to about a quarter cup in the bowl. The clams and the broth are your friend. I sometimes use one potato instead of two and add a parsnip, which has a lower glycemic index than potato.</w:t>
      </w:r>
    </w:p>
    <w:p>
      <w:pPr>
        <w:spacing w:before="0" w:after="0"/>
      </w:pPr>
    </w:p>
    <w:p>
      <w:pPr>
        <w:pBdr>
          <w:top w:val="single" w:sz="8" w:space="2" w:color="555555"/>
          <w:bottom w:val="single" w:sz="8" w:space="2" w:color="555555"/>
        </w:pBdr>
        <w:spacing w:before="80" w:after="80"/>
      </w:pPr>
    </w:p>
    <w:p>
      <w:pPr>
        <w:spacing w:before="80" w:after="40"/>
        <w:ind w:left="0"/>
      </w:pPr>
      <w:r>
        <w:rPr>
          <w:b/>
          <w:color w:val="1F4E79"/>
          <w:sz w:val="23"/>
        </w:rPr>
        <w:t>CLASSIC POT ROAST WITH WINTER VEGETABLES</w:t>
      </w:r>
    </w:p>
    <w:p>
      <w:pPr>
        <w:spacing w:before="0" w:after="60"/>
        <w:ind w:left="0"/>
      </w:pPr>
      <w:r>
        <w:rPr>
          <w:sz w:val="22"/>
        </w:rPr>
        <w:t>Serves 6 to 8</w:t>
      </w:r>
    </w:p>
    <w:p>
      <w:pPr>
        <w:pBdr>
          <w:top w:val="single" w:sz="8" w:space="2" w:color="555555"/>
          <w:bottom w:val="single" w:sz="8" w:space="2" w:color="555555"/>
        </w:pBdr>
        <w:spacing w:before="80" w:after="80"/>
      </w:pPr>
    </w:p>
    <w:p>
      <w:pPr>
        <w:spacing w:before="0" w:after="0"/>
      </w:pPr>
    </w:p>
    <w:p>
      <w:pPr>
        <w:spacing w:before="0" w:after="60"/>
        <w:ind w:left="0"/>
      </w:pPr>
      <w:r>
        <w:rPr>
          <w:sz w:val="22"/>
        </w:rPr>
        <w:t>Harry always wanted pot roast on Sundays in January. I have not stopped making it. The changes: smaller meat portion, more root vegetables, parsnip in place of some potato, no white flour thickener.</w:t>
      </w:r>
    </w:p>
    <w:p>
      <w:pPr>
        <w:spacing w:before="0" w:after="0"/>
      </w:pPr>
    </w:p>
    <w:p>
      <w:pPr>
        <w:spacing w:before="80" w:after="40"/>
        <w:ind w:left="0"/>
      </w:pPr>
      <w:r>
        <w:rPr>
          <w:b/>
          <w:color w:val="1F4E79"/>
          <w:sz w:val="23"/>
        </w:rPr>
        <w:t>INGREDIENTS</w:t>
      </w:r>
    </w:p>
    <w:p>
      <w:pPr>
        <w:spacing w:before="0" w:after="60"/>
        <w:ind w:left="0"/>
      </w:pPr>
      <w:r>
        <w:rPr>
          <w:sz w:val="22"/>
        </w:rPr>
        <w:t>3 lb boneless chuck roast</w:t>
      </w:r>
    </w:p>
    <w:p>
      <w:pPr>
        <w:spacing w:before="0" w:after="60"/>
        <w:ind w:left="0"/>
      </w:pPr>
      <w:r>
        <w:rPr>
          <w:sz w:val="22"/>
        </w:rPr>
        <w:t>Salt, black pepper, garlic powder</w:t>
      </w:r>
    </w:p>
    <w:p>
      <w:pPr>
        <w:spacing w:before="0" w:after="60"/>
        <w:ind w:left="0"/>
      </w:pPr>
      <w:r>
        <w:rPr>
          <w:sz w:val="22"/>
        </w:rPr>
        <w:t>2 tablespoons olive oil</w:t>
      </w:r>
    </w:p>
    <w:p>
      <w:pPr>
        <w:spacing w:before="0" w:after="60"/>
        <w:ind w:left="0"/>
      </w:pPr>
      <w:r>
        <w:rPr>
          <w:sz w:val="22"/>
        </w:rPr>
        <w:t>1 large onion, rough chopped</w:t>
      </w:r>
    </w:p>
    <w:p>
      <w:pPr>
        <w:spacing w:before="0" w:after="60"/>
        <w:ind w:left="0"/>
      </w:pPr>
      <w:r>
        <w:rPr>
          <w:sz w:val="22"/>
        </w:rPr>
        <w:t>3 garlic cloves, smashed</w:t>
      </w:r>
    </w:p>
    <w:p>
      <w:pPr>
        <w:spacing w:before="0" w:after="60"/>
        <w:ind w:left="0"/>
      </w:pPr>
      <w:r>
        <w:rPr>
          <w:sz w:val="22"/>
        </w:rPr>
        <w:t>3 medium carrots, cut in 2-inch pieces</w:t>
      </w:r>
    </w:p>
    <w:p>
      <w:pPr>
        <w:spacing w:before="0" w:after="60"/>
        <w:ind w:left="0"/>
      </w:pPr>
      <w:r>
        <w:rPr>
          <w:sz w:val="22"/>
        </w:rPr>
        <w:t>2 parsnips, cut in 2-inch pieces</w:t>
      </w:r>
    </w:p>
    <w:p>
      <w:pPr>
        <w:spacing w:before="0" w:after="60"/>
        <w:ind w:left="0"/>
      </w:pPr>
      <w:r>
        <w:rPr>
          <w:sz w:val="22"/>
        </w:rPr>
        <w:t>2 stalks celery, cut in 2-inch pieces</w:t>
      </w:r>
    </w:p>
    <w:p>
      <w:pPr>
        <w:spacing w:before="0" w:after="60"/>
        <w:ind w:left="0"/>
      </w:pPr>
      <w:r>
        <w:rPr>
          <w:sz w:val="22"/>
        </w:rPr>
        <w:t>1 small turnip, cubed (about 1 cup)</w:t>
      </w:r>
    </w:p>
    <w:p>
      <w:pPr>
        <w:spacing w:before="0" w:after="60"/>
        <w:ind w:left="0"/>
      </w:pPr>
      <w:r>
        <w:rPr>
          <w:sz w:val="22"/>
        </w:rPr>
        <w:t>1 medium sweet potato, cubed (about 1 cup, replaces 1 of the original 3 white potatoes)</w:t>
      </w:r>
    </w:p>
    <w:p>
      <w:pPr>
        <w:spacing w:before="0" w:after="60"/>
        <w:ind w:left="0"/>
      </w:pPr>
      <w:r>
        <w:rPr>
          <w:sz w:val="22"/>
        </w:rPr>
        <w:t>1 can (14 oz) diced tomatoes, no salt added</w:t>
      </w:r>
    </w:p>
    <w:p>
      <w:pPr>
        <w:spacing w:before="0" w:after="60"/>
        <w:ind w:left="0"/>
      </w:pPr>
      <w:r>
        <w:rPr>
          <w:sz w:val="22"/>
        </w:rPr>
        <w:t>1 cup low-sodium beef broth</w:t>
      </w:r>
    </w:p>
    <w:p>
      <w:pPr>
        <w:spacing w:before="0" w:after="60"/>
        <w:ind w:left="0"/>
      </w:pPr>
      <w:r>
        <w:rPr>
          <w:sz w:val="22"/>
        </w:rPr>
        <w:t>1 sprig fresh rosemary or 1 teaspoon dried</w:t>
      </w:r>
    </w:p>
    <w:p>
      <w:pPr>
        <w:spacing w:before="0" w:after="60"/>
        <w:ind w:left="0"/>
      </w:pPr>
      <w:r>
        <w:rPr>
          <w:sz w:val="22"/>
        </w:rPr>
        <w:t>1 sprig fresh thyme or 1 teaspoon dried</w:t>
      </w:r>
    </w:p>
    <w:p>
      <w:pPr>
        <w:spacing w:before="0" w:after="0"/>
      </w:pPr>
    </w:p>
    <w:p>
      <w:pPr>
        <w:spacing w:before="80" w:after="40"/>
        <w:ind w:left="0"/>
      </w:pPr>
      <w:r>
        <w:rPr>
          <w:b/>
          <w:color w:val="1F4E79"/>
          <w:sz w:val="23"/>
        </w:rPr>
        <w:t>METHOD</w:t>
      </w:r>
    </w:p>
    <w:p>
      <w:pPr>
        <w:spacing w:before="0" w:after="60"/>
        <w:ind w:left="0"/>
      </w:pPr>
      <w:r>
        <w:rPr>
          <w:sz w:val="22"/>
        </w:rPr>
        <w:t>Pat roast dry and season all sides with salt, pepper, and garlic powder. Heat olive oil in a Dutch oven over medium-high heat and brown the roast on all sides, about 4 minutes per side. Do not rush this step. Remove the meat to a plate. Add onion and garlic to the pot and cook 3 minutes. Return the roast. Nestle the remaining vegetables around it. Pour in tomatoes and broth. Tuck in the herb sprigs. Cover tightly. Bake at 300 degrees for 3 to 3 and a half hours until the roast pulls apart with a fork.</w:t>
      </w:r>
    </w:p>
    <w:p>
      <w:pPr>
        <w:spacing w:before="0" w:after="0"/>
      </w:pPr>
    </w:p>
    <w:p>
      <w:pPr>
        <w:spacing w:before="0" w:after="60"/>
        <w:ind w:left="0"/>
      </w:pPr>
      <w:r>
        <w:rPr>
          <w:sz w:val="22"/>
        </w:rPr>
        <w:t>Serve with a small portion of brown rice or a slice of oat bread to soak up the broth. The broth itself is fine in any quantity.</w:t>
      </w:r>
    </w:p>
    <w:p>
      <w:pPr>
        <w:spacing w:before="0" w:after="0"/>
      </w:pPr>
    </w:p>
    <w:p>
      <w:pPr>
        <w:spacing w:before="80" w:after="40"/>
        <w:ind w:left="0"/>
      </w:pPr>
      <w:r>
        <w:rPr>
          <w:b/>
          <w:color w:val="1F4E79"/>
          <w:sz w:val="23"/>
        </w:rPr>
        <w:t>DIABETIC NOTE</w:t>
      </w:r>
    </w:p>
    <w:p>
      <w:pPr>
        <w:spacing w:before="0" w:after="60"/>
        <w:ind w:left="0"/>
      </w:pPr>
      <w:r>
        <w:rPr>
          <w:sz w:val="22"/>
        </w:rPr>
        <w:t>Keep the meat portion at about 4 oz on your plate. Fill the rest of the plate with vegetables. The sweet potato gives a little sweetness and satisfies the starch craving without the spike.</w:t>
      </w:r>
    </w:p>
    <w:p>
      <w:pPr>
        <w:spacing w:before="0" w:after="0"/>
      </w:pPr>
    </w:p>
    <w:p>
      <w:pPr>
        <w:pBdr>
          <w:top w:val="single" w:sz="8" w:space="2" w:color="555555"/>
          <w:bottom w:val="single" w:sz="8" w:space="2" w:color="555555"/>
        </w:pBdr>
        <w:spacing w:before="80" w:after="80"/>
      </w:pPr>
    </w:p>
    <w:p>
      <w:pPr>
        <w:spacing w:before="80" w:after="40"/>
        <w:ind w:left="0"/>
      </w:pPr>
      <w:r>
        <w:rPr>
          <w:b/>
          <w:color w:val="1F4E79"/>
          <w:sz w:val="23"/>
        </w:rPr>
        <w:t>REDUCED-SUGAR CRANBERRY BREAD</w:t>
      </w:r>
    </w:p>
    <w:p>
      <w:pPr>
        <w:spacing w:before="0" w:after="60"/>
        <w:ind w:left="0"/>
      </w:pPr>
      <w:r>
        <w:rPr>
          <w:sz w:val="22"/>
        </w:rPr>
        <w:t>Makes 1 standard loaf</w:t>
      </w:r>
    </w:p>
    <w:p>
      <w:pPr>
        <w:pBdr>
          <w:top w:val="single" w:sz="8" w:space="2" w:color="555555"/>
          <w:bottom w:val="single" w:sz="8" w:space="2" w:color="555555"/>
        </w:pBdr>
        <w:spacing w:before="80" w:after="80"/>
      </w:pPr>
    </w:p>
    <w:p>
      <w:pPr>
        <w:spacing w:before="0" w:after="0"/>
      </w:pPr>
    </w:p>
    <w:p>
      <w:pPr>
        <w:spacing w:before="0" w:after="60"/>
        <w:ind w:left="0"/>
      </w:pPr>
      <w:r>
        <w:rPr>
          <w:sz w:val="22"/>
        </w:rPr>
        <w:t>I make this every November and December. The original recipe was my grandmother Ruth's and called for a full cup of sugar. I have reduced it and made other changes without losing the heart of it.</w:t>
      </w:r>
    </w:p>
    <w:p>
      <w:pPr>
        <w:spacing w:before="0" w:after="0"/>
      </w:pPr>
    </w:p>
    <w:p>
      <w:pPr>
        <w:spacing w:before="80" w:after="40"/>
        <w:ind w:left="0"/>
      </w:pPr>
      <w:r>
        <w:rPr>
          <w:b/>
          <w:color w:val="1F4E79"/>
          <w:sz w:val="23"/>
        </w:rPr>
        <w:t>INGREDIENTS</w:t>
      </w:r>
    </w:p>
    <w:p>
      <w:pPr>
        <w:spacing w:before="0" w:after="60"/>
        <w:ind w:left="0"/>
      </w:pPr>
      <w:r>
        <w:rPr>
          <w:sz w:val="22"/>
        </w:rPr>
        <w:t>2 cups whole wheat flour (original was 2 cups all-purpose; I use half and half now)</w:t>
      </w:r>
    </w:p>
    <w:p>
      <w:pPr>
        <w:spacing w:before="0" w:after="60"/>
        <w:ind w:left="0"/>
      </w:pPr>
      <w:r>
        <w:rPr>
          <w:sz w:val="22"/>
        </w:rPr>
        <w:t>1 cup all-purpose flour</w:t>
      </w:r>
    </w:p>
    <w:p>
      <w:pPr>
        <w:spacing w:before="0" w:after="60"/>
        <w:ind w:left="0"/>
      </w:pPr>
      <w:r>
        <w:rPr>
          <w:sz w:val="22"/>
        </w:rPr>
        <w:t>2 tablespoons ground flaxseed (not in original; added for fiber)</w:t>
      </w:r>
    </w:p>
    <w:p>
      <w:pPr>
        <w:spacing w:before="0" w:after="60"/>
        <w:ind w:left="0"/>
      </w:pPr>
      <w:r>
        <w:rPr>
          <w:sz w:val="22"/>
        </w:rPr>
        <w:t>1 and a half teaspoons baking powder</w:t>
      </w:r>
    </w:p>
    <w:p>
      <w:pPr>
        <w:spacing w:before="0" w:after="60"/>
        <w:ind w:left="0"/>
      </w:pPr>
      <w:r>
        <w:rPr>
          <w:sz w:val="22"/>
        </w:rPr>
        <w:t>half teaspoon baking soda</w:t>
      </w:r>
    </w:p>
    <w:p>
      <w:pPr>
        <w:spacing w:before="0" w:after="60"/>
        <w:ind w:left="0"/>
      </w:pPr>
      <w:r>
        <w:rPr>
          <w:sz w:val="22"/>
        </w:rPr>
        <w:t>1 teaspoon salt</w:t>
      </w:r>
    </w:p>
    <w:p>
      <w:pPr>
        <w:spacing w:before="0" w:after="60"/>
        <w:ind w:left="0"/>
      </w:pPr>
      <w:r>
        <w:rPr>
          <w:sz w:val="22"/>
        </w:rPr>
        <w:t>half cup sugar (original was 1 cup)</w:t>
      </w:r>
    </w:p>
    <w:p>
      <w:pPr>
        <w:spacing w:before="0" w:after="60"/>
        <w:ind w:left="0"/>
      </w:pPr>
      <w:r>
        <w:rPr>
          <w:sz w:val="22"/>
        </w:rPr>
        <w:t>Zest of 1 large orange</w:t>
      </w:r>
    </w:p>
    <w:p>
      <w:pPr>
        <w:spacing w:before="0" w:after="60"/>
        <w:ind w:left="0"/>
      </w:pPr>
      <w:r>
        <w:rPr>
          <w:sz w:val="22"/>
        </w:rPr>
        <w:t>three-quarters cup fresh orange juice</w:t>
      </w:r>
    </w:p>
    <w:p>
      <w:pPr>
        <w:spacing w:before="0" w:after="60"/>
        <w:ind w:left="0"/>
      </w:pPr>
      <w:r>
        <w:rPr>
          <w:sz w:val="22"/>
        </w:rPr>
        <w:t>2 tablespoons unsweetened applesauce (replaces 2 tablespoons of butter from original)</w:t>
      </w:r>
    </w:p>
    <w:p>
      <w:pPr>
        <w:spacing w:before="0" w:after="60"/>
        <w:ind w:left="0"/>
      </w:pPr>
      <w:r>
        <w:rPr>
          <w:sz w:val="22"/>
        </w:rPr>
        <w:t>1 tablespoon melted butter (kept a small amount for flavor)</w:t>
      </w:r>
    </w:p>
    <w:p>
      <w:pPr>
        <w:spacing w:before="0" w:after="60"/>
        <w:ind w:left="0"/>
      </w:pPr>
      <w:r>
        <w:rPr>
          <w:sz w:val="22"/>
        </w:rPr>
        <w:t>1 egg, beaten</w:t>
      </w:r>
    </w:p>
    <w:p>
      <w:pPr>
        <w:spacing w:before="0" w:after="60"/>
        <w:ind w:left="0"/>
      </w:pPr>
      <w:r>
        <w:rPr>
          <w:sz w:val="22"/>
        </w:rPr>
        <w:t>1 and a half cups fresh cranberries, rinsed and roughly chopped</w:t>
      </w:r>
    </w:p>
    <w:p>
      <w:pPr>
        <w:spacing w:before="0" w:after="0"/>
      </w:pPr>
    </w:p>
    <w:p>
      <w:pPr>
        <w:spacing w:before="80" w:after="40"/>
        <w:ind w:left="0"/>
      </w:pPr>
      <w:r>
        <w:rPr>
          <w:b/>
          <w:color w:val="1F4E79"/>
          <w:sz w:val="23"/>
        </w:rPr>
        <w:t>METHOD</w:t>
      </w:r>
    </w:p>
    <w:p>
      <w:pPr>
        <w:spacing w:before="0" w:after="60"/>
        <w:ind w:left="0"/>
      </w:pPr>
      <w:r>
        <w:rPr>
          <w:sz w:val="22"/>
        </w:rPr>
        <w:t>Preheat oven to 350 degrees. Grease a 9x5 inch loaf pan lightly with butter. In a large bowl, whisk together both flours, flaxseed, baking powder, baking soda, salt, and sugar. In a separate bowl, combine orange zest, orange juice, applesauce, butter, and egg. Pour the wet ingredients into the dry and stir until just combined; do not overmix. Fold in cranberries. Pour into prepared pan. Bake 60 to 70 minutes until a toothpick inserted in the center comes out clean. Cool in pan 10 minutes, then turn out and cool completely on a rack before slicing.</w:t>
      </w:r>
    </w:p>
    <w:p>
      <w:pPr>
        <w:spacing w:before="0" w:after="0"/>
      </w:pPr>
    </w:p>
    <w:p>
      <w:pPr>
        <w:spacing w:before="80" w:after="40"/>
        <w:ind w:left="0"/>
      </w:pPr>
      <w:r>
        <w:rPr>
          <w:b/>
          <w:color w:val="1F4E79"/>
          <w:sz w:val="23"/>
        </w:rPr>
        <w:t>DIABETIC NOTE</w:t>
      </w:r>
    </w:p>
    <w:p>
      <w:pPr>
        <w:spacing w:before="0" w:after="60"/>
        <w:ind w:left="0"/>
      </w:pPr>
      <w:r>
        <w:rPr>
          <w:sz w:val="22"/>
        </w:rPr>
        <w:t>One slice is fine. Two is where the blood sugar climbs. I wrap individual slices in wax paper and freeze them so there is no temptation to cut another. One slice with tea in the afternoon is a treat, not a problem.</w:t>
      </w:r>
    </w:p>
    <w:p>
      <w:pPr>
        <w:spacing w:before="0" w:after="0"/>
      </w:pPr>
    </w:p>
    <w:p>
      <w:pPr>
        <w:pBdr>
          <w:top w:val="single" w:sz="8" w:space="2" w:color="555555"/>
          <w:bottom w:val="single" w:sz="8" w:space="2" w:color="555555"/>
        </w:pBdr>
        <w:spacing w:before="80" w:after="80"/>
      </w:pPr>
    </w:p>
    <w:p>
      <w:pPr>
        <w:spacing w:before="80" w:after="40"/>
        <w:ind w:left="0"/>
      </w:pPr>
      <w:r>
        <w:rPr>
          <w:b/>
          <w:color w:val="1F4E79"/>
          <w:sz w:val="23"/>
        </w:rPr>
        <w:t>SPICED APPLE OAT MUFFINS</w:t>
      </w:r>
    </w:p>
    <w:p>
      <w:pPr>
        <w:spacing w:before="0" w:after="60"/>
        <w:ind w:left="0"/>
      </w:pPr>
      <w:r>
        <w:rPr>
          <w:sz w:val="22"/>
        </w:rPr>
        <w:t>Makes 12</w:t>
      </w:r>
    </w:p>
    <w:p>
      <w:pPr>
        <w:pBdr>
          <w:top w:val="single" w:sz="8" w:space="2" w:color="555555"/>
          <w:bottom w:val="single" w:sz="8" w:space="2" w:color="555555"/>
        </w:pBdr>
        <w:spacing w:before="80" w:after="80"/>
      </w:pPr>
    </w:p>
    <w:p>
      <w:pPr>
        <w:spacing w:before="0" w:after="0"/>
      </w:pPr>
    </w:p>
    <w:p>
      <w:pPr>
        <w:spacing w:before="0" w:after="60"/>
        <w:ind w:left="0"/>
      </w:pPr>
      <w:r>
        <w:rPr>
          <w:sz w:val="22"/>
        </w:rPr>
        <w:t>These replaced my old bran muffin recipe. They travel well, freeze beautifully, and are good for breakfast alongside an egg or some yogurt.</w:t>
      </w:r>
    </w:p>
    <w:p>
      <w:pPr>
        <w:spacing w:before="0" w:after="0"/>
      </w:pPr>
    </w:p>
    <w:p>
      <w:pPr>
        <w:spacing w:before="80" w:after="40"/>
        <w:ind w:left="0"/>
      </w:pPr>
      <w:r>
        <w:rPr>
          <w:b/>
          <w:color w:val="1F4E79"/>
          <w:sz w:val="23"/>
        </w:rPr>
        <w:t>INGREDIENTS</w:t>
      </w:r>
    </w:p>
    <w:p>
      <w:pPr>
        <w:spacing w:before="0" w:after="60"/>
        <w:ind w:left="0"/>
      </w:pPr>
      <w:r>
        <w:rPr>
          <w:sz w:val="22"/>
        </w:rPr>
        <w:t>1 and a half cups rolled oats (not instant)</w:t>
      </w:r>
    </w:p>
    <w:p>
      <w:pPr>
        <w:spacing w:before="0" w:after="60"/>
        <w:ind w:left="0"/>
      </w:pPr>
      <w:r>
        <w:rPr>
          <w:sz w:val="22"/>
        </w:rPr>
        <w:t>1 cup whole wheat flour</w:t>
      </w:r>
    </w:p>
    <w:p>
      <w:pPr>
        <w:spacing w:before="0" w:after="60"/>
        <w:ind w:left="0"/>
      </w:pPr>
      <w:r>
        <w:rPr>
          <w:sz w:val="22"/>
        </w:rPr>
        <w:t>1 teaspoon baking powder</w:t>
      </w:r>
    </w:p>
    <w:p>
      <w:pPr>
        <w:spacing w:before="0" w:after="60"/>
        <w:ind w:left="0"/>
      </w:pPr>
      <w:r>
        <w:rPr>
          <w:sz w:val="22"/>
        </w:rPr>
        <w:t>half teaspoon baking soda</w:t>
      </w:r>
    </w:p>
    <w:p>
      <w:pPr>
        <w:spacing w:before="0" w:after="60"/>
        <w:ind w:left="0"/>
      </w:pPr>
      <w:r>
        <w:rPr>
          <w:sz w:val="22"/>
        </w:rPr>
        <w:t>1 and a half teaspoons ground cinnamon</w:t>
      </w:r>
    </w:p>
    <w:p>
      <w:pPr>
        <w:spacing w:before="0" w:after="60"/>
        <w:ind w:left="0"/>
      </w:pPr>
      <w:r>
        <w:rPr>
          <w:sz w:val="22"/>
        </w:rPr>
        <w:t>quarter teaspoon ground nutmeg</w:t>
      </w:r>
    </w:p>
    <w:p>
      <w:pPr>
        <w:spacing w:before="0" w:after="60"/>
        <w:ind w:left="0"/>
      </w:pPr>
      <w:r>
        <w:rPr>
          <w:sz w:val="22"/>
        </w:rPr>
        <w:t>Pinch of ground cloves</w:t>
      </w:r>
    </w:p>
    <w:p>
      <w:pPr>
        <w:spacing w:before="0" w:after="60"/>
        <w:ind w:left="0"/>
      </w:pPr>
      <w:r>
        <w:rPr>
          <w:sz w:val="22"/>
        </w:rPr>
        <w:t>quarter teaspoon salt</w:t>
      </w:r>
    </w:p>
    <w:p>
      <w:pPr>
        <w:spacing w:before="0" w:after="60"/>
        <w:ind w:left="0"/>
      </w:pPr>
      <w:r>
        <w:rPr>
          <w:sz w:val="22"/>
        </w:rPr>
        <w:t>2 eggs</w:t>
      </w:r>
    </w:p>
    <w:p>
      <w:pPr>
        <w:spacing w:before="0" w:after="60"/>
        <w:ind w:left="0"/>
      </w:pPr>
      <w:r>
        <w:rPr>
          <w:sz w:val="22"/>
        </w:rPr>
        <w:t>three-quarters cup unsweetened almond milk</w:t>
      </w:r>
    </w:p>
    <w:p>
      <w:pPr>
        <w:spacing w:before="0" w:after="60"/>
        <w:ind w:left="0"/>
      </w:pPr>
      <w:r>
        <w:rPr>
          <w:sz w:val="22"/>
        </w:rPr>
        <w:t>quarter cup pure maple syrup (original recipe called for half cup sugar)</w:t>
      </w:r>
    </w:p>
    <w:p>
      <w:pPr>
        <w:spacing w:before="0" w:after="60"/>
        <w:ind w:left="0"/>
      </w:pPr>
      <w:r>
        <w:rPr>
          <w:sz w:val="22"/>
        </w:rPr>
        <w:t>3 tablespoons coconut oil, melted</w:t>
      </w:r>
    </w:p>
    <w:p>
      <w:pPr>
        <w:spacing w:before="0" w:after="60"/>
        <w:ind w:left="0"/>
      </w:pPr>
      <w:r>
        <w:rPr>
          <w:sz w:val="22"/>
        </w:rPr>
        <w:t>1 teaspoon pure vanilla extract</w:t>
      </w:r>
    </w:p>
    <w:p>
      <w:pPr>
        <w:spacing w:before="0" w:after="60"/>
        <w:ind w:left="0"/>
      </w:pPr>
      <w:r>
        <w:rPr>
          <w:sz w:val="22"/>
        </w:rPr>
        <w:t>1 and a half cups grated apple (about 2 medium apples, skin left on)</w:t>
      </w:r>
    </w:p>
    <w:p>
      <w:pPr>
        <w:spacing w:before="0" w:after="60"/>
        <w:ind w:left="0"/>
      </w:pPr>
      <w:r>
        <w:rPr>
          <w:sz w:val="22"/>
        </w:rPr>
        <w:t>half cup chopped walnuts (optional but they help slow the blood sugar rise)</w:t>
      </w:r>
    </w:p>
    <w:p>
      <w:pPr>
        <w:spacing w:before="0" w:after="0"/>
      </w:pPr>
    </w:p>
    <w:p>
      <w:pPr>
        <w:spacing w:before="80" w:after="40"/>
        <w:ind w:left="0"/>
      </w:pPr>
      <w:r>
        <w:rPr>
          <w:b/>
          <w:color w:val="1F4E79"/>
          <w:sz w:val="23"/>
        </w:rPr>
        <w:t>METHOD</w:t>
      </w:r>
    </w:p>
    <w:p>
      <w:pPr>
        <w:spacing w:before="0" w:after="60"/>
        <w:ind w:left="0"/>
      </w:pPr>
      <w:r>
        <w:rPr>
          <w:sz w:val="22"/>
        </w:rPr>
        <w:t>Preheat oven to 375 degrees. Grease or line a 12-cup muffin tin. Mix oats, flour, baking powder, baking soda, cinnamon, nutmeg, cloves, and salt in a large bowl. In a separate bowl, whisk together eggs, almond milk, maple syrup, coconut oil, and vanilla. Pour wet into dry and stir until just combined. Fold in grated apple and walnuts. Divide batter evenly into 12 muffin cups. Bake 18 to 20 minutes until tops spring back when touched and a toothpick comes out clean. Cool on a rack at least 10 minutes before eating.</w:t>
      </w:r>
    </w:p>
    <w:p>
      <w:pPr>
        <w:spacing w:before="0" w:after="0"/>
      </w:pPr>
    </w:p>
    <w:p>
      <w:pPr>
        <w:spacing w:before="80" w:after="40"/>
        <w:ind w:left="0"/>
      </w:pPr>
      <w:r>
        <w:rPr>
          <w:b/>
          <w:color w:val="1F4E79"/>
          <w:sz w:val="23"/>
        </w:rPr>
        <w:t>DIABETIC NOTE</w:t>
      </w:r>
    </w:p>
    <w:p>
      <w:pPr>
        <w:spacing w:before="0" w:after="60"/>
        <w:ind w:left="0"/>
      </w:pPr>
      <w:r>
        <w:rPr>
          <w:sz w:val="22"/>
        </w:rPr>
        <w:t>One muffin with a protein alongside, an egg or some cottage cheese, keeps the spike much lower than eating a muffin alone. I eat one most mornings with my cinnamon tea and my medications.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