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ind w:left="0"/>
      </w:pPr>
      <w:r>
        <w:rPr>
          <w:b/>
          <w:color w:val="1F4E79"/>
          <w:sz w:val="23"/>
        </w:rPr>
        <w:t>TRADITIONAL CRANBERRY BREAD</w:t>
      </w:r>
    </w:p>
    <w:p>
      <w:pPr>
        <w:spacing w:before="0" w:after="60"/>
        <w:ind w:left="0"/>
      </w:pPr>
      <w:r>
        <w:rPr>
          <w:sz w:val="22"/>
        </w:rPr>
        <w:t>Modified for Diabetic Management</w:t>
      </w:r>
    </w:p>
    <w:p>
      <w:pPr>
        <w:spacing w:before="0" w:after="60"/>
        <w:ind w:left="0"/>
      </w:pPr>
      <w:r>
        <w:rPr>
          <w:sz w:val="22"/>
        </w:rPr>
        <w:t>Joanne Lawton, 47 Atlantic Street, Portland, Maine</w:t>
      </w:r>
    </w:p>
    <w:p>
      <w:pPr>
        <w:spacing w:before="0" w:after="0"/>
      </w:pPr>
    </w:p>
    <w:p>
      <w:pPr>
        <w:pBdr>
          <w:bottom w:val="single" w:sz="6" w:space="1" w:color="A0A0A0"/>
        </w:pBdr>
        <w:spacing w:before="40" w:after="40"/>
      </w:pPr>
    </w:p>
    <w:p>
      <w:pPr>
        <w:spacing w:before="80" w:after="40"/>
        <w:ind w:left="0"/>
      </w:pPr>
      <w:r>
        <w:rPr>
          <w:b/>
          <w:color w:val="1F4E79"/>
          <w:sz w:val="23"/>
        </w:rPr>
        <w:t>THE STORY BEHIND THE RECIPE</w:t>
      </w:r>
    </w:p>
    <w:p>
      <w:pPr>
        <w:pBdr>
          <w:bottom w:val="single" w:sz="6" w:space="1" w:color="A0A0A0"/>
        </w:pBdr>
        <w:spacing w:before="40" w:after="40"/>
      </w:pPr>
    </w:p>
    <w:p>
      <w:pPr>
        <w:spacing w:before="0" w:after="0"/>
      </w:pPr>
    </w:p>
    <w:p>
      <w:pPr>
        <w:spacing w:before="0" w:after="60"/>
        <w:ind w:left="0"/>
      </w:pPr>
      <w:r>
        <w:rPr>
          <w:sz w:val="22"/>
        </w:rPr>
        <w:t>This bread comes from my grandmother, Ruth Hargreaves Booth, who emigrated from England in 1933 and settled in Brunswick with my grandfather George. She made a version of this every November and December for as long as I can remember, and it is one of the recipes I associate most strongly with her.</w:t>
      </w:r>
    </w:p>
    <w:p>
      <w:pPr>
        <w:spacing w:before="0" w:after="0"/>
      </w:pPr>
    </w:p>
    <w:p>
      <w:pPr>
        <w:spacing w:before="0" w:after="60"/>
        <w:ind w:left="0"/>
      </w:pPr>
      <w:r>
        <w:rPr>
          <w:sz w:val="22"/>
        </w:rPr>
        <w:t>Nana Ruth's version was not a diabetic recipe. It called for a full cup of sugar and a quarter cup of shortening, and it was sweet and close-textured and magnificent. She used dried cranberries when fresh were not available and fresh when they were, and she never once measured the orange juice, just squeezed oranges until it looked right.</w:t>
      </w:r>
    </w:p>
    <w:p>
      <w:pPr>
        <w:spacing w:before="0" w:after="0"/>
      </w:pPr>
    </w:p>
    <w:p>
      <w:pPr>
        <w:spacing w:before="0" w:after="60"/>
        <w:ind w:left="0"/>
      </w:pPr>
      <w:r>
        <w:rPr>
          <w:sz w:val="22"/>
        </w:rPr>
        <w:t>When I was diagnosed with Type 2 Diabetes in 2008, I spent several months adapting the recipes I could not bear to give up. This bread was the one I worked hardest on. I made it seven times in 2009 before I had a version I was willing to serve.</w:t>
      </w:r>
    </w:p>
    <w:p>
      <w:pPr>
        <w:spacing w:before="0" w:after="0"/>
      </w:pPr>
    </w:p>
    <w:p>
      <w:pPr>
        <w:spacing w:before="0" w:after="60"/>
        <w:ind w:left="0"/>
      </w:pPr>
      <w:r>
        <w:rPr>
          <w:sz w:val="22"/>
        </w:rPr>
        <w:t>The changes I made:</w:t>
      </w:r>
    </w:p>
    <w:p>
      <w:pPr>
        <w:spacing w:before="0" w:after="60"/>
        <w:ind w:left="432"/>
      </w:pPr>
      <w:r>
        <w:rPr>
          <w:sz w:val="22"/>
        </w:rPr>
        <w:t>- Reduced sugar from 1 cup to half cup</w:t>
      </w:r>
    </w:p>
    <w:p>
      <w:pPr>
        <w:spacing w:before="0" w:after="60"/>
        <w:ind w:left="432"/>
      </w:pPr>
      <w:r>
        <w:rPr>
          <w:sz w:val="22"/>
        </w:rPr>
        <w:t>- Replaced half the all-purpose flour with whole wheat flour</w:t>
      </w:r>
    </w:p>
    <w:p>
      <w:pPr>
        <w:spacing w:before="0" w:after="60"/>
        <w:ind w:left="432"/>
      </w:pPr>
      <w:r>
        <w:rPr>
          <w:sz w:val="22"/>
        </w:rPr>
        <w:t>- Added 2 tablespoons ground flaxseed for fiber</w:t>
      </w:r>
    </w:p>
    <w:p>
      <w:pPr>
        <w:spacing w:before="0" w:after="60"/>
        <w:ind w:left="432"/>
      </w:pPr>
      <w:r>
        <w:rPr>
          <w:sz w:val="22"/>
        </w:rPr>
        <w:t>- Replaced the shortening with unsweetened applesauce (just enough butter left for flavor)</w:t>
      </w:r>
    </w:p>
    <w:p>
      <w:pPr>
        <w:spacing w:before="0" w:after="0"/>
      </w:pPr>
    </w:p>
    <w:p>
      <w:pPr>
        <w:spacing w:before="0" w:after="60"/>
        <w:ind w:left="0"/>
      </w:pPr>
      <w:r>
        <w:rPr>
          <w:sz w:val="22"/>
        </w:rPr>
        <w:t>The texture is slightly denser than Nana Ruth's. It keeps better. And after all these years, I genuinely prefer it. I think she would too.</w:t>
      </w:r>
    </w:p>
    <w:p>
      <w:pPr>
        <w:spacing w:before="0" w:after="0"/>
      </w:pPr>
    </w:p>
    <w:p>
      <w:pPr>
        <w:pBdr>
          <w:bottom w:val="single" w:sz="6" w:space="1" w:color="A0A0A0"/>
        </w:pBdr>
        <w:spacing w:before="40" w:after="40"/>
      </w:pPr>
    </w:p>
    <w:p>
      <w:pPr>
        <w:spacing w:before="80" w:after="40"/>
        <w:ind w:left="0"/>
      </w:pPr>
      <w:r>
        <w:rPr>
          <w:b/>
          <w:color w:val="1F4E79"/>
          <w:sz w:val="23"/>
        </w:rPr>
        <w:t>INGREDIENTS</w:t>
      </w:r>
    </w:p>
    <w:p>
      <w:pPr>
        <w:pBdr>
          <w:bottom w:val="single" w:sz="6" w:space="1" w:color="A0A0A0"/>
        </w:pBdr>
        <w:spacing w:before="40" w:after="40"/>
      </w:pPr>
    </w:p>
    <w:p>
      <w:pPr>
        <w:spacing w:before="0" w:after="0"/>
      </w:pPr>
    </w:p>
    <w:p>
      <w:pPr>
        <w:spacing w:before="0" w:after="60"/>
        <w:ind w:left="0"/>
      </w:pPr>
      <w:r>
        <w:rPr>
          <w:sz w:val="22"/>
        </w:rPr>
        <w:t>Makes 1 standard loaf (9x5 inch pan)</w:t>
      </w:r>
    </w:p>
    <w:p>
      <w:pPr>
        <w:spacing w:before="0" w:after="0"/>
      </w:pPr>
    </w:p>
    <w:p>
      <w:pPr>
        <w:spacing w:before="0" w:after="60"/>
        <w:ind w:left="0"/>
      </w:pPr>
      <w:r>
        <w:rPr>
          <w:sz w:val="22"/>
        </w:rPr>
        <w:t>1 cup whole wheat flour</w:t>
      </w:r>
    </w:p>
    <w:p>
      <w:pPr>
        <w:spacing w:before="0" w:after="60"/>
        <w:ind w:left="0"/>
      </w:pPr>
      <w:r>
        <w:rPr>
          <w:sz w:val="22"/>
        </w:rPr>
        <w:t>1 cup all-purpose flour</w:t>
      </w:r>
    </w:p>
    <w:p>
      <w:pPr>
        <w:spacing w:before="0" w:after="60"/>
        <w:ind w:left="0"/>
      </w:pPr>
      <w:r>
        <w:rPr>
          <w:sz w:val="22"/>
        </w:rPr>
        <w:t>2 tablespoons ground flaxseed</w:t>
      </w:r>
    </w:p>
    <w:p>
      <w:pPr>
        <w:spacing w:before="0" w:after="60"/>
        <w:ind w:left="0"/>
      </w:pPr>
      <w:r>
        <w:rPr>
          <w:sz w:val="22"/>
        </w:rPr>
        <w:t>1 and a half teaspoons baking powder</w:t>
      </w:r>
    </w:p>
    <w:p>
      <w:pPr>
        <w:spacing w:before="0" w:after="60"/>
        <w:ind w:left="0"/>
      </w:pPr>
      <w:r>
        <w:rPr>
          <w:sz w:val="22"/>
        </w:rPr>
        <w:t>half teaspoon baking soda</w:t>
      </w:r>
    </w:p>
    <w:p>
      <w:pPr>
        <w:spacing w:before="0" w:after="60"/>
        <w:ind w:left="0"/>
      </w:pPr>
      <w:r>
        <w:rPr>
          <w:sz w:val="22"/>
        </w:rPr>
        <w:t>1 teaspoon fine salt</w:t>
      </w:r>
    </w:p>
    <w:p>
      <w:pPr>
        <w:spacing w:before="0" w:after="60"/>
        <w:ind w:left="0"/>
      </w:pPr>
      <w:r>
        <w:rPr>
          <w:sz w:val="22"/>
        </w:rPr>
        <w:t>half cup granulated sugar (do not try to reduce further; the bread will not rise properly)</w:t>
      </w:r>
    </w:p>
    <w:p>
      <w:pPr>
        <w:spacing w:before="0" w:after="60"/>
        <w:ind w:left="0"/>
      </w:pPr>
      <w:r>
        <w:rPr>
          <w:sz w:val="22"/>
        </w:rPr>
        <w:t>Zest of 1 large navel orange (do not skip this; it makes the bread)</w:t>
      </w:r>
    </w:p>
    <w:p>
      <w:pPr>
        <w:spacing w:before="0" w:after="60"/>
        <w:ind w:left="0"/>
      </w:pPr>
      <w:r>
        <w:rPr>
          <w:sz w:val="22"/>
        </w:rPr>
        <w:t>three-quarters cup fresh orange juice (about 2 medium oranges)</w:t>
      </w:r>
    </w:p>
    <w:p>
      <w:pPr>
        <w:spacing w:before="0" w:after="60"/>
        <w:ind w:left="0"/>
      </w:pPr>
      <w:r>
        <w:rPr>
          <w:sz w:val="22"/>
        </w:rPr>
        <w:t>2 tablespoons unsweetened applesauce</w:t>
      </w:r>
    </w:p>
    <w:p>
      <w:pPr>
        <w:spacing w:before="0" w:after="60"/>
        <w:ind w:left="0"/>
      </w:pPr>
      <w:r>
        <w:rPr>
          <w:sz w:val="22"/>
        </w:rPr>
        <w:t>1 tablespoon unsalted butter, melted</w:t>
      </w:r>
    </w:p>
    <w:p>
      <w:pPr>
        <w:spacing w:before="0" w:after="60"/>
        <w:ind w:left="0"/>
      </w:pPr>
      <w:r>
        <w:rPr>
          <w:sz w:val="22"/>
        </w:rPr>
        <w:t>1 large egg, beaten</w:t>
      </w:r>
    </w:p>
    <w:p>
      <w:pPr>
        <w:spacing w:before="0" w:after="60"/>
        <w:ind w:left="0"/>
      </w:pPr>
      <w:r>
        <w:rPr>
          <w:sz w:val="22"/>
        </w:rPr>
        <w:t>1 and a half cups fresh cranberries, rinsed and halved (halving them spreads them more evenly than leaving whole)</w:t>
      </w:r>
    </w:p>
    <w:p>
      <w:pPr>
        <w:spacing w:before="0" w:after="0"/>
      </w:pPr>
    </w:p>
    <w:p>
      <w:pPr>
        <w:spacing w:before="0" w:after="60"/>
        <w:ind w:left="0"/>
      </w:pPr>
      <w:r>
        <w:rPr>
          <w:sz w:val="22"/>
        </w:rPr>
        <w:t>Optional additions Joanne often uses:</w:t>
      </w:r>
    </w:p>
    <w:p>
      <w:pPr>
        <w:spacing w:before="0" w:after="60"/>
        <w:ind w:left="432"/>
      </w:pPr>
      <w:r>
        <w:rPr>
          <w:sz w:val="22"/>
        </w:rPr>
        <w:t>half cup chopped walnuts (lower glycemic impact; highly recommended)</w:t>
      </w:r>
    </w:p>
    <w:p>
      <w:pPr>
        <w:spacing w:before="0" w:after="60"/>
        <w:ind w:left="432"/>
      </w:pPr>
      <w:r>
        <w:rPr>
          <w:sz w:val="22"/>
        </w:rPr>
        <w:t>half teaspoon ground cinnamon stirred into the dry ingredients</w:t>
      </w:r>
    </w:p>
    <w:p>
      <w:pPr>
        <w:spacing w:before="0" w:after="0"/>
      </w:pPr>
    </w:p>
    <w:p>
      <w:pPr>
        <w:pBdr>
          <w:bottom w:val="single" w:sz="6" w:space="1" w:color="A0A0A0"/>
        </w:pBdr>
        <w:spacing w:before="40" w:after="40"/>
      </w:pPr>
    </w:p>
    <w:p>
      <w:pPr>
        <w:spacing w:before="80" w:after="40"/>
        <w:ind w:left="0"/>
      </w:pPr>
      <w:r>
        <w:rPr>
          <w:b/>
          <w:color w:val="1F4E79"/>
          <w:sz w:val="23"/>
        </w:rPr>
        <w:t>METHOD</w:t>
      </w:r>
    </w:p>
    <w:p>
      <w:pPr>
        <w:pBdr>
          <w:bottom w:val="single" w:sz="6" w:space="1" w:color="A0A0A0"/>
        </w:pBdr>
        <w:spacing w:before="40" w:after="40"/>
      </w:pPr>
    </w:p>
    <w:p>
      <w:pPr>
        <w:spacing w:before="0" w:after="0"/>
      </w:pPr>
    </w:p>
    <w:p>
      <w:pPr>
        <w:spacing w:before="0" w:after="60"/>
        <w:ind w:left="0"/>
      </w:pPr>
      <w:r>
        <w:rPr>
          <w:sz w:val="22"/>
        </w:rPr>
        <w:t>Preheat the oven to 350 degrees Fahrenheit. Lightly butter a 9x5 inch loaf pan, then dust with a little flour and tap out the excess.</w:t>
      </w:r>
    </w:p>
    <w:p>
      <w:pPr>
        <w:spacing w:before="0" w:after="0"/>
      </w:pPr>
    </w:p>
    <w:p>
      <w:pPr>
        <w:spacing w:before="0" w:after="60"/>
        <w:ind w:left="0"/>
      </w:pPr>
      <w:r>
        <w:rPr>
          <w:sz w:val="22"/>
        </w:rPr>
        <w:t>In a large bowl, whisk together both flours, the ground flaxseed, baking powder, baking soda, salt, and sugar. Add the cinnamon now if using.</w:t>
      </w:r>
    </w:p>
    <w:p>
      <w:pPr>
        <w:spacing w:before="0" w:after="0"/>
      </w:pPr>
    </w:p>
    <w:p>
      <w:pPr>
        <w:spacing w:before="0" w:after="60"/>
        <w:ind w:left="0"/>
      </w:pPr>
      <w:r>
        <w:rPr>
          <w:sz w:val="22"/>
        </w:rPr>
        <w:t>In a separate smaller bowl, combine the orange zest, orange juice, applesauce, melted butter, and beaten egg. Stir until smooth.</w:t>
      </w:r>
    </w:p>
    <w:p>
      <w:pPr>
        <w:spacing w:before="0" w:after="0"/>
      </w:pPr>
    </w:p>
    <w:p>
      <w:pPr>
        <w:spacing w:before="0" w:after="60"/>
        <w:ind w:left="0"/>
      </w:pPr>
      <w:r>
        <w:rPr>
          <w:sz w:val="22"/>
        </w:rPr>
        <w:t>Pour the wet ingredients into the dry ingredients and stir with a wooden spoon just until combined. The batter will look rough and lumpy; this is correct. Do not overmix. Overmixing develops the gluten and makes the bread tough.</w:t>
      </w:r>
    </w:p>
    <w:p>
      <w:pPr>
        <w:spacing w:before="0" w:after="0"/>
      </w:pPr>
    </w:p>
    <w:p>
      <w:pPr>
        <w:spacing w:before="0" w:after="60"/>
        <w:ind w:left="0"/>
      </w:pPr>
      <w:r>
        <w:rPr>
          <w:sz w:val="22"/>
        </w:rPr>
        <w:t>Fold in the cranberries (and walnuts if using) with two or three gentle strokes.</w:t>
      </w:r>
    </w:p>
    <w:p>
      <w:pPr>
        <w:spacing w:before="0" w:after="0"/>
      </w:pPr>
    </w:p>
    <w:p>
      <w:pPr>
        <w:spacing w:before="0" w:after="60"/>
        <w:ind w:left="0"/>
      </w:pPr>
      <w:r>
        <w:rPr>
          <w:sz w:val="22"/>
        </w:rPr>
        <w:t>Spoon batter into the prepared pan. It will be thick. Spread it gently to the corners.</w:t>
      </w:r>
    </w:p>
    <w:p>
      <w:pPr>
        <w:spacing w:before="0" w:after="0"/>
      </w:pPr>
    </w:p>
    <w:p>
      <w:pPr>
        <w:spacing w:before="0" w:after="60"/>
        <w:ind w:left="0"/>
      </w:pPr>
      <w:r>
        <w:rPr>
          <w:sz w:val="22"/>
        </w:rPr>
        <w:t>Bake on the center rack for 65 to 70 minutes, until deep golden brown and a toothpick inserted into the center of the loaf comes out clean with no wet batter. Begin checking at 60 minutes. Ovens vary.</w:t>
      </w:r>
    </w:p>
    <w:p>
      <w:pPr>
        <w:spacing w:before="0" w:after="0"/>
      </w:pPr>
    </w:p>
    <w:p>
      <w:pPr>
        <w:spacing w:before="0" w:after="60"/>
        <w:ind w:left="0"/>
      </w:pPr>
      <w:r>
        <w:rPr>
          <w:sz w:val="22"/>
        </w:rPr>
        <w:t>Let the bread cool in the pan for 15 minutes, then turn it out onto a wire rack. Let it cool completely before slicing, at least one hour. Slicing warm will cause it to fall apart and will tempt you to eat too much.</w:t>
      </w:r>
    </w:p>
    <w:p>
      <w:pPr>
        <w:spacing w:before="0" w:after="0"/>
      </w:pPr>
    </w:p>
    <w:p>
      <w:pPr>
        <w:pBdr>
          <w:bottom w:val="single" w:sz="6" w:space="1" w:color="A0A0A0"/>
        </w:pBdr>
        <w:spacing w:before="40" w:after="40"/>
      </w:pPr>
    </w:p>
    <w:p>
      <w:pPr>
        <w:spacing w:before="80" w:after="40"/>
        <w:ind w:left="0"/>
      </w:pPr>
      <w:r>
        <w:rPr>
          <w:b/>
          <w:color w:val="1F4E79"/>
          <w:sz w:val="23"/>
        </w:rPr>
        <w:t>STORAGE AND SERVING NOTES</w:t>
      </w:r>
    </w:p>
    <w:p>
      <w:pPr>
        <w:pBdr>
          <w:bottom w:val="single" w:sz="6" w:space="1" w:color="A0A0A0"/>
        </w:pBdr>
        <w:spacing w:before="40" w:after="40"/>
      </w:pPr>
    </w:p>
    <w:p>
      <w:pPr>
        <w:spacing w:before="0" w:after="0"/>
      </w:pPr>
    </w:p>
    <w:p>
      <w:pPr>
        <w:spacing w:before="0" w:after="60"/>
        <w:ind w:left="0"/>
      </w:pPr>
      <w:r>
        <w:rPr>
          <w:sz w:val="22"/>
        </w:rPr>
        <w:t>This bread slices best the day after baking. I wrap the whole cooled loaf in plastic wrap and refrigerate overnight before cutting.</w:t>
      </w:r>
    </w:p>
    <w:p>
      <w:pPr>
        <w:spacing w:before="0" w:after="0"/>
      </w:pPr>
    </w:p>
    <w:p>
      <w:pPr>
        <w:spacing w:before="0" w:after="60"/>
        <w:ind w:left="0"/>
      </w:pPr>
      <w:r>
        <w:rPr>
          <w:sz w:val="22"/>
        </w:rPr>
        <w:t>Individual slices can be wrapped in wax paper and frozen for up to 3 months. I always do this. I make a loaf or two in November, freeze the slices, and have them through December and into January.</w:t>
      </w:r>
    </w:p>
    <w:p>
      <w:pPr>
        <w:spacing w:before="0" w:after="0"/>
      </w:pPr>
    </w:p>
    <w:p>
      <w:pPr>
        <w:spacing w:before="0" w:after="60"/>
        <w:ind w:left="0"/>
      </w:pPr>
      <w:r>
        <w:rPr>
          <w:sz w:val="22"/>
        </w:rPr>
        <w:t>For serving: one slice with a cup of herbal tea is a reasonable portion. The cranberries are tart and the walnuts slow the blood sugar rise. Two slices in one sitting, however, will show up the next morning on the glucose meter.</w:t>
      </w:r>
    </w:p>
    <w:p>
      <w:pPr>
        <w:spacing w:before="0" w:after="0"/>
      </w:pPr>
    </w:p>
    <w:p>
      <w:pPr>
        <w:spacing w:before="0" w:after="60"/>
        <w:ind w:left="0"/>
      </w:pPr>
      <w:r>
        <w:rPr>
          <w:sz w:val="22"/>
        </w:rPr>
        <w:t>For guests: I never tell people this is a reduced-sugar recipe until after they have had a second piece. Then I tell them, and they are always surprised, which is the best compliment a modified recipe can receive.</w:t>
      </w:r>
    </w:p>
    <w:p>
      <w:pPr>
        <w:spacing w:before="0" w:after="0"/>
      </w:pPr>
    </w:p>
    <w:p>
      <w:pPr>
        <w:pBdr>
          <w:bottom w:val="single" w:sz="6" w:space="1" w:color="A0A0A0"/>
        </w:pBdr>
        <w:spacing w:before="40" w:after="40"/>
      </w:pPr>
    </w:p>
    <w:p>
      <w:pPr>
        <w:spacing w:before="80" w:after="40"/>
        <w:ind w:left="0"/>
      </w:pPr>
      <w:r>
        <w:rPr>
          <w:b/>
          <w:color w:val="1F4E79"/>
          <w:sz w:val="23"/>
        </w:rPr>
        <w:t>NOTES ON VARIATIONS</w:t>
      </w:r>
    </w:p>
    <w:p>
      <w:pPr>
        <w:pBdr>
          <w:bottom w:val="single" w:sz="6" w:space="1" w:color="A0A0A0"/>
        </w:pBdr>
        <w:spacing w:before="40" w:after="40"/>
      </w:pPr>
    </w:p>
    <w:p>
      <w:pPr>
        <w:spacing w:before="0" w:after="0"/>
      </w:pPr>
    </w:p>
    <w:p>
      <w:pPr>
        <w:spacing w:before="0" w:after="60"/>
        <w:ind w:left="0"/>
      </w:pPr>
      <w:r>
        <w:rPr>
          <w:sz w:val="22"/>
        </w:rPr>
        <w:t>For the holidays, I sometimes substitute dried sour cherries for half the cranberries. The flavor is different but very good.</w:t>
      </w:r>
    </w:p>
    <w:p>
      <w:pPr>
        <w:spacing w:before="0" w:after="0"/>
      </w:pPr>
    </w:p>
    <w:p>
      <w:pPr>
        <w:spacing w:before="0" w:after="60"/>
        <w:ind w:left="0"/>
      </w:pPr>
      <w:r>
        <w:rPr>
          <w:sz w:val="22"/>
        </w:rPr>
        <w:t>I have also made this with dried blueberries in summer when cranberries are out of season. It does not have the same tartness but it is still a good quick bread.</w:t>
      </w:r>
    </w:p>
    <w:p>
      <w:pPr>
        <w:spacing w:before="0" w:after="0"/>
      </w:pPr>
    </w:p>
    <w:p>
      <w:pPr>
        <w:spacing w:before="0" w:after="60"/>
        <w:ind w:left="0"/>
      </w:pPr>
      <w:r>
        <w:rPr>
          <w:sz w:val="22"/>
        </w:rPr>
        <w:t>Once, in desperation, I used frozen cranberries that I thawed and drained. It worked. The bread was a little more moist. If you go this route, squeeze excess moisture out gently in a paper towel first.</w:t>
      </w:r>
    </w:p>
    <w:p>
      <w:pPr>
        <w:spacing w:before="0" w:after="0"/>
      </w:pPr>
    </w:p>
    <w:p>
      <w:pPr>
        <w:pBdr>
          <w:bottom w:val="single" w:sz="6" w:space="1" w:color="A0A0A0"/>
        </w:pBdr>
        <w:spacing w:before="40" w:after="40"/>
      </w:pPr>
    </w:p>
    <w:p>
      <w:pPr>
        <w:spacing w:before="80" w:after="40"/>
        <w:ind w:left="0"/>
      </w:pPr>
      <w:r>
        <w:rPr>
          <w:b/>
          <w:color w:val="1F4E79"/>
          <w:sz w:val="23"/>
        </w:rPr>
        <w:t>FOR EMILY</w:t>
      </w:r>
    </w:p>
    <w:p>
      <w:pPr>
        <w:pBdr>
          <w:bottom w:val="single" w:sz="6" w:space="1" w:color="A0A0A0"/>
        </w:pBdr>
        <w:spacing w:before="40" w:after="40"/>
      </w:pPr>
    </w:p>
    <w:p>
      <w:pPr>
        <w:spacing w:before="0" w:after="0"/>
      </w:pPr>
    </w:p>
    <w:p>
      <w:pPr>
        <w:spacing w:before="0" w:after="60"/>
        <w:ind w:left="0"/>
      </w:pPr>
      <w:r>
        <w:rPr>
          <w:sz w:val="22"/>
        </w:rPr>
        <w:t>This recipe is going into the file I am keeping for Emily because she asked me last fall if I would write down the things I make from memory. I told her I would try. This is the one I am most sure she would want to have.</w:t>
      </w:r>
    </w:p>
    <w:p>
      <w:pPr>
        <w:spacing w:before="0" w:after="0"/>
      </w:pPr>
    </w:p>
    <w:p>
      <w:pPr>
        <w:spacing w:before="0" w:after="60"/>
        <w:ind w:left="0"/>
      </w:pPr>
      <w:r>
        <w:rPr>
          <w:sz w:val="22"/>
        </w:rPr>
        <w:t>Emily: The bread is better with walnuts. Add the cinnamon. Don't skip the orange zest. And cool it completely before you cut it. I know you want to.</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