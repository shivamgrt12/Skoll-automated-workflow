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thread, saved</w:t>
      </w:r>
    </w:p>
    <w:p>
      <w:r>
        <w:t>Exported from Gmail for keeping. Two messages.</w:t>
      </w:r>
    </w:p>
    <w:p/>
    <w:p>
      <w:r>
        <w:rPr>
          <w:b/>
        </w:rPr>
        <w:t xml:space="preserve">From: </w:t>
      </w:r>
      <w:r>
        <w:t>Reese Williams (reese.williams.bos@gmail.com)</w:t>
        <w:br/>
      </w:r>
      <w:r>
        <w:rPr>
          <w:b/>
        </w:rPr>
        <w:t xml:space="preserve">To: </w:t>
      </w:r>
      <w:r>
        <w:t>Jennifer Williams (jennifer.williams@greenridertech.in)</w:t>
        <w:br/>
      </w:r>
      <w:r>
        <w:rPr>
          <w:b/>
        </w:rPr>
        <w:t xml:space="preserve">Date: </w:t>
      </w:r>
      <w:r>
        <w:t>October 5, 2026</w:t>
        <w:br/>
      </w:r>
      <w:r>
        <w:rPr>
          <w:b/>
        </w:rPr>
        <w:t xml:space="preserve">Subject: </w:t>
      </w:r>
      <w:r>
        <w:t>this month, my turn to come down</w:t>
      </w:r>
    </w:p>
    <w:p>
      <w:r>
        <w:t>Jen, putting it on the calendar before work eats it. I will take the bus down Saturday the 24th, back Sunday afternoon. I want to actually come to the open mic this time instead of hearing about it. Is that the Friday or the Saturday? Also I am bringing the good coffee since I know what is in your cabinet. Tell me you have not been living on dal and eggs again. Love you, R.</w:t>
      </w:r>
    </w:p>
    <w:p/>
    <w:p>
      <w:r>
        <w:rPr>
          <w:b/>
        </w:rPr>
        <w:t xml:space="preserve">From: </w:t>
      </w:r>
      <w:r>
        <w:t>Jennifer Williams (jennifer.williams@greenridertech.in)</w:t>
        <w:br/>
      </w:r>
      <w:r>
        <w:rPr>
          <w:b/>
        </w:rPr>
        <w:t xml:space="preserve">To: </w:t>
      </w:r>
      <w:r>
        <w:t>Reese Williams (reese.williams.bos@gmail.com)</w:t>
        <w:br/>
      </w:r>
      <w:r>
        <w:rPr>
          <w:b/>
        </w:rPr>
        <w:t xml:space="preserve">Date: </w:t>
      </w:r>
      <w:r>
        <w:t>October 5, 2026</w:t>
        <w:br/>
      </w:r>
      <w:r>
        <w:rPr>
          <w:b/>
        </w:rPr>
        <w:t xml:space="preserve">Subject: </w:t>
      </w:r>
      <w:r>
        <w:t>Re: this month, my turn to come down</w:t>
      </w:r>
    </w:p>
    <w:p>
      <w:r>
        <w:t>The open mic is Friday the 23rd, so come Friday and stay the weekend, the couch is yours and Nia already said it is fine. I am reading three new ones, including the Fox Point poem you liked the rough version of. Bring the coffee, you are right about the cabinet. And it is dal AND chana masala now, I have grown. Off Monday so we can do nothing on purpose. See you the 23rd. 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