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Fox Point Inventory</w:t>
      </w:r>
    </w:p>
    <w:p>
      <w:r>
        <w:rPr>
          <w:i/>
        </w:rPr>
        <w:t>draft 4  to  working title, do not send</w:t>
      </w:r>
    </w:p>
    <w:p/>
    <w:p>
      <w:r>
        <w:t>The landlord counts the windows. I count the light</w:t>
      </w:r>
    </w:p>
    <w:p>
      <w:r>
        <w:t>that gets in anyway, the way it finds the one good</w:t>
      </w:r>
    </w:p>
    <w:p>
      <w:r>
        <w:t>hour on the floorboards and lies down there like a cat.</w:t>
      </w:r>
    </w:p>
    <w:p/>
    <w:p>
      <w:r>
        <w:t>Gertrude on the sill, leaning toward Wickenden,</w:t>
      </w:r>
    </w:p>
    <w:p>
      <w:r>
        <w:t>all her green appetite. I water her on Sundays</w:t>
      </w:r>
    </w:p>
    <w:p>
      <w:r>
        <w:t>the way some people pray, which is to say badly,</w:t>
      </w:r>
    </w:p>
    <w:p>
      <w:r>
        <w:t>and on time.</w:t>
      </w:r>
    </w:p>
    <w:p/>
    <w:p>
      <w:r>
        <w:t>Rent is a kind of weather. It comes. You dress for it.</w:t>
      </w:r>
    </w:p>
    <w:p>
      <w:r>
        <w:t>I have a black turtleneck and good pants for the nights</w:t>
      </w:r>
    </w:p>
    <w:p>
      <w:r>
        <w:t>I stand up and read the loneliness out loud to strangers</w:t>
      </w:r>
    </w:p>
    <w:p>
      <w:r>
        <w:t>who paid a five dollar cover to feel it with me.</w:t>
      </w:r>
    </w:p>
    <w:p/>
    <w:p>
      <w:r>
        <w:t>This is the inventory: one bed, one desk, one jar of pens,</w:t>
      </w:r>
    </w:p>
    <w:p>
      <w:r>
        <w:t>a sister an hour north who picks up on the second ring,</w:t>
      </w:r>
    </w:p>
    <w:p>
      <w:r>
        <w:t>and a city that keeps almost being enough.</w:t>
      </w:r>
    </w:p>
    <w:p/>
    <w:p>
      <w:r>
        <w:rPr>
          <w:b/>
        </w:rPr>
        <w:t>REVISION NOTES (margin)</w:t>
      </w:r>
    </w:p>
    <w:p>
      <w:pPr>
        <w:pStyle w:val="ListBullet"/>
      </w:pPr>
      <w:r>
        <w:t>Line 3, the cat simile is doing too much, see if it survives a colder edit.</w:t>
      </w:r>
    </w:p>
    <w:p>
      <w:pPr>
        <w:pStyle w:val="ListBullet"/>
      </w:pPr>
      <w:r>
        <w:t>Stanza 3, weather metaphor might be a cliche, but the turn into the turtleneck saves it. Keep for now.</w:t>
      </w:r>
    </w:p>
    <w:p>
      <w:pPr>
        <w:pStyle w:val="ListBullet"/>
      </w:pPr>
      <w:r>
        <w:t>Cut honorarium line that was here in draft 3, too on the nose about money.</w:t>
      </w:r>
    </w:p>
    <w:p>
      <w:pPr>
        <w:pStyle w:val="ListBullet"/>
      </w:pPr>
      <w:r>
        <w:t>Read aloud at Alchemy open mic before deciding on the last line. Strangers will tell me if almost lands.</w:t>
      </w:r>
    </w:p>
    <w:p>
      <w:pPr>
        <w:pStyle w:val="ListBullet"/>
      </w:pPr>
      <w:r>
        <w:t>Maybe for the Sixth Finch batch if it holds up. Do not send before Dex reads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