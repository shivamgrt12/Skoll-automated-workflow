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Western Plains Mutual Auto ID Card</w:t>
      </w:r>
    </w:p>
    <w:p>
      <w:r>
        <w:rPr>
          <w:b/>
        </w:rPr>
        <w:t>Automobile Insurance Identification Card</w:t>
      </w:r>
    </w:p>
    <w:p>
      <w:r>
        <w:t>Policy: WPM-AUT-558204</w:t>
      </w:r>
    </w:p>
    <w:p>
      <w:r>
        <w:t>Effective: 11/01/2025   Expires: 11/01/2026</w:t>
      </w:r>
    </w:p>
    <w:p>
      <w:r>
        <w:t>Insured: Sam Osborne</w:t>
      </w:r>
    </w:p>
    <w:p>
      <w:r>
        <w:t>412 Mesa Ridge Road, Gallup, NM 87301</w:t>
      </w:r>
    </w:p>
    <w:p>
      <w:r>
        <w:t>Vehicle: 2020 midsize off-road pickup</w:t>
      </w:r>
    </w:p>
    <w:p>
      <w:r>
        <w:t>VIN: 3TMCZ5AN8LM301447</w:t>
      </w:r>
    </w:p>
    <w:p>
      <w:r>
        <w:t>Coverage: Liability, Collision, Comprehensive, UM/UIM</w:t>
      </w:r>
    </w:p>
    <w:p/>
    <w:p>
      <w:r>
        <w:t>Carry this card in the insured vehicle. Present on request of law enforcement.</w:t>
      </w:r>
    </w:p>
    <w:p/>
    <w:p>
      <w:r>
        <w:t>Western Plains Mutual Insurance Co. Claims 24/7: (800) 555-0144. Agent: M. Largo, Gallup.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Osborne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