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0"/>
        </w:rPr>
        <w:t>February 22, 2026</w:t>
      </w:r>
    </w:p>
    <w:p>
      <w:r>
        <w:rPr>
          <w:b w:val="0"/>
          <w:sz w:val="22"/>
        </w:rPr>
      </w:r>
    </w:p>
    <w:p>
      <w:r>
        <w:rPr>
          <w:b w:val="0"/>
          <w:sz w:val="22"/>
        </w:rPr>
        <w:t>Hey Dad,</w:t>
      </w:r>
    </w:p>
    <w:p>
      <w:r>
        <w:rPr>
          <w:b w:val="0"/>
          <w:sz w:val="22"/>
        </w:rPr>
        <w:t>I keep meaning to write instead of just texting back a thumbs up to the articles you send. The one about the bridge typography actually ended up in a mood board, so keep them coming.</w:t>
      </w:r>
    </w:p>
    <w:p>
      <w:r>
        <w:rPr>
          <w:b w:val="0"/>
          <w:sz w:val="22"/>
        </w:rPr>
        <w:t>The desk you fixed on your last visit has not wobbled once. I did not say much at the time, but I noticed, and it is the kind of quiet thing that I think about when a deadline is loud and the apartment is quiet. The monstera is huge now. The west window does all the work.</w:t>
      </w:r>
    </w:p>
    <w:p>
      <w:r>
        <w:rPr>
          <w:b w:val="0"/>
          <w:sz w:val="22"/>
        </w:rPr>
        <w:t>Work is steady. A couple of bigger projects this winter, the busy stretch before spring. I am raising my rates, finally, Ray has been on me about it for a year and I ran out of excuses. Mom will worry that it is risky. Tell her I did the math twice.</w:t>
      </w:r>
    </w:p>
    <w:p>
      <w:r>
        <w:rPr>
          <w:b w:val="0"/>
          <w:sz w:val="22"/>
        </w:rPr>
        <w:t>Thinking about a desert weekend later in the year to reset, the quiet kind you would like. Maybe you and Mom drive down sometime, San Jose to here is not so far, and the farmers market on a Sunday is worth the trip.</w:t>
      </w:r>
    </w:p>
    <w:p>
      <w:r>
        <w:rPr>
          <w:b w:val="0"/>
          <w:sz w:val="22"/>
        </w:rPr>
        <w:t>Love you. Say hi to Mom.</w:t>
      </w:r>
    </w:p>
    <w:p>
      <w:r>
        <w:rPr>
          <w:b/>
          <w:sz w:val="22"/>
        </w:rPr>
        <w:t>Jess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dc:title>
  <dc:subject/>
  <dc:creator>Jessica Taylor</dc:creator>
  <cp:keywords/>
  <dc:description/>
  <cp:lastModifiedBy>Jessica Taylor</cp:lastModifiedBy>
  <cp:revision>3</cp:revision>
  <dcterms:created xsi:type="dcterms:W3CDTF">2026-02-22T20:05:00Z</dcterms:created>
  <dcterms:modified xsi:type="dcterms:W3CDTF">2026-02-22T20:05:00Z</dcterms:modified>
  <cp:category/>
</cp:coreProperties>
</file>