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26"/>
        </w:rPr>
        <w:t>RADIO INDUSTRY SOUTH AFRICA CONFERENCE 2026</w:t>
      </w:r>
    </w:p>
    <w:p>
      <w:pPr>
        <w:pStyle w:val="Heading2"/>
      </w:pPr>
      <w:r>
        <w:rPr>
          <w:rFonts w:ascii="Times New Roman" w:hAnsi="Times New Roman"/>
          <w:b/>
          <w:color w:val="000000"/>
          <w:sz w:val="22"/>
        </w:rPr>
        <w:t>Cape Town, 13 to 15 February 2026</w:t>
      </w:r>
    </w:p>
    <w:p>
      <w:pPr>
        <w:pStyle w:val="Heading2"/>
      </w:pPr>
      <w:r>
        <w:rPr>
          <w:rFonts w:ascii="Times New Roman" w:hAnsi="Times New Roman"/>
          <w:b/>
          <w:color w:val="000000"/>
          <w:sz w:val="22"/>
        </w:rPr>
        <w:t>SPEAKER PROFILE AND BIOGRAPHY</w:t>
      </w:r>
    </w:p>
    <w:p>
      <w:pPr/>
      <w:r>
        <w:t>Submitted by: Asha Gallegos</w:t>
      </w:r>
    </w:p>
    <w:p>
      <w:pPr/>
      <w:r>
        <w:t>Submission date: 20 January 2026</w:t>
      </w:r>
    </w:p>
    <w:p>
      <w:pPr/>
      <w:r>
        <w:t>Session: Community Storytelling in Commercial Radio (Day 1, 14:00 panel)</w:t>
      </w:r>
    </w:p>
    <w:p/>
    <w:p>
      <w:pPr>
        <w:pStyle w:val="Heading2"/>
      </w:pPr>
      <w:r>
        <w:rPr>
          <w:rFonts w:ascii="Times New Roman" w:hAnsi="Times New Roman"/>
          <w:b/>
          <w:color w:val="000000"/>
          <w:sz w:val="22"/>
        </w:rPr>
        <w:t>FOR THE EVENT PROGRAMME</w:t>
      </w:r>
    </w:p>
    <w:p>
      <w:pPr/>
      <w:r>
        <w:t>Asha Gallegos is the morning drive host of The Asha Show on Rhythm FM 94.7, one of Johannesburg's leading commercial radio stations. She has been in broadcasting since 2012 and at Rhythm FM since 2019, moving to morning drive in January 2024.</w:t>
      </w:r>
    </w:p>
    <w:p>
      <w:pPr/>
      <w:r>
        <w:t>She is the creator and host of Voices of the City, the show's flagship Tuesday feature, now in its third season. The segment profiles ordinary Johannesburg residents with extraordinary stories and has become one of the station's most consistently engaged segments across listener calls, social media, and WhatsApp response.</w:t>
      </w:r>
    </w:p>
    <w:p>
      <w:pPr/>
      <w:r>
        <w:t>Asha holds a B.A. in Media Studies from Johannesburg Metropolitan University (2011) and a Postgraduate Diploma in Journalism from the Grahamstown School of Journalism (2012). She mentors journalism students through the JMU Youth Media Mentorship Programme and is currently developing a podcast series and a nonfiction book on South African radio culture.</w:t>
      </w:r>
    </w:p>
    <w:p/>
    <w:p>
      <w:pPr>
        <w:pStyle w:val="Heading2"/>
      </w:pPr>
      <w:r>
        <w:rPr>
          <w:rFonts w:ascii="Times New Roman" w:hAnsi="Times New Roman"/>
          <w:b/>
          <w:color w:val="000000"/>
          <w:sz w:val="22"/>
        </w:rPr>
        <w:t>FULL CAREER TIMELINE</w:t>
      </w:r>
    </w:p>
    <w:p>
      <w:pPr/>
      <w:r>
        <w:t>2011: B.A. Media Studies, Johannesburg Metropolitan University</w:t>
      </w:r>
    </w:p>
    <w:p>
      <w:pPr/>
      <w:r>
        <w:t>2012: Postgraduate Diploma in Journalism, Grahamstown School of Journalism</w:t>
      </w:r>
    </w:p>
    <w:p>
      <w:pPr/>
      <w:r>
        <w:t>2012 to 2014: Freelance reporter and radio correspondent, community stations, Gauteng</w:t>
      </w:r>
    </w:p>
    <w:p>
      <w:pPr/>
      <w:r>
        <w:t>2014 to 2019: Talk-format presenter and journalist, SAfm and regional affiliates</w:t>
      </w:r>
    </w:p>
    <w:p>
      <w:pPr/>
      <w:r>
        <w:t>August 2019: Joined Rhythm FM 94.7 as Afternoon Host</w:t>
      </w:r>
    </w:p>
    <w:p>
      <w:pPr/>
      <w:r>
        <w:t>2022: Launched Voices of the City (Season 1)</w:t>
      </w:r>
    </w:p>
    <w:p>
      <w:pPr/>
      <w:r>
        <w:t>January 2024: Promoted to Morning Drive Host, The Asha Show</w:t>
      </w:r>
    </w:p>
    <w:p>
      <w:pPr/>
      <w:r>
        <w:t>February 2026: Youth Media Mentorship Programme cohort lead, JMU (current)</w:t>
      </w:r>
    </w:p>
    <w:p>
      <w:pPr/>
      <w:r>
        <w:t>November 2026: Rhythm FM 30th Anniversary Documentary Series (in production)</w:t>
      </w:r>
    </w:p>
    <w:p/>
    <w:p>
      <w:pPr>
        <w:pStyle w:val="Heading2"/>
      </w:pPr>
      <w:r>
        <w:rPr>
          <w:rFonts w:ascii="Times New Roman" w:hAnsi="Times New Roman"/>
          <w:b/>
          <w:color w:val="000000"/>
          <w:sz w:val="22"/>
        </w:rPr>
        <w:t>PANEL SESSION NOTES</w:t>
      </w:r>
    </w:p>
    <w:p>
      <w:pPr/>
      <w:r>
        <w:t>For the community storytelling panel, I plan to speak about the production decisions behind Voices of the City: how we source stories without defaulting to cliches, the ethics of giving platform to ordinary people in a commercial context, and what listener engagement data tells us about what communities actually want to hear. I can adjust the focus to fit the panel's overall theme if the other speakers are covering related ground.</w:t>
      </w:r>
    </w:p>
    <w:p>
      <w:pPr/>
    </w:p>
    <w:p>
      <w:pPr/>
      <w:r>
        <w:t>Contact: asha.gallegos@gmail.com   |   082 555 6100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