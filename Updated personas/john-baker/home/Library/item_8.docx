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Veterans Day Cookout -- November 11, 2026</w:t>
      </w:r>
    </w:p>
    <w:p>
      <w:pPr>
        <w:pStyle w:val="Heading1"/>
      </w:pPr>
      <w:r>
        <w:rPr>
          <w:color w:val="2B5E8C"/>
        </w:rPr>
        <w:t>Planning Notes | 4208 Magnolia Oak Court, Woolmarket, Biloxi MS</w:t>
      </w:r>
    </w:p>
    <w:p>
      <w:pPr>
        <w:pStyle w:val="Heading2"/>
      </w:pPr>
      <w:r>
        <w:rPr>
          <w:color w:val="2B5E8C"/>
        </w:rPr>
        <w:t>Overview</w:t>
      </w:r>
    </w:p>
    <w:p>
      <w:pPr>
        <w:spacing w:after="160" w:before="40"/>
      </w:pPr>
      <w:r>
        <w:t>Annual cookout at the house for Veterans Day. Started in 2022, now a tradition. Skeeter brings his folding chairs and the big cooler. Curtis may drive over from Hattiesburg if the weather is right. Doreen handles the sides, I handle the grill.</w:t>
      </w:r>
    </w:p>
    <w:p>
      <w:pPr>
        <w:spacing w:after="160" w:before="40"/>
      </w:pPr>
      <w:r>
        <w:t>This year I want to start earlier -- 11 AM instead of noon -- because the VFW ceremony in the morning runs until about 10:30 and I want to be back and settled before people arrive. Doreen agreed.</w:t>
      </w:r>
    </w:p>
    <w:p>
      <w:pPr>
        <w:pStyle w:val="Heading2"/>
      </w:pPr>
      <w:r>
        <w:rPr>
          <w:color w:val="2B5E8C"/>
        </w:rPr>
        <w:t>Guest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E8C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440"/>
            <w:shd w:val="clear" w:color="auto" w:fill="2B5E8C"/>
          </w:tcPr>
          <w:p>
            <w:r>
              <w:rPr>
                <w:b/>
                <w:color w:val="FFFFFF"/>
              </w:rPr>
              <w:t>Attending</w:t>
            </w:r>
          </w:p>
        </w:tc>
        <w:tc>
          <w:tcPr>
            <w:tcW w:type="dxa" w:w="1872"/>
            <w:shd w:val="clear" w:color="auto" w:fill="2B5E8C"/>
          </w:tcPr>
          <w:p>
            <w:r>
              <w:rPr>
                <w:b/>
                <w:color w:val="FFFFFF"/>
              </w:rPr>
              <w:t>Coming From</w:t>
            </w:r>
          </w:p>
        </w:tc>
        <w:tc>
          <w:tcPr>
            <w:tcW w:type="dxa" w:w="2880"/>
            <w:shd w:val="clear" w:color="auto" w:fill="2B5E8C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Doreen Baker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Co-host, handling sides</w:t>
            </w:r>
          </w:p>
        </w:tc>
      </w:tr>
      <w:tr>
        <w:tc>
          <w:tcPr>
            <w:tcW w:type="dxa" w:w="2160"/>
          </w:tcPr>
          <w:p>
            <w:r>
              <w:t>Skeeter (neighbor)</w:t>
            </w:r>
          </w:p>
        </w:tc>
        <w:tc>
          <w:tcPr>
            <w:tcW w:type="dxa" w:w="1440"/>
          </w:tcPr>
          <w:p>
            <w:r>
              <w:t>Yes -- confirmed</w:t>
            </w:r>
          </w:p>
        </w:tc>
        <w:tc>
          <w:tcPr>
            <w:tcW w:type="dxa" w:w="1872"/>
          </w:tcPr>
          <w:p>
            <w:r>
              <w:t>Next door</w:t>
            </w:r>
          </w:p>
        </w:tc>
        <w:tc>
          <w:tcPr>
            <w:tcW w:type="dxa" w:w="2880"/>
          </w:tcPr>
          <w:p>
            <w:r>
              <w:t>Brings chairs and cooler</w:t>
            </w:r>
          </w:p>
        </w:tc>
      </w:tr>
      <w:tr>
        <w:tc>
          <w:tcPr>
            <w:tcW w:type="dxa" w:w="2160"/>
          </w:tcPr>
          <w:p>
            <w:r>
              <w:t>Curtis (friend)</w:t>
            </w:r>
          </w:p>
        </w:tc>
        <w:tc>
          <w:tcPr>
            <w:tcW w:type="dxa" w:w="1440"/>
          </w:tcPr>
          <w:p>
            <w:r>
              <w:t>Tentative</w:t>
            </w:r>
          </w:p>
        </w:tc>
        <w:tc>
          <w:tcPr>
            <w:tcW w:type="dxa" w:w="1872"/>
          </w:tcPr>
          <w:p>
            <w:r>
              <w:t>Hattiesburg, MS</w:t>
            </w:r>
          </w:p>
        </w:tc>
        <w:tc>
          <w:tcPr>
            <w:tcW w:type="dxa" w:w="2880"/>
          </w:tcPr>
          <w:p>
            <w:r>
              <w:t>Depends on weather / driving</w:t>
            </w:r>
          </w:p>
        </w:tc>
      </w:tr>
      <w:tr>
        <w:tc>
          <w:tcPr>
            <w:tcW w:type="dxa" w:w="2160"/>
          </w:tcPr>
          <w:p>
            <w:r>
              <w:t>Brother Harold (phone)</w:t>
            </w:r>
          </w:p>
        </w:tc>
        <w:tc>
          <w:tcPr>
            <w:tcW w:type="dxa" w:w="1440"/>
          </w:tcPr>
          <w:p>
            <w:r>
              <w:t>Phone only</w:t>
            </w:r>
          </w:p>
        </w:tc>
        <w:tc>
          <w:tcPr>
            <w:tcW w:type="dxa" w:w="1872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Will call during cookout</w:t>
            </w:r>
          </w:p>
        </w:tc>
      </w:tr>
      <w:tr>
        <w:tc>
          <w:tcPr>
            <w:tcW w:type="dxa" w:w="2160"/>
          </w:tcPr>
          <w:p>
            <w:r>
              <w:t>Janelle and family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872"/>
          </w:tcPr>
          <w:p>
            <w:r>
              <w:t>Gulfport, MS</w:t>
            </w:r>
          </w:p>
        </w:tc>
        <w:tc>
          <w:tcPr>
            <w:tcW w:type="dxa" w:w="2880"/>
          </w:tcPr>
          <w:p>
            <w:r>
              <w:t>Bringing grandkids if Jaylen free from practice</w:t>
            </w:r>
          </w:p>
        </w:tc>
      </w:tr>
      <w:tr>
        <w:tc>
          <w:tcPr>
            <w:tcW w:type="dxa" w:w="2160"/>
          </w:tcPr>
          <w:p>
            <w:r>
              <w:t>Deacon Renfroe</w:t>
            </w:r>
          </w:p>
        </w:tc>
        <w:tc>
          <w:tcPr>
            <w:tcW w:type="dxa" w:w="1440"/>
          </w:tcPr>
          <w:p>
            <w:r>
              <w:t>Invited</w:t>
            </w:r>
          </w:p>
        </w:tc>
        <w:tc>
          <w:tcPr>
            <w:tcW w:type="dxa" w:w="1872"/>
          </w:tcPr>
          <w:p>
            <w:r>
              <w:t>Biloxi</w:t>
            </w:r>
          </w:p>
        </w:tc>
        <w:tc>
          <w:tcPr>
            <w:tcW w:type="dxa" w:w="2880"/>
          </w:tcPr>
          <w:p>
            <w:r>
              <w:t>Extended invite -- not confirmed</w:t>
            </w:r>
          </w:p>
        </w:tc>
      </w:tr>
      <w:tr>
        <w:tc>
          <w:tcPr>
            <w:tcW w:type="dxa" w:w="2160"/>
          </w:tcPr>
          <w:p>
            <w:r>
              <w:t>Ms. Pearl (Skeeters sister)</w:t>
            </w:r>
          </w:p>
        </w:tc>
        <w:tc>
          <w:tcPr>
            <w:tcW w:type="dxa" w:w="1440"/>
          </w:tcPr>
          <w:p>
            <w:r>
              <w:t>Maybe</w:t>
            </w:r>
          </w:p>
        </w:tc>
        <w:tc>
          <w:tcPr>
            <w:tcW w:type="dxa" w:w="1872"/>
          </w:tcPr>
          <w:p>
            <w:r>
              <w:t>Biloxi</w:t>
            </w:r>
          </w:p>
        </w:tc>
        <w:tc>
          <w:tcPr>
            <w:tcW w:type="dxa" w:w="2880"/>
          </w:tcPr>
          <w:p>
            <w:r>
              <w:t>Skeeter will bring her if she is feeling well</w:t>
            </w:r>
          </w:p>
        </w:tc>
      </w:tr>
    </w:tbl>
    <w:p>
      <w:pPr>
        <w:pStyle w:val="Heading2"/>
      </w:pPr>
      <w:r>
        <w:rPr>
          <w:color w:val="2B5E8C"/>
        </w:rPr>
        <w:t>Menu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B5E8C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440"/>
            <w:shd w:val="clear" w:color="auto" w:fill="2B5E8C"/>
          </w:tcPr>
          <w:p>
            <w:r>
              <w:rPr>
                <w:b/>
                <w:color w:val="FFFFFF"/>
              </w:rPr>
              <w:t>Who Cooks</w:t>
            </w:r>
          </w:p>
        </w:tc>
        <w:tc>
          <w:tcPr>
            <w:tcW w:type="dxa" w:w="3600"/>
            <w:shd w:val="clear" w:color="auto" w:fill="2B5E8C"/>
          </w:tcPr>
          <w:p>
            <w:r>
              <w:rPr>
                <w:b/>
                <w:color w:val="FFFFFF"/>
              </w:rPr>
              <w:t>Prep Notes</w:t>
            </w:r>
          </w:p>
        </w:tc>
        <w:tc>
          <w:tcPr>
            <w:tcW w:type="dxa" w:w="1296"/>
            <w:shd w:val="clear" w:color="auto" w:fill="2B5E8C"/>
          </w:tcPr>
          <w:p>
            <w:r>
              <w:rPr>
                <w:b/>
                <w:color w:val="FFFFFF"/>
              </w:rPr>
              <w:t>Qty</w:t>
            </w:r>
          </w:p>
        </w:tc>
      </w:tr>
      <w:tr>
        <w:tc>
          <w:tcPr>
            <w:tcW w:type="dxa" w:w="2592"/>
          </w:tcPr>
          <w:p>
            <w:r>
              <w:t>Ribs (pork spare ribs)</w:t>
            </w:r>
          </w:p>
        </w:tc>
        <w:tc>
          <w:tcPr>
            <w:tcW w:type="dxa" w:w="1440"/>
          </w:tcPr>
          <w:p>
            <w:r>
              <w:t>John -- grill</w:t>
            </w:r>
          </w:p>
        </w:tc>
        <w:tc>
          <w:tcPr>
            <w:tcW w:type="dxa" w:w="3600"/>
          </w:tcPr>
          <w:p>
            <w:r>
              <w:t>Dry rub overnight. 3-2-1 method.</w:t>
            </w:r>
          </w:p>
        </w:tc>
        <w:tc>
          <w:tcPr>
            <w:tcW w:type="dxa" w:w="1296"/>
          </w:tcPr>
          <w:p>
            <w:r>
              <w:t>2 full racks</w:t>
            </w:r>
          </w:p>
        </w:tc>
      </w:tr>
      <w:tr>
        <w:tc>
          <w:tcPr>
            <w:tcW w:type="dxa" w:w="2592"/>
          </w:tcPr>
          <w:p>
            <w:r>
              <w:t>Chicken thighs</w:t>
            </w:r>
          </w:p>
        </w:tc>
        <w:tc>
          <w:tcPr>
            <w:tcW w:type="dxa" w:w="1440"/>
          </w:tcPr>
          <w:p>
            <w:r>
              <w:t>John -- grill</w:t>
            </w:r>
          </w:p>
        </w:tc>
        <w:tc>
          <w:tcPr>
            <w:tcW w:type="dxa" w:w="3600"/>
          </w:tcPr>
          <w:p>
            <w:r>
              <w:t>Marinate in hot sauce and oil overnight</w:t>
            </w:r>
          </w:p>
        </w:tc>
        <w:tc>
          <w:tcPr>
            <w:tcW w:type="dxa" w:w="1296"/>
          </w:tcPr>
          <w:p>
            <w:r>
              <w:t>12 pieces</w:t>
            </w:r>
          </w:p>
        </w:tc>
      </w:tr>
      <w:tr>
        <w:tc>
          <w:tcPr>
            <w:tcW w:type="dxa" w:w="2592"/>
          </w:tcPr>
          <w:p>
            <w:r>
              <w:t>Burgers</w:t>
            </w:r>
          </w:p>
        </w:tc>
        <w:tc>
          <w:tcPr>
            <w:tcW w:type="dxa" w:w="1440"/>
          </w:tcPr>
          <w:p>
            <w:r>
              <w:t>John -- grill</w:t>
            </w:r>
          </w:p>
        </w:tc>
        <w:tc>
          <w:tcPr>
            <w:tcW w:type="dxa" w:w="3600"/>
          </w:tcPr>
          <w:p>
            <w:r>
              <w:t>For kids if present -- simple with cheese</w:t>
            </w:r>
          </w:p>
        </w:tc>
        <w:tc>
          <w:tcPr>
            <w:tcW w:type="dxa" w:w="1296"/>
          </w:tcPr>
          <w:p>
            <w:r>
              <w:t>6 patties</w:t>
            </w:r>
          </w:p>
        </w:tc>
      </w:tr>
      <w:tr>
        <w:tc>
          <w:tcPr>
            <w:tcW w:type="dxa" w:w="2592"/>
          </w:tcPr>
          <w:p>
            <w:r>
              <w:t>Baked beans</w:t>
            </w:r>
          </w:p>
        </w:tc>
        <w:tc>
          <w:tcPr>
            <w:tcW w:type="dxa" w:w="1440"/>
          </w:tcPr>
          <w:p>
            <w:r>
              <w:t>Doreen</w:t>
            </w:r>
          </w:p>
        </w:tc>
        <w:tc>
          <w:tcPr>
            <w:tcW w:type="dxa" w:w="3600"/>
          </w:tcPr>
          <w:p>
            <w:r>
              <w:t>Navy beans with salt pork, brown sugar, mustard</w:t>
            </w:r>
          </w:p>
        </w:tc>
        <w:tc>
          <w:tcPr>
            <w:tcW w:type="dxa" w:w="1296"/>
          </w:tcPr>
          <w:p>
            <w:r>
              <w:t>Large pot</w:t>
            </w:r>
          </w:p>
        </w:tc>
      </w:tr>
      <w:tr>
        <w:tc>
          <w:tcPr>
            <w:tcW w:type="dxa" w:w="2592"/>
          </w:tcPr>
          <w:p>
            <w:r>
              <w:t>Potato salad</w:t>
            </w:r>
          </w:p>
        </w:tc>
        <w:tc>
          <w:tcPr>
            <w:tcW w:type="dxa" w:w="1440"/>
          </w:tcPr>
          <w:p>
            <w:r>
              <w:t>Doreen</w:t>
            </w:r>
          </w:p>
        </w:tc>
        <w:tc>
          <w:tcPr>
            <w:tcW w:type="dxa" w:w="3600"/>
          </w:tcPr>
          <w:p>
            <w:r>
              <w:t>Her mother's recipe -- yellow mustard base</w:t>
            </w:r>
          </w:p>
        </w:tc>
        <w:tc>
          <w:tcPr>
            <w:tcW w:type="dxa" w:w="1296"/>
          </w:tcPr>
          <w:p>
            <w:r>
              <w:t>Large bowl</w:t>
            </w:r>
          </w:p>
        </w:tc>
      </w:tr>
      <w:tr>
        <w:tc>
          <w:tcPr>
            <w:tcW w:type="dxa" w:w="2592"/>
          </w:tcPr>
          <w:p>
            <w:r>
              <w:t>Coleslaw</w:t>
            </w:r>
          </w:p>
        </w:tc>
        <w:tc>
          <w:tcPr>
            <w:tcW w:type="dxa" w:w="1440"/>
          </w:tcPr>
          <w:p>
            <w:r>
              <w:t>Doreen</w:t>
            </w:r>
          </w:p>
        </w:tc>
        <w:tc>
          <w:tcPr>
            <w:tcW w:type="dxa" w:w="3600"/>
          </w:tcPr>
          <w:p>
            <w:r>
              <w:t>Vinegar-based, no mayo</w:t>
            </w:r>
          </w:p>
        </w:tc>
        <w:tc>
          <w:tcPr>
            <w:tcW w:type="dxa" w:w="1296"/>
          </w:tcPr>
          <w:p>
            <w:r>
              <w:t>Large bowl</w:t>
            </w:r>
          </w:p>
        </w:tc>
      </w:tr>
      <w:tr>
        <w:tc>
          <w:tcPr>
            <w:tcW w:type="dxa" w:w="2592"/>
          </w:tcPr>
          <w:p>
            <w:r>
              <w:t>Fried okra</w:t>
            </w:r>
          </w:p>
        </w:tc>
        <w:tc>
          <w:tcPr>
            <w:tcW w:type="dxa" w:w="1440"/>
          </w:tcPr>
          <w:p>
            <w:r>
              <w:t>John (early)</w:t>
            </w:r>
          </w:p>
        </w:tc>
        <w:tc>
          <w:tcPr>
            <w:tcW w:type="dxa" w:w="3600"/>
          </w:tcPr>
          <w:p>
            <w:r>
              <w:t>Garden okra saved from fall harvest</w:t>
            </w:r>
          </w:p>
        </w:tc>
        <w:tc>
          <w:tcPr>
            <w:tcW w:type="dxa" w:w="1296"/>
          </w:tcPr>
          <w:p>
            <w:r>
              <w:t>2 batches</w:t>
            </w:r>
          </w:p>
        </w:tc>
      </w:tr>
      <w:tr>
        <w:tc>
          <w:tcPr>
            <w:tcW w:type="dxa" w:w="2592"/>
          </w:tcPr>
          <w:p>
            <w:r>
              <w:t>Cornbread</w:t>
            </w:r>
          </w:p>
        </w:tc>
        <w:tc>
          <w:tcPr>
            <w:tcW w:type="dxa" w:w="1440"/>
          </w:tcPr>
          <w:p>
            <w:r>
              <w:t>Doreen</w:t>
            </w:r>
          </w:p>
        </w:tc>
        <w:tc>
          <w:tcPr>
            <w:tcW w:type="dxa" w:w="3600"/>
          </w:tcPr>
          <w:p>
            <w:r>
              <w:t>Cast iron skillet cornbread</w:t>
            </w:r>
          </w:p>
        </w:tc>
        <w:tc>
          <w:tcPr>
            <w:tcW w:type="dxa" w:w="1296"/>
          </w:tcPr>
          <w:p>
            <w:r>
              <w:t>2 pans</w:t>
            </w:r>
          </w:p>
        </w:tc>
      </w:tr>
      <w:tr>
        <w:tc>
          <w:tcPr>
            <w:tcW w:type="dxa" w:w="2592"/>
          </w:tcPr>
          <w:p>
            <w:r>
              <w:t>Lemonade</w:t>
            </w:r>
          </w:p>
        </w:tc>
        <w:tc>
          <w:tcPr>
            <w:tcW w:type="dxa" w:w="1440"/>
          </w:tcPr>
          <w:p>
            <w:r>
              <w:t>Doreen</w:t>
            </w:r>
          </w:p>
        </w:tc>
        <w:tc>
          <w:tcPr>
            <w:tcW w:type="dxa" w:w="3600"/>
          </w:tcPr>
          <w:p>
            <w:r>
              <w:t>Fresh squeezed, pitcher kept full</w:t>
            </w:r>
          </w:p>
        </w:tc>
        <w:tc>
          <w:tcPr>
            <w:tcW w:type="dxa" w:w="1296"/>
          </w:tcPr>
          <w:p>
            <w:r>
              <w:t>2 pitchers</w:t>
            </w:r>
          </w:p>
        </w:tc>
      </w:tr>
      <w:tr>
        <w:tc>
          <w:tcPr>
            <w:tcW w:type="dxa" w:w="2592"/>
          </w:tcPr>
          <w:p>
            <w:r>
              <w:t>Iced tea</w:t>
            </w:r>
          </w:p>
        </w:tc>
        <w:tc>
          <w:tcPr>
            <w:tcW w:type="dxa" w:w="1440"/>
          </w:tcPr>
          <w:p>
            <w:r>
              <w:t>John</w:t>
            </w:r>
          </w:p>
        </w:tc>
        <w:tc>
          <w:tcPr>
            <w:tcW w:type="dxa" w:w="3600"/>
          </w:tcPr>
          <w:p>
            <w:r>
              <w:t>Sweet tea, Lipton, in the gallon jar</w:t>
            </w:r>
          </w:p>
        </w:tc>
        <w:tc>
          <w:tcPr>
            <w:tcW w:type="dxa" w:w="1296"/>
          </w:tcPr>
          <w:p>
            <w:r>
              <w:t>1 gallon</w:t>
            </w:r>
          </w:p>
        </w:tc>
      </w:tr>
      <w:tr>
        <w:tc>
          <w:tcPr>
            <w:tcW w:type="dxa" w:w="2592"/>
          </w:tcPr>
          <w:p>
            <w:r>
              <w:t>Beer / sodas</w:t>
            </w:r>
          </w:p>
        </w:tc>
        <w:tc>
          <w:tcPr>
            <w:tcW w:type="dxa" w:w="1440"/>
          </w:tcPr>
          <w:p>
            <w:r>
              <w:t>Skeeter brings</w:t>
            </w:r>
          </w:p>
        </w:tc>
        <w:tc>
          <w:tcPr>
            <w:tcW w:type="dxa" w:w="3600"/>
          </w:tcPr>
          <w:p>
            <w:r>
              <w:t>He insists -- let him</w:t>
            </w:r>
          </w:p>
        </w:tc>
        <w:tc>
          <w:tcPr>
            <w:tcW w:type="dxa" w:w="1296"/>
          </w:tcPr>
          <w:p>
            <w:r>
              <w:t>His call</w:t>
            </w:r>
          </w:p>
        </w:tc>
      </w:tr>
      <w:tr>
        <w:tc>
          <w:tcPr>
            <w:tcW w:type="dxa" w:w="2592"/>
          </w:tcPr>
          <w:p>
            <w:r>
              <w:t>Sweet potato pie</w:t>
            </w:r>
          </w:p>
        </w:tc>
        <w:tc>
          <w:tcPr>
            <w:tcW w:type="dxa" w:w="1440"/>
          </w:tcPr>
          <w:p>
            <w:r>
              <w:t>Doreen</w:t>
            </w:r>
          </w:p>
        </w:tc>
        <w:tc>
          <w:tcPr>
            <w:tcW w:type="dxa" w:w="3600"/>
          </w:tcPr>
          <w:p>
            <w:r>
              <w:t>Make day before</w:t>
            </w:r>
          </w:p>
        </w:tc>
        <w:tc>
          <w:tcPr>
            <w:tcW w:type="dxa" w:w="1296"/>
          </w:tcPr>
          <w:p>
            <w:r>
              <w:t>1 pie</w:t>
            </w:r>
          </w:p>
        </w:tc>
      </w:tr>
      <w:tr>
        <w:tc>
          <w:tcPr>
            <w:tcW w:type="dxa" w:w="2592"/>
          </w:tcPr>
          <w:p>
            <w:r>
              <w:t>Banana pudding</w:t>
            </w:r>
          </w:p>
        </w:tc>
        <w:tc>
          <w:tcPr>
            <w:tcW w:type="dxa" w:w="1440"/>
          </w:tcPr>
          <w:p>
            <w:r>
              <w:t>Doreen</w:t>
            </w:r>
          </w:p>
        </w:tc>
        <w:tc>
          <w:tcPr>
            <w:tcW w:type="dxa" w:w="3600"/>
          </w:tcPr>
          <w:p>
            <w:r>
              <w:t>If Janelle and grandkids come</w:t>
            </w:r>
          </w:p>
        </w:tc>
        <w:tc>
          <w:tcPr>
            <w:tcW w:type="dxa" w:w="1296"/>
          </w:tcPr>
          <w:p>
            <w:r>
              <w:t>1 dish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B5E8C"/>
        </w:rPr>
        <w:t>Grill and Prep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B5E8C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6768"/>
            <w:shd w:val="clear" w:color="auto" w:fill="2B5E8C"/>
          </w:tcPr>
          <w:p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2592"/>
          </w:tcPr>
          <w:p>
            <w:r>
              <w:t>Night before (Nov 10)</w:t>
            </w:r>
          </w:p>
        </w:tc>
        <w:tc>
          <w:tcPr>
            <w:tcW w:type="dxa" w:w="6768"/>
          </w:tcPr>
          <w:p>
            <w:r>
              <w:t>Dry rub ribs. Marinate chicken. Make potato salad and coleslaw. Make sweet potato pie.</w:t>
            </w:r>
          </w:p>
        </w:tc>
      </w:tr>
      <w:tr>
        <w:tc>
          <w:tcPr>
            <w:tcW w:type="dxa" w:w="2592"/>
          </w:tcPr>
          <w:p>
            <w:r>
              <w:t>7:00 AM Nov 11</w:t>
            </w:r>
          </w:p>
        </w:tc>
        <w:tc>
          <w:tcPr>
            <w:tcW w:type="dxa" w:w="6768"/>
          </w:tcPr>
          <w:p>
            <w:r>
              <w:t>John lights charcoal in Weber kettle. Let run while at VFW ceremony.</w:t>
            </w:r>
          </w:p>
        </w:tc>
      </w:tr>
      <w:tr>
        <w:tc>
          <w:tcPr>
            <w:tcW w:type="dxa" w:w="2592"/>
          </w:tcPr>
          <w:p>
            <w:r>
              <w:t>8:00 AM</w:t>
            </w:r>
          </w:p>
        </w:tc>
        <w:tc>
          <w:tcPr>
            <w:tcW w:type="dxa" w:w="6768"/>
          </w:tcPr>
          <w:p>
            <w:r>
              <w:t>Leave for Biloxi VFW ceremony.</w:t>
            </w:r>
          </w:p>
        </w:tc>
      </w:tr>
      <w:tr>
        <w:tc>
          <w:tcPr>
            <w:tcW w:type="dxa" w:w="2592"/>
          </w:tcPr>
          <w:p>
            <w:r>
              <w:t>10:30 AM</w:t>
            </w:r>
          </w:p>
        </w:tc>
        <w:tc>
          <w:tcPr>
            <w:tcW w:type="dxa" w:w="6768"/>
          </w:tcPr>
          <w:p>
            <w:r>
              <w:t>Return from VFW. Grill should be cooling -- restart if needed.</w:t>
            </w:r>
          </w:p>
        </w:tc>
      </w:tr>
      <w:tr>
        <w:tc>
          <w:tcPr>
            <w:tcW w:type="dxa" w:w="2592"/>
          </w:tcPr>
          <w:p>
            <w:r>
              <w:t>11:00 AM</w:t>
            </w:r>
          </w:p>
        </w:tc>
        <w:tc>
          <w:tcPr>
            <w:tcW w:type="dxa" w:w="6768"/>
          </w:tcPr>
          <w:p>
            <w:r>
              <w:t>Ribs go on. Low and slow. Wrap in foil with butter and brown sugar at 2 hours.</w:t>
            </w:r>
          </w:p>
        </w:tc>
      </w:tr>
      <w:tr>
        <w:tc>
          <w:tcPr>
            <w:tcW w:type="dxa" w:w="2592"/>
          </w:tcPr>
          <w:p>
            <w:r>
              <w:t>12:00 PM</w:t>
            </w:r>
          </w:p>
        </w:tc>
        <w:tc>
          <w:tcPr>
            <w:tcW w:type="dxa" w:w="6768"/>
          </w:tcPr>
          <w:p>
            <w:r>
              <w:t>Guests start arriving. Skeeter sets up chairs. Doreen starts beans on stove.</w:t>
            </w:r>
          </w:p>
        </w:tc>
      </w:tr>
      <w:tr>
        <w:tc>
          <w:tcPr>
            <w:tcW w:type="dxa" w:w="2592"/>
          </w:tcPr>
          <w:p>
            <w:r>
              <w:t>1:00 PM</w:t>
            </w:r>
          </w:p>
        </w:tc>
        <w:tc>
          <w:tcPr>
            <w:tcW w:type="dxa" w:w="6768"/>
          </w:tcPr>
          <w:p>
            <w:r>
              <w:t>Chicken thighs go on. Unwrap ribs, put back on for the bark.</w:t>
            </w:r>
          </w:p>
        </w:tc>
      </w:tr>
      <w:tr>
        <w:tc>
          <w:tcPr>
            <w:tcW w:type="dxa" w:w="2592"/>
          </w:tcPr>
          <w:p>
            <w:r>
              <w:t>1:30 PM</w:t>
            </w:r>
          </w:p>
        </w:tc>
        <w:tc>
          <w:tcPr>
            <w:tcW w:type="dxa" w:w="6768"/>
          </w:tcPr>
          <w:p>
            <w:r>
              <w:t>Fried okra batch 1. Cornbread in oven.</w:t>
            </w:r>
          </w:p>
        </w:tc>
      </w:tr>
      <w:tr>
        <w:tc>
          <w:tcPr>
            <w:tcW w:type="dxa" w:w="2592"/>
          </w:tcPr>
          <w:p>
            <w:r>
              <w:t>2:00 PM</w:t>
            </w:r>
          </w:p>
        </w:tc>
        <w:tc>
          <w:tcPr>
            <w:tcW w:type="dxa" w:w="6768"/>
          </w:tcPr>
          <w:p>
            <w:r>
              <w:t>Everything ready. Eat. No clock from here.</w:t>
            </w:r>
          </w:p>
        </w:tc>
      </w:tr>
      <w:tr>
        <w:tc>
          <w:tcPr>
            <w:tcW w:type="dxa" w:w="2592"/>
          </w:tcPr>
          <w:p>
            <w:r>
              <w:t>3:30 PM (est)</w:t>
            </w:r>
          </w:p>
        </w:tc>
        <w:tc>
          <w:tcPr>
            <w:tcW w:type="dxa" w:w="6768"/>
          </w:tcPr>
          <w:p>
            <w:r>
              <w:t>Call Harold on phone while sitting outside.</w:t>
            </w:r>
          </w:p>
        </w:tc>
      </w:tr>
      <w:tr>
        <w:tc>
          <w:tcPr>
            <w:tcW w:type="dxa" w:w="2592"/>
          </w:tcPr>
          <w:p>
            <w:r>
              <w:t>Sunset</w:t>
            </w:r>
          </w:p>
        </w:tc>
        <w:tc>
          <w:tcPr>
            <w:tcW w:type="dxa" w:w="6768"/>
          </w:tcPr>
          <w:p>
            <w:r>
              <w:t>Clean up. Skeeter takes leftover beans home. Good day.</w:t>
            </w:r>
          </w:p>
        </w:tc>
      </w:tr>
    </w:tbl>
    <w:p>
      <w:pPr>
        <w:pStyle w:val="Heading2"/>
      </w:pPr>
      <w:r>
        <w:rPr>
          <w:color w:val="2B5E8C"/>
        </w:rPr>
        <w:t>Shopping List (to buy Nov 9-10)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2B5E8C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008"/>
            <w:shd w:val="clear" w:color="auto" w:fill="2B5E8C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872"/>
            <w:shd w:val="clear" w:color="auto" w:fill="2B5E8C"/>
          </w:tcPr>
          <w:p>
            <w:r>
              <w:rPr>
                <w:b/>
                <w:color w:val="FFFFFF"/>
              </w:rPr>
              <w:t>Store</w:t>
            </w:r>
          </w:p>
        </w:tc>
        <w:tc>
          <w:tcPr>
            <w:tcW w:type="dxa" w:w="2880"/>
            <w:shd w:val="clear" w:color="auto" w:fill="2B5E8C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Pork spare ribs</w:t>
            </w:r>
          </w:p>
        </w:tc>
        <w:tc>
          <w:tcPr>
            <w:tcW w:type="dxa" w:w="1008"/>
          </w:tcPr>
          <w:p>
            <w:r>
              <w:t>2 racks</w:t>
            </w:r>
          </w:p>
        </w:tc>
        <w:tc>
          <w:tcPr>
            <w:tcW w:type="dxa" w:w="1872"/>
          </w:tcPr>
          <w:p>
            <w:r>
              <w:t>Winn-Dixie</w:t>
            </w:r>
          </w:p>
        </w:tc>
        <w:tc>
          <w:tcPr>
            <w:tcW w:type="dxa" w:w="2880"/>
          </w:tcPr>
          <w:p>
            <w:r>
              <w:t>Full slab, not baby backs</w:t>
            </w:r>
          </w:p>
        </w:tc>
      </w:tr>
      <w:tr>
        <w:tc>
          <w:tcPr>
            <w:tcW w:type="dxa" w:w="2880"/>
          </w:tcPr>
          <w:p>
            <w:r>
              <w:t>Chicken thighs bone-in</w:t>
            </w:r>
          </w:p>
        </w:tc>
        <w:tc>
          <w:tcPr>
            <w:tcW w:type="dxa" w:w="1008"/>
          </w:tcPr>
          <w:p>
            <w:r>
              <w:t>12 pieces</w:t>
            </w:r>
          </w:p>
        </w:tc>
        <w:tc>
          <w:tcPr>
            <w:tcW w:type="dxa" w:w="1872"/>
          </w:tcPr>
          <w:p>
            <w:r>
              <w:t>Winn-Dixie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Ground beef 80/20</w:t>
            </w:r>
          </w:p>
        </w:tc>
        <w:tc>
          <w:tcPr>
            <w:tcW w:type="dxa" w:w="1008"/>
          </w:tcPr>
          <w:p>
            <w:r>
              <w:t>1.5 lbs</w:t>
            </w:r>
          </w:p>
        </w:tc>
        <w:tc>
          <w:tcPr>
            <w:tcW w:type="dxa" w:w="1872"/>
          </w:tcPr>
          <w:p>
            <w:r>
              <w:t>Winn-Dixie</w:t>
            </w:r>
          </w:p>
        </w:tc>
        <w:tc>
          <w:tcPr>
            <w:tcW w:type="dxa" w:w="2880"/>
          </w:tcPr>
          <w:p>
            <w:r>
              <w:t>For burgers</w:t>
            </w:r>
          </w:p>
        </w:tc>
      </w:tr>
      <w:tr>
        <w:tc>
          <w:tcPr>
            <w:tcW w:type="dxa" w:w="2880"/>
          </w:tcPr>
          <w:p>
            <w:r>
              <w:t>Sweet potatoes</w:t>
            </w:r>
          </w:p>
        </w:tc>
        <w:tc>
          <w:tcPr>
            <w:tcW w:type="dxa" w:w="1008"/>
          </w:tcPr>
          <w:p>
            <w:r>
              <w:t>3 large</w:t>
            </w:r>
          </w:p>
        </w:tc>
        <w:tc>
          <w:tcPr>
            <w:tcW w:type="dxa" w:w="1872"/>
          </w:tcPr>
          <w:p>
            <w:r>
              <w:t>Winn-Dixie</w:t>
            </w:r>
          </w:p>
        </w:tc>
        <w:tc>
          <w:tcPr>
            <w:tcW w:type="dxa" w:w="2880"/>
          </w:tcPr>
          <w:p>
            <w:r>
              <w:t>For Doreen's pie</w:t>
            </w:r>
          </w:p>
        </w:tc>
      </w:tr>
      <w:tr>
        <w:tc>
          <w:tcPr>
            <w:tcW w:type="dxa" w:w="2880"/>
          </w:tcPr>
          <w:p>
            <w:r>
              <w:t>Navy beans (dry)</w:t>
            </w:r>
          </w:p>
        </w:tc>
        <w:tc>
          <w:tcPr>
            <w:tcW w:type="dxa" w:w="1008"/>
          </w:tcPr>
          <w:p>
            <w:r>
              <w:t>2 lbs</w:t>
            </w:r>
          </w:p>
        </w:tc>
        <w:tc>
          <w:tcPr>
            <w:tcW w:type="dxa" w:w="1872"/>
          </w:tcPr>
          <w:p>
            <w:r>
              <w:t>Winn-Dixie</w:t>
            </w:r>
          </w:p>
        </w:tc>
        <w:tc>
          <w:tcPr>
            <w:tcW w:type="dxa" w:w="2880"/>
          </w:tcPr>
          <w:p>
            <w:r>
              <w:t>Or use canned if time short</w:t>
            </w:r>
          </w:p>
        </w:tc>
      </w:tr>
      <w:tr>
        <w:tc>
          <w:tcPr>
            <w:tcW w:type="dxa" w:w="2880"/>
          </w:tcPr>
          <w:p>
            <w:r>
              <w:t>Lemons</w:t>
            </w:r>
          </w:p>
        </w:tc>
        <w:tc>
          <w:tcPr>
            <w:tcW w:type="dxa" w:w="1008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Winn-Dixie</w:t>
            </w:r>
          </w:p>
        </w:tc>
        <w:tc>
          <w:tcPr>
            <w:tcW w:type="dxa" w:w="2880"/>
          </w:tcPr>
          <w:p>
            <w:r>
              <w:t>Fresh lemonade</w:t>
            </w:r>
          </w:p>
        </w:tc>
      </w:tr>
      <w:tr>
        <w:tc>
          <w:tcPr>
            <w:tcW w:type="dxa" w:w="2880"/>
          </w:tcPr>
          <w:p>
            <w:r>
              <w:t>Charcoal (Kingsford)</w:t>
            </w:r>
          </w:p>
        </w:tc>
        <w:tc>
          <w:tcPr>
            <w:tcW w:type="dxa" w:w="1008"/>
          </w:tcPr>
          <w:p>
            <w:r>
              <w:t>2 bags</w:t>
            </w:r>
          </w:p>
        </w:tc>
        <w:tc>
          <w:tcPr>
            <w:tcW w:type="dxa" w:w="1872"/>
          </w:tcPr>
          <w:p>
            <w:r>
              <w:t>Walmart</w:t>
            </w:r>
          </w:p>
        </w:tc>
        <w:tc>
          <w:tcPr>
            <w:tcW w:type="dxa" w:w="2880"/>
          </w:tcPr>
          <w:p>
            <w:r>
              <w:t>Already have half a bag -- get 2 full</w:t>
            </w:r>
          </w:p>
        </w:tc>
      </w:tr>
      <w:tr>
        <w:tc>
          <w:tcPr>
            <w:tcW w:type="dxa" w:w="2880"/>
          </w:tcPr>
          <w:p>
            <w:r>
              <w:t>Paper plates and napkins</w:t>
            </w:r>
          </w:p>
        </w:tc>
        <w:tc>
          <w:tcPr>
            <w:tcW w:type="dxa" w:w="1008"/>
          </w:tcPr>
          <w:p>
            <w:r>
              <w:t>1 pack each</w:t>
            </w:r>
          </w:p>
        </w:tc>
        <w:tc>
          <w:tcPr>
            <w:tcW w:type="dxa" w:w="1872"/>
          </w:tcPr>
          <w:p>
            <w:r>
              <w:t>Walmart</w:t>
            </w:r>
          </w:p>
        </w:tc>
        <w:tc>
          <w:tcPr>
            <w:tcW w:type="dxa" w:w="2880"/>
          </w:tcPr>
          <w:p>
            <w:r>
              <w:t>The big packs</w:t>
            </w:r>
          </w:p>
        </w:tc>
      </w:tr>
      <w:tr>
        <w:tc>
          <w:tcPr>
            <w:tcW w:type="dxa" w:w="2880"/>
          </w:tcPr>
          <w:p>
            <w:r>
              <w:t>Ice</w:t>
            </w:r>
          </w:p>
        </w:tc>
        <w:tc>
          <w:tcPr>
            <w:tcW w:type="dxa" w:w="1008"/>
          </w:tcPr>
          <w:p>
            <w:r>
              <w:t>2 bags</w:t>
            </w:r>
          </w:p>
        </w:tc>
        <w:tc>
          <w:tcPr>
            <w:tcW w:type="dxa" w:w="1872"/>
          </w:tcPr>
          <w:p>
            <w:r>
              <w:t>Circle K or Walmart</w:t>
            </w:r>
          </w:p>
        </w:tc>
        <w:tc>
          <w:tcPr>
            <w:tcW w:type="dxa" w:w="2880"/>
          </w:tcPr>
          <w:p>
            <w:r>
              <w:t>Day of</w:t>
            </w:r>
          </w:p>
        </w:tc>
      </w:tr>
      <w:tr>
        <w:tc>
          <w:tcPr>
            <w:tcW w:type="dxa" w:w="2880"/>
          </w:tcPr>
          <w:p>
            <w:r>
              <w:t>Disposable aluminum pans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Walmart</w:t>
            </w:r>
          </w:p>
        </w:tc>
        <w:tc>
          <w:tcPr>
            <w:tcW w:type="dxa" w:w="2880"/>
          </w:tcPr>
          <w:p>
            <w:r>
              <w:t>For resting ribs and chicken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B5E8C"/>
        </w:rPr>
        <w:t>Dry Rub Recipe for Ribs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E8C"/>
          </w:tcPr>
          <w:p>
            <w:r>
              <w:rPr>
                <w:b/>
                <w:color w:val="FFFFFF"/>
              </w:rPr>
              <w:t>Spice</w:t>
            </w:r>
          </w:p>
        </w:tc>
        <w:tc>
          <w:tcPr>
            <w:tcW w:type="dxa" w:w="4320"/>
            <w:shd w:val="clear" w:color="auto" w:fill="2B5E8C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Brown sugar</w:t>
            </w:r>
          </w:p>
        </w:tc>
        <w:tc>
          <w:tcPr>
            <w:tcW w:type="dxa" w:w="4320"/>
          </w:tcPr>
          <w:p>
            <w:r>
              <w:t>3 tbsp</w:t>
            </w:r>
          </w:p>
        </w:tc>
      </w:tr>
      <w:tr>
        <w:tc>
          <w:tcPr>
            <w:tcW w:type="dxa" w:w="4320"/>
          </w:tcPr>
          <w:p>
            <w:r>
              <w:t>Paprika</w:t>
            </w:r>
          </w:p>
        </w:tc>
        <w:tc>
          <w:tcPr>
            <w:tcW w:type="dxa" w:w="4320"/>
          </w:tcPr>
          <w:p>
            <w:r>
              <w:t>2 tbsp</w:t>
            </w:r>
          </w:p>
        </w:tc>
      </w:tr>
      <w:tr>
        <w:tc>
          <w:tcPr>
            <w:tcW w:type="dxa" w:w="4320"/>
          </w:tcPr>
          <w:p>
            <w:r>
              <w:t>Garlic powder</w:t>
            </w:r>
          </w:p>
        </w:tc>
        <w:tc>
          <w:tcPr>
            <w:tcW w:type="dxa" w:w="4320"/>
          </w:tcPr>
          <w:p>
            <w:r>
              <w:t>1 tbsp</w:t>
            </w:r>
          </w:p>
        </w:tc>
      </w:tr>
      <w:tr>
        <w:tc>
          <w:tcPr>
            <w:tcW w:type="dxa" w:w="4320"/>
          </w:tcPr>
          <w:p>
            <w:r>
              <w:t>Onion powder</w:t>
            </w:r>
          </w:p>
        </w:tc>
        <w:tc>
          <w:tcPr>
            <w:tcW w:type="dxa" w:w="4320"/>
          </w:tcPr>
          <w:p>
            <w:r>
              <w:t>1 tbsp</w:t>
            </w:r>
          </w:p>
        </w:tc>
      </w:tr>
      <w:tr>
        <w:tc>
          <w:tcPr>
            <w:tcW w:type="dxa" w:w="4320"/>
          </w:tcPr>
          <w:p>
            <w:r>
              <w:t>Black pepper</w:t>
            </w:r>
          </w:p>
        </w:tc>
        <w:tc>
          <w:tcPr>
            <w:tcW w:type="dxa" w:w="4320"/>
          </w:tcPr>
          <w:p>
            <w:r>
              <w:t>1 tbsp</w:t>
            </w:r>
          </w:p>
        </w:tc>
      </w:tr>
      <w:tr>
        <w:tc>
          <w:tcPr>
            <w:tcW w:type="dxa" w:w="4320"/>
          </w:tcPr>
          <w:p>
            <w:r>
              <w:t>Salt</w:t>
            </w:r>
          </w:p>
        </w:tc>
        <w:tc>
          <w:tcPr>
            <w:tcW w:type="dxa" w:w="4320"/>
          </w:tcPr>
          <w:p>
            <w:r>
              <w:t>2 tsp</w:t>
            </w:r>
          </w:p>
        </w:tc>
      </w:tr>
      <w:tr>
        <w:tc>
          <w:tcPr>
            <w:tcW w:type="dxa" w:w="4320"/>
          </w:tcPr>
          <w:p>
            <w:r>
              <w:t>Cayenne</w:t>
            </w:r>
          </w:p>
        </w:tc>
        <w:tc>
          <w:tcPr>
            <w:tcW w:type="dxa" w:w="4320"/>
          </w:tcPr>
          <w:p>
            <w:r>
              <w:t>1/2 tsp</w:t>
            </w:r>
          </w:p>
        </w:tc>
      </w:tr>
      <w:tr>
        <w:tc>
          <w:tcPr>
            <w:tcW w:type="dxa" w:w="4320"/>
          </w:tcPr>
          <w:p>
            <w:r>
              <w:t>Dried thyme</w:t>
            </w:r>
          </w:p>
        </w:tc>
        <w:tc>
          <w:tcPr>
            <w:tcW w:type="dxa" w:w="4320"/>
          </w:tcPr>
          <w:p>
            <w:r>
              <w:t>1 tsp</w:t>
            </w:r>
          </w:p>
        </w:tc>
      </w:tr>
      <w:tr>
        <w:tc>
          <w:tcPr>
            <w:tcW w:type="dxa" w:w="4320"/>
          </w:tcPr>
          <w:p>
            <w:r>
              <w:t>Cumin</w:t>
            </w:r>
          </w:p>
        </w:tc>
        <w:tc>
          <w:tcPr>
            <w:tcW w:type="dxa" w:w="4320"/>
          </w:tcPr>
          <w:p>
            <w:r>
              <w:t>1/2 tsp</w:t>
            </w:r>
          </w:p>
        </w:tc>
      </w:tr>
    </w:tbl>
    <w:p>
      <w:pPr>
        <w:spacing w:after="160" w:before="40"/>
      </w:pPr>
      <w:r>
        <w:t>Mix all together. Coat both sides of ribs. Pat in. Cover and refrigerate overnight. Remove from fridge 30 minutes before putting on grill.</w:t>
      </w:r>
    </w:p>
    <w:p>
      <w:pPr>
        <w:pStyle w:val="Heading2"/>
      </w:pPr>
      <w:r>
        <w:rPr>
          <w:color w:val="2B5E8C"/>
        </w:rPr>
        <w:t>Notes from 2025 Cookout</w:t>
      </w:r>
    </w:p>
    <w:p>
      <w:pPr>
        <w:spacing w:after="160" w:before="40"/>
      </w:pPr>
      <w:r>
        <w:t>2025 went well. Curtis made it. Skeeter brought too many sodas and we had cans left over for a week. Doreen's potato salad ran out before the ribs did, which was my fault for making only one bowl. Make two bowls in 2026.</w:t>
      </w:r>
    </w:p>
    <w:p>
      <w:pPr>
        <w:spacing w:after="160" w:before="40"/>
      </w:pPr>
      <w:r>
        <w:t>Lesson: Start the ribs on time. In 2025 I started 30 minutes late and we were eating at 2:45 instead of 2:00. People were patient but I was not.</w:t>
      </w:r>
    </w:p>
    <w:p>
      <w:pPr>
        <w:spacing w:after="160" w:before="40"/>
      </w:pPr>
      <w:r>
        <w:t>The fried okra from the garden was the hit. When it is fresh from your own ground it tastes different. Everyone said 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