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Thanksgiving 2026</w:t>
      </w:r>
    </w:p>
    <w:p>
      <w:pPr>
        <w:pStyle w:val="Heading1"/>
      </w:pPr>
      <w:r>
        <w:rPr>
          <w:color w:val="2B5E8C"/>
        </w:rPr>
        <w:t>Dinner at Janelle's House -- Gulfport, Mississippi</w:t>
        <w:br/>
        <w:t>November 26, 2026</w:t>
      </w:r>
    </w:p>
    <w:p>
      <w:pPr>
        <w:pStyle w:val="Heading2"/>
      </w:pPr>
      <w:r>
        <w:rPr>
          <w:color w:val="2B5E8C"/>
        </w:rPr>
        <w:t>Guest List</w:t>
      </w:r>
    </w:p>
    <w:tbl>
      <w:tblPr>
        <w:tblStyle w:val="TableGrid"/>
        <w:tblW w:type="auto" w:w="0"/>
        <w:tblLook w:firstColumn="1" w:firstRow="1" w:lastColumn="0" w:lastRow="0" w:noHBand="0" w:noVBand="1" w:val="04A0"/>
      </w:tblPr>
      <w:tblGrid>
        <w:gridCol w:w="2160"/>
        <w:gridCol w:w="2160"/>
        <w:gridCol w:w="2160"/>
        <w:gridCol w:w="2160"/>
      </w:tblGrid>
      <w:tr>
        <w:tc>
          <w:tcPr>
            <w:tcW w:type="dxa" w:w="2592"/>
            <w:shd w:val="clear" w:color="auto" w:fill="2B5E8C"/>
          </w:tcPr>
          <w:p>
            <w:r>
              <w:rPr>
                <w:b/>
                <w:color w:val="FFFFFF"/>
              </w:rPr>
              <w:t>Name</w:t>
            </w:r>
          </w:p>
        </w:tc>
        <w:tc>
          <w:tcPr>
            <w:tcW w:type="dxa" w:w="2160"/>
            <w:shd w:val="clear" w:color="auto" w:fill="2B5E8C"/>
          </w:tcPr>
          <w:p>
            <w:r>
              <w:rPr>
                <w:b/>
                <w:color w:val="FFFFFF"/>
              </w:rPr>
              <w:t>Relationship</w:t>
            </w:r>
          </w:p>
        </w:tc>
        <w:tc>
          <w:tcPr>
            <w:tcW w:type="dxa" w:w="864"/>
            <w:shd w:val="clear" w:color="auto" w:fill="2B5E8C"/>
          </w:tcPr>
          <w:p>
            <w:r>
              <w:rPr>
                <w:b/>
                <w:color w:val="FFFFFF"/>
              </w:rPr>
              <w:t>Count</w:t>
            </w:r>
          </w:p>
        </w:tc>
        <w:tc>
          <w:tcPr>
            <w:tcW w:type="dxa" w:w="2880"/>
            <w:shd w:val="clear" w:color="auto" w:fill="2B5E8C"/>
          </w:tcPr>
          <w:p>
            <w:r>
              <w:rPr>
                <w:b/>
                <w:color w:val="FFFFFF"/>
              </w:rPr>
              <w:t>Dietary Notes</w:t>
            </w:r>
          </w:p>
        </w:tc>
      </w:tr>
      <w:tr>
        <w:tc>
          <w:tcPr>
            <w:tcW w:type="dxa" w:w="2592"/>
          </w:tcPr>
          <w:p>
            <w:r>
              <w:t>John Baker</w:t>
            </w:r>
          </w:p>
        </w:tc>
        <w:tc>
          <w:tcPr>
            <w:tcW w:type="dxa" w:w="2160"/>
          </w:tcPr>
          <w:p>
            <w:r>
              <w:t>Host (grandfather)</w:t>
            </w:r>
          </w:p>
        </w:tc>
        <w:tc>
          <w:tcPr>
            <w:tcW w:type="dxa" w:w="864"/>
          </w:tcPr>
          <w:p>
            <w:r>
              <w:t>1</w:t>
            </w:r>
          </w:p>
        </w:tc>
        <w:tc>
          <w:tcPr>
            <w:tcW w:type="dxa" w:w="2880"/>
          </w:tcPr>
          <w:p>
            <w:r>
              <w:t>No restrictions</w:t>
            </w:r>
          </w:p>
        </w:tc>
      </w:tr>
      <w:tr>
        <w:tc>
          <w:tcPr>
            <w:tcW w:type="dxa" w:w="2592"/>
          </w:tcPr>
          <w:p>
            <w:r>
              <w:t>Doreen Baker</w:t>
            </w:r>
          </w:p>
        </w:tc>
        <w:tc>
          <w:tcPr>
            <w:tcW w:type="dxa" w:w="2160"/>
          </w:tcPr>
          <w:p>
            <w:r>
              <w:t>Host (grandmother)</w:t>
            </w:r>
          </w:p>
        </w:tc>
        <w:tc>
          <w:tcPr>
            <w:tcW w:type="dxa" w:w="864"/>
          </w:tcPr>
          <w:p>
            <w:r>
              <w:t>1</w:t>
            </w:r>
          </w:p>
        </w:tc>
        <w:tc>
          <w:tcPr>
            <w:tcW w:type="dxa" w:w="2880"/>
          </w:tcPr>
          <w:p>
            <w:r>
              <w:t>No restrictions</w:t>
            </w:r>
          </w:p>
        </w:tc>
      </w:tr>
      <w:tr>
        <w:tc>
          <w:tcPr>
            <w:tcW w:type="dxa" w:w="2592"/>
          </w:tcPr>
          <w:p>
            <w:r>
              <w:t>Janelle Baker-Morris</w:t>
            </w:r>
          </w:p>
        </w:tc>
        <w:tc>
          <w:tcPr>
            <w:tcW w:type="dxa" w:w="2160"/>
          </w:tcPr>
          <w:p>
            <w:r>
              <w:t>Daughter (host)</w:t>
            </w:r>
          </w:p>
        </w:tc>
        <w:tc>
          <w:tcPr>
            <w:tcW w:type="dxa" w:w="864"/>
          </w:tcPr>
          <w:p>
            <w:r>
              <w:t>1</w:t>
            </w:r>
          </w:p>
        </w:tc>
        <w:tc>
          <w:tcPr>
            <w:tcW w:type="dxa" w:w="2880"/>
          </w:tcPr>
          <w:p>
            <w:r>
              <w:t>No restrictions</w:t>
            </w:r>
          </w:p>
        </w:tc>
      </w:tr>
      <w:tr>
        <w:tc>
          <w:tcPr>
            <w:tcW w:type="dxa" w:w="2592"/>
          </w:tcPr>
          <w:p>
            <w:r>
              <w:t>Marcus Morris</w:t>
            </w:r>
          </w:p>
        </w:tc>
        <w:tc>
          <w:tcPr>
            <w:tcW w:type="dxa" w:w="2160"/>
          </w:tcPr>
          <w:p>
            <w:r>
              <w:t>Son-in-law</w:t>
            </w:r>
          </w:p>
        </w:tc>
        <w:tc>
          <w:tcPr>
            <w:tcW w:type="dxa" w:w="864"/>
          </w:tcPr>
          <w:p>
            <w:r>
              <w:t>1</w:t>
            </w:r>
          </w:p>
        </w:tc>
        <w:tc>
          <w:tcPr>
            <w:tcW w:type="dxa" w:w="2880"/>
          </w:tcPr>
          <w:p>
            <w:r>
              <w:t>Does not eat fish</w:t>
            </w:r>
          </w:p>
        </w:tc>
      </w:tr>
      <w:tr>
        <w:tc>
          <w:tcPr>
            <w:tcW w:type="dxa" w:w="2592"/>
          </w:tcPr>
          <w:p>
            <w:r>
              <w:t>Amara Morris</w:t>
            </w:r>
          </w:p>
        </w:tc>
        <w:tc>
          <w:tcPr>
            <w:tcW w:type="dxa" w:w="2160"/>
          </w:tcPr>
          <w:p>
            <w:r>
              <w:t>Granddaughter (age 10)</w:t>
            </w:r>
          </w:p>
        </w:tc>
        <w:tc>
          <w:tcPr>
            <w:tcW w:type="dxa" w:w="864"/>
          </w:tcPr>
          <w:p>
            <w:r>
              <w:t>1</w:t>
            </w:r>
          </w:p>
        </w:tc>
        <w:tc>
          <w:tcPr>
            <w:tcW w:type="dxa" w:w="2880"/>
          </w:tcPr>
          <w:p>
            <w:r>
              <w:t>No restrictions</w:t>
            </w:r>
          </w:p>
        </w:tc>
      </w:tr>
      <w:tr>
        <w:tc>
          <w:tcPr>
            <w:tcW w:type="dxa" w:w="2592"/>
          </w:tcPr>
          <w:p>
            <w:r>
              <w:t>Isaiah Morris</w:t>
            </w:r>
          </w:p>
        </w:tc>
        <w:tc>
          <w:tcPr>
            <w:tcW w:type="dxa" w:w="2160"/>
          </w:tcPr>
          <w:p>
            <w:r>
              <w:t>Grandson (age 8)</w:t>
            </w:r>
          </w:p>
        </w:tc>
        <w:tc>
          <w:tcPr>
            <w:tcW w:type="dxa" w:w="864"/>
          </w:tcPr>
          <w:p>
            <w:r>
              <w:t>1</w:t>
            </w:r>
          </w:p>
        </w:tc>
        <w:tc>
          <w:tcPr>
            <w:tcW w:type="dxa" w:w="2880"/>
          </w:tcPr>
          <w:p>
            <w:r>
              <w:t>Does not like dark turkey meat -- white only</w:t>
            </w:r>
          </w:p>
        </w:tc>
      </w:tr>
      <w:tr>
        <w:tc>
          <w:tcPr>
            <w:tcW w:type="dxa" w:w="2592"/>
          </w:tcPr>
          <w:p>
            <w:r>
              <w:t>Jaylen Morris</w:t>
            </w:r>
          </w:p>
        </w:tc>
        <w:tc>
          <w:tcPr>
            <w:tcW w:type="dxa" w:w="2160"/>
          </w:tcPr>
          <w:p>
            <w:r>
              <w:t>Grandson (age 12)</w:t>
            </w:r>
          </w:p>
        </w:tc>
        <w:tc>
          <w:tcPr>
            <w:tcW w:type="dxa" w:w="864"/>
          </w:tcPr>
          <w:p>
            <w:r>
              <w:t>1</w:t>
            </w:r>
          </w:p>
        </w:tc>
        <w:tc>
          <w:tcPr>
            <w:tcW w:type="dxa" w:w="2880"/>
          </w:tcPr>
          <w:p>
            <w:r>
              <w:t>Eating like a grown man now</w:t>
            </w:r>
          </w:p>
        </w:tc>
      </w:tr>
      <w:tr>
        <w:tc>
          <w:tcPr>
            <w:tcW w:type="dxa" w:w="2592"/>
          </w:tcPr>
          <w:p>
            <w:r>
              <w:t>Destiny Morris</w:t>
            </w:r>
          </w:p>
        </w:tc>
        <w:tc>
          <w:tcPr>
            <w:tcW w:type="dxa" w:w="2160"/>
          </w:tcPr>
          <w:p>
            <w:r>
              <w:t>Granddaughter (age 7)</w:t>
            </w:r>
          </w:p>
        </w:tc>
        <w:tc>
          <w:tcPr>
            <w:tcW w:type="dxa" w:w="864"/>
          </w:tcPr>
          <w:p>
            <w:r>
              <w:t>1</w:t>
            </w:r>
          </w:p>
        </w:tc>
        <w:tc>
          <w:tcPr>
            <w:tcW w:type="dxa" w:w="2880"/>
          </w:tcPr>
          <w:p>
            <w:r>
              <w:t>Picky -- likes mac and cheese above all else</w:t>
            </w:r>
          </w:p>
        </w:tc>
      </w:tr>
      <w:tr>
        <w:tc>
          <w:tcPr>
            <w:tcW w:type="dxa" w:w="2592"/>
          </w:tcPr>
          <w:p>
            <w:r>
              <w:t>Skeeter (neighbor)</w:t>
            </w:r>
          </w:p>
        </w:tc>
        <w:tc>
          <w:tcPr>
            <w:tcW w:type="dxa" w:w="2160"/>
          </w:tcPr>
          <w:p>
            <w:r>
              <w:t>Family friend</w:t>
            </w:r>
          </w:p>
        </w:tc>
        <w:tc>
          <w:tcPr>
            <w:tcW w:type="dxa" w:w="864"/>
          </w:tcPr>
          <w:p>
            <w:r>
              <w:t>1</w:t>
            </w:r>
          </w:p>
        </w:tc>
        <w:tc>
          <w:tcPr>
            <w:tcW w:type="dxa" w:w="2880"/>
          </w:tcPr>
          <w:p>
            <w:r>
              <w:t>Invited -- TBC</w:t>
            </w:r>
          </w:p>
        </w:tc>
      </w:tr>
      <w:tr>
        <w:tc>
          <w:tcPr>
            <w:tcW w:type="dxa" w:w="2592"/>
          </w:tcPr>
          <w:p>
            <w:r>
              <w:t>Total</w:t>
            </w:r>
          </w:p>
        </w:tc>
        <w:tc>
          <w:tcPr>
            <w:tcW w:type="dxa" w:w="2160"/>
          </w:tcPr>
          <w:p>
            <w:r/>
          </w:p>
        </w:tc>
        <w:tc>
          <w:tcPr>
            <w:tcW w:type="dxa" w:w="864"/>
          </w:tcPr>
          <w:p>
            <w:r>
              <w:t>9 (10 if Skeeter)</w:t>
            </w:r>
          </w:p>
        </w:tc>
        <w:tc>
          <w:tcPr>
            <w:tcW w:type="dxa" w:w="2880"/>
          </w:tcPr>
          <w:p>
            <w:r/>
          </w:p>
        </w:tc>
      </w:tr>
    </w:tbl>
    <w:p>
      <w:pPr>
        <w:pStyle w:val="Heading2"/>
      </w:pPr>
      <w:r>
        <w:rPr>
          <w:color w:val="2B5E8C"/>
        </w:rPr>
        <w:t>Dish Assignments</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2B5E8C"/>
          </w:tcPr>
          <w:p>
            <w:r>
              <w:rPr>
                <w:b/>
                <w:color w:val="FFFFFF"/>
              </w:rPr>
              <w:t>Dish</w:t>
            </w:r>
          </w:p>
        </w:tc>
        <w:tc>
          <w:tcPr>
            <w:tcW w:type="dxa" w:w="2160"/>
            <w:shd w:val="clear" w:color="auto" w:fill="2B5E8C"/>
          </w:tcPr>
          <w:p>
            <w:r>
              <w:rPr>
                <w:b/>
                <w:color w:val="FFFFFF"/>
              </w:rPr>
              <w:t>Who Makes</w:t>
            </w:r>
          </w:p>
        </w:tc>
        <w:tc>
          <w:tcPr>
            <w:tcW w:type="dxa" w:w="4320"/>
            <w:shd w:val="clear" w:color="auto" w:fill="2B5E8C"/>
          </w:tcPr>
          <w:p>
            <w:r>
              <w:rPr>
                <w:b/>
                <w:color w:val="FFFFFF"/>
              </w:rPr>
              <w:t>Notes</w:t>
            </w:r>
          </w:p>
        </w:tc>
      </w:tr>
      <w:tr>
        <w:tc>
          <w:tcPr>
            <w:tcW w:type="dxa" w:w="2592"/>
          </w:tcPr>
          <w:p>
            <w:r>
              <w:t>Turkey (18-20 lb)</w:t>
            </w:r>
          </w:p>
        </w:tc>
        <w:tc>
          <w:tcPr>
            <w:tcW w:type="dxa" w:w="2160"/>
          </w:tcPr>
          <w:p>
            <w:r>
              <w:t>John and Marcus</w:t>
            </w:r>
          </w:p>
        </w:tc>
        <w:tc>
          <w:tcPr>
            <w:tcW w:type="dxa" w:w="4320"/>
          </w:tcPr>
          <w:p>
            <w:r>
              <w:t>John brines overnight. Marcus handles the oven.</w:t>
            </w:r>
          </w:p>
        </w:tc>
      </w:tr>
      <w:tr>
        <w:tc>
          <w:tcPr>
            <w:tcW w:type="dxa" w:w="2592"/>
          </w:tcPr>
          <w:p>
            <w:r>
              <w:t>Cornbread dressing</w:t>
            </w:r>
          </w:p>
        </w:tc>
        <w:tc>
          <w:tcPr>
            <w:tcW w:type="dxa" w:w="2160"/>
          </w:tcPr>
          <w:p>
            <w:r>
              <w:t>Doreen</w:t>
            </w:r>
          </w:p>
        </w:tc>
        <w:tc>
          <w:tcPr>
            <w:tcW w:type="dxa" w:w="4320"/>
          </w:tcPr>
          <w:p>
            <w:r>
              <w:t>Not stuffing -- dressing. Made in a separate pan.</w:t>
            </w:r>
          </w:p>
        </w:tc>
      </w:tr>
      <w:tr>
        <w:tc>
          <w:tcPr>
            <w:tcW w:type="dxa" w:w="2592"/>
          </w:tcPr>
          <w:p>
            <w:r>
              <w:t>Sweet potato casserole</w:t>
            </w:r>
          </w:p>
        </w:tc>
        <w:tc>
          <w:tcPr>
            <w:tcW w:type="dxa" w:w="2160"/>
          </w:tcPr>
          <w:p>
            <w:r>
              <w:t>Doreen</w:t>
            </w:r>
          </w:p>
        </w:tc>
        <w:tc>
          <w:tcPr>
            <w:tcW w:type="dxa" w:w="4320"/>
          </w:tcPr>
          <w:p>
            <w:r>
              <w:t>With the marshmallow top because the kids love it</w:t>
            </w:r>
          </w:p>
        </w:tc>
      </w:tr>
      <w:tr>
        <w:tc>
          <w:tcPr>
            <w:tcW w:type="dxa" w:w="2592"/>
          </w:tcPr>
          <w:p>
            <w:r>
              <w:t>Mac and cheese (baked)</w:t>
            </w:r>
          </w:p>
        </w:tc>
        <w:tc>
          <w:tcPr>
            <w:tcW w:type="dxa" w:w="2160"/>
          </w:tcPr>
          <w:p>
            <w:r>
              <w:t>Janelle</w:t>
            </w:r>
          </w:p>
        </w:tc>
        <w:tc>
          <w:tcPr>
            <w:tcW w:type="dxa" w:w="4320"/>
          </w:tcPr>
          <w:p>
            <w:r>
              <w:t>Destiny's request. Four-cheese, baked crispy on top.</w:t>
            </w:r>
          </w:p>
        </w:tc>
      </w:tr>
      <w:tr>
        <w:tc>
          <w:tcPr>
            <w:tcW w:type="dxa" w:w="2592"/>
          </w:tcPr>
          <w:p>
            <w:r>
              <w:t>Green bean casserole</w:t>
            </w:r>
          </w:p>
        </w:tc>
        <w:tc>
          <w:tcPr>
            <w:tcW w:type="dxa" w:w="2160"/>
          </w:tcPr>
          <w:p>
            <w:r>
              <w:t>Janelle</w:t>
            </w:r>
          </w:p>
        </w:tc>
        <w:tc>
          <w:tcPr>
            <w:tcW w:type="dxa" w:w="4320"/>
          </w:tcPr>
          <w:p>
            <w:r>
              <w:t>Isaiah has requested this every year for 3 years.</w:t>
            </w:r>
          </w:p>
        </w:tc>
      </w:tr>
      <w:tr>
        <w:tc>
          <w:tcPr>
            <w:tcW w:type="dxa" w:w="2592"/>
          </w:tcPr>
          <w:p>
            <w:r>
              <w:t>Collard greens</w:t>
            </w:r>
          </w:p>
        </w:tc>
        <w:tc>
          <w:tcPr>
            <w:tcW w:type="dxa" w:w="2160"/>
          </w:tcPr>
          <w:p>
            <w:r>
              <w:t>Doreen</w:t>
            </w:r>
          </w:p>
        </w:tc>
        <w:tc>
          <w:tcPr>
            <w:tcW w:type="dxa" w:w="4320"/>
          </w:tcPr>
          <w:p>
            <w:r>
              <w:t>With salt pork. Slow-cooked. No shortcuts.</w:t>
            </w:r>
          </w:p>
        </w:tc>
      </w:tr>
      <w:tr>
        <w:tc>
          <w:tcPr>
            <w:tcW w:type="dxa" w:w="2592"/>
          </w:tcPr>
          <w:p>
            <w:r>
              <w:t>Mashed potatoes</w:t>
            </w:r>
          </w:p>
        </w:tc>
        <w:tc>
          <w:tcPr>
            <w:tcW w:type="dxa" w:w="2160"/>
          </w:tcPr>
          <w:p>
            <w:r>
              <w:t>Marcus</w:t>
            </w:r>
          </w:p>
        </w:tc>
        <w:tc>
          <w:tcPr>
            <w:tcW w:type="dxa" w:w="4320"/>
          </w:tcPr>
          <w:p>
            <w:r>
              <w:t>He makes good mashed potatoes -- give him this every year.</w:t>
            </w:r>
          </w:p>
        </w:tc>
      </w:tr>
      <w:tr>
        <w:tc>
          <w:tcPr>
            <w:tcW w:type="dxa" w:w="2592"/>
          </w:tcPr>
          <w:p>
            <w:r>
              <w:t>Cranberry sauce (whole berry)</w:t>
            </w:r>
          </w:p>
        </w:tc>
        <w:tc>
          <w:tcPr>
            <w:tcW w:type="dxa" w:w="2160"/>
          </w:tcPr>
          <w:p>
            <w:r>
              <w:t>John</w:t>
            </w:r>
          </w:p>
        </w:tc>
        <w:tc>
          <w:tcPr>
            <w:tcW w:type="dxa" w:w="4320"/>
          </w:tcPr>
          <w:p>
            <w:r>
              <w:t>From a can. It is what he wants.</w:t>
            </w:r>
          </w:p>
        </w:tc>
      </w:tr>
      <w:tr>
        <w:tc>
          <w:tcPr>
            <w:tcW w:type="dxa" w:w="2592"/>
          </w:tcPr>
          <w:p>
            <w:r>
              <w:t>Gravy</w:t>
            </w:r>
          </w:p>
        </w:tc>
        <w:tc>
          <w:tcPr>
            <w:tcW w:type="dxa" w:w="2160"/>
          </w:tcPr>
          <w:p>
            <w:r>
              <w:t>Janelle</w:t>
            </w:r>
          </w:p>
        </w:tc>
        <w:tc>
          <w:tcPr>
            <w:tcW w:type="dxa" w:w="4320"/>
          </w:tcPr>
          <w:p>
            <w:r>
              <w:t>From turkey drippings. John saves the neck and giblets for her.</w:t>
            </w:r>
          </w:p>
        </w:tc>
      </w:tr>
      <w:tr>
        <w:tc>
          <w:tcPr>
            <w:tcW w:type="dxa" w:w="2592"/>
          </w:tcPr>
          <w:p>
            <w:r>
              <w:t>Dinner rolls</w:t>
            </w:r>
          </w:p>
        </w:tc>
        <w:tc>
          <w:tcPr>
            <w:tcW w:type="dxa" w:w="2160"/>
          </w:tcPr>
          <w:p>
            <w:r>
              <w:t>Store-bought</w:t>
            </w:r>
          </w:p>
        </w:tc>
        <w:tc>
          <w:tcPr>
            <w:tcW w:type="dxa" w:w="4320"/>
          </w:tcPr>
          <w:p>
            <w:r>
              <w:t>Pillsbury frozen -- Janelle will put them in the oven.</w:t>
            </w:r>
          </w:p>
        </w:tc>
      </w:tr>
      <w:tr>
        <w:tc>
          <w:tcPr>
            <w:tcW w:type="dxa" w:w="2592"/>
          </w:tcPr>
          <w:p>
            <w:r>
              <w:t>Sweet potato pie</w:t>
            </w:r>
          </w:p>
        </w:tc>
        <w:tc>
          <w:tcPr>
            <w:tcW w:type="dxa" w:w="2160"/>
          </w:tcPr>
          <w:p>
            <w:r>
              <w:t>Doreen</w:t>
            </w:r>
          </w:p>
        </w:tc>
        <w:tc>
          <w:tcPr>
            <w:tcW w:type="dxa" w:w="4320"/>
          </w:tcPr>
          <w:p>
            <w:r>
              <w:t>Always. Non-negotiable.</w:t>
            </w:r>
          </w:p>
        </w:tc>
      </w:tr>
      <w:tr>
        <w:tc>
          <w:tcPr>
            <w:tcW w:type="dxa" w:w="2592"/>
          </w:tcPr>
          <w:p>
            <w:r>
              <w:t>Pecan pie</w:t>
            </w:r>
          </w:p>
        </w:tc>
        <w:tc>
          <w:tcPr>
            <w:tcW w:type="dxa" w:w="2160"/>
          </w:tcPr>
          <w:p>
            <w:r>
              <w:t>Doreen</w:t>
            </w:r>
          </w:p>
        </w:tc>
        <w:tc>
          <w:tcPr>
            <w:tcW w:type="dxa" w:w="4320"/>
          </w:tcPr>
          <w:p>
            <w:r>
              <w:t>Marcus's favorite.</w:t>
            </w:r>
          </w:p>
        </w:tc>
      </w:tr>
      <w:tr>
        <w:tc>
          <w:tcPr>
            <w:tcW w:type="dxa" w:w="2592"/>
          </w:tcPr>
          <w:p>
            <w:r>
              <w:t>Banana pudding</w:t>
            </w:r>
          </w:p>
        </w:tc>
        <w:tc>
          <w:tcPr>
            <w:tcW w:type="dxa" w:w="2160"/>
          </w:tcPr>
          <w:p>
            <w:r>
              <w:t>Janelle</w:t>
            </w:r>
          </w:p>
        </w:tc>
        <w:tc>
          <w:tcPr>
            <w:tcW w:type="dxa" w:w="4320"/>
          </w:tcPr>
          <w:p>
            <w:r>
              <w:t>For the kids.</w:t>
            </w:r>
          </w:p>
        </w:tc>
      </w:tr>
    </w:tbl>
    <w:p>
      <w:r>
        <w:br w:type="page"/>
      </w:r>
    </w:p>
    <w:p>
      <w:pPr>
        <w:pStyle w:val="Heading2"/>
      </w:pPr>
      <w:r>
        <w:rPr>
          <w:color w:val="2B5E8C"/>
        </w:rPr>
        <w:t>Turkey Brine Recipe (John's)</w:t>
      </w:r>
    </w:p>
    <w:p>
      <w:pPr>
        <w:spacing w:after="160" w:before="40"/>
      </w:pPr>
      <w:r>
        <w:t>Start the night before -- brine at least 12 hours. I use a 5-gallon bucket from the hardware store, clean one, with a lid. Gift log for grandkids is in X07.</w:t>
      </w:r>
    </w:p>
    <w:tbl>
      <w:tblPr>
        <w:tblStyle w:val="TableGrid"/>
        <w:tblW w:type="auto" w:w="0"/>
        <w:tblLook w:firstColumn="1" w:firstRow="1" w:lastColumn="0" w:lastRow="0" w:noHBand="0" w:noVBand="1" w:val="04A0"/>
      </w:tblPr>
      <w:tblGrid>
        <w:gridCol w:w="4320"/>
        <w:gridCol w:w="4320"/>
      </w:tblGrid>
      <w:tr>
        <w:tc>
          <w:tcPr>
            <w:tcW w:type="dxa" w:w="4320"/>
            <w:shd w:val="clear" w:color="auto" w:fill="2B5E8C"/>
          </w:tcPr>
          <w:p>
            <w:r>
              <w:rPr>
                <w:b/>
                <w:color w:val="FFFFFF"/>
              </w:rPr>
              <w:t>Ingredient</w:t>
            </w:r>
          </w:p>
        </w:tc>
        <w:tc>
          <w:tcPr>
            <w:tcW w:type="dxa" w:w="4320"/>
            <w:shd w:val="clear" w:color="auto" w:fill="2B5E8C"/>
          </w:tcPr>
          <w:p>
            <w:r>
              <w:rPr>
                <w:b/>
                <w:color w:val="FFFFFF"/>
              </w:rPr>
              <w:t>Amount</w:t>
            </w:r>
          </w:p>
        </w:tc>
      </w:tr>
      <w:tr>
        <w:tc>
          <w:tcPr>
            <w:tcW w:type="dxa" w:w="4320"/>
          </w:tcPr>
          <w:p>
            <w:r>
              <w:t>Water</w:t>
            </w:r>
          </w:p>
        </w:tc>
        <w:tc>
          <w:tcPr>
            <w:tcW w:type="dxa" w:w="4320"/>
          </w:tcPr>
          <w:p>
            <w:r>
              <w:t>1 gallon cold</w:t>
            </w:r>
          </w:p>
        </w:tc>
      </w:tr>
      <w:tr>
        <w:tc>
          <w:tcPr>
            <w:tcW w:type="dxa" w:w="4320"/>
          </w:tcPr>
          <w:p>
            <w:r>
              <w:t>Kosher salt</w:t>
            </w:r>
          </w:p>
        </w:tc>
        <w:tc>
          <w:tcPr>
            <w:tcW w:type="dxa" w:w="4320"/>
          </w:tcPr>
          <w:p>
            <w:r>
              <w:t>1 cup</w:t>
            </w:r>
          </w:p>
        </w:tc>
      </w:tr>
      <w:tr>
        <w:tc>
          <w:tcPr>
            <w:tcW w:type="dxa" w:w="4320"/>
          </w:tcPr>
          <w:p>
            <w:r>
              <w:t>Brown sugar</w:t>
            </w:r>
          </w:p>
        </w:tc>
        <w:tc>
          <w:tcPr>
            <w:tcW w:type="dxa" w:w="4320"/>
          </w:tcPr>
          <w:p>
            <w:r>
              <w:t>1/2 cup</w:t>
            </w:r>
          </w:p>
        </w:tc>
      </w:tr>
      <w:tr>
        <w:tc>
          <w:tcPr>
            <w:tcW w:type="dxa" w:w="4320"/>
          </w:tcPr>
          <w:p>
            <w:r>
              <w:t>Black peppercorns</w:t>
            </w:r>
          </w:p>
        </w:tc>
        <w:tc>
          <w:tcPr>
            <w:tcW w:type="dxa" w:w="4320"/>
          </w:tcPr>
          <w:p>
            <w:r>
              <w:t>1 tbsp</w:t>
            </w:r>
          </w:p>
        </w:tc>
      </w:tr>
      <w:tr>
        <w:tc>
          <w:tcPr>
            <w:tcW w:type="dxa" w:w="4320"/>
          </w:tcPr>
          <w:p>
            <w:r>
              <w:t>Bay leaves</w:t>
            </w:r>
          </w:p>
        </w:tc>
        <w:tc>
          <w:tcPr>
            <w:tcW w:type="dxa" w:w="4320"/>
          </w:tcPr>
          <w:p>
            <w:r>
              <w:t>4</w:t>
            </w:r>
          </w:p>
        </w:tc>
      </w:tr>
      <w:tr>
        <w:tc>
          <w:tcPr>
            <w:tcW w:type="dxa" w:w="4320"/>
          </w:tcPr>
          <w:p>
            <w:r>
              <w:t>Garlic cloves (crushed)</w:t>
            </w:r>
          </w:p>
        </w:tc>
        <w:tc>
          <w:tcPr>
            <w:tcW w:type="dxa" w:w="4320"/>
          </w:tcPr>
          <w:p>
            <w:r>
              <w:t>6</w:t>
            </w:r>
          </w:p>
        </w:tc>
      </w:tr>
      <w:tr>
        <w:tc>
          <w:tcPr>
            <w:tcW w:type="dxa" w:w="4320"/>
          </w:tcPr>
          <w:p>
            <w:r>
              <w:t>Fresh thyme</w:t>
            </w:r>
          </w:p>
        </w:tc>
        <w:tc>
          <w:tcPr>
            <w:tcW w:type="dxa" w:w="4320"/>
          </w:tcPr>
          <w:p>
            <w:r>
              <w:t>6 sprigs</w:t>
            </w:r>
          </w:p>
        </w:tc>
      </w:tr>
      <w:tr>
        <w:tc>
          <w:tcPr>
            <w:tcW w:type="dxa" w:w="4320"/>
          </w:tcPr>
          <w:p>
            <w:r>
              <w:t>Ice</w:t>
            </w:r>
          </w:p>
        </w:tc>
        <w:tc>
          <w:tcPr>
            <w:tcW w:type="dxa" w:w="4320"/>
          </w:tcPr>
          <w:p>
            <w:r>
              <w:t>Enough to keep it cold (or refrigerate bucket)</w:t>
            </w:r>
          </w:p>
        </w:tc>
      </w:tr>
    </w:tbl>
    <w:p>
      <w:pPr>
        <w:spacing w:after="160" w:before="40"/>
      </w:pPr>
      <w:r>
        <w:t>Dissolve salt and sugar in 1 quart of hot water. Add remaining water and ice. Submerge turkey. Brine 12-24 hours in refrigerator or cold garage (temp below 40 F). Rinse turkey thoroughly and pat completely dry before cooking. Dry skin = crispy skin.</w:t>
      </w:r>
    </w:p>
    <w:p>
      <w:pPr>
        <w:pStyle w:val="Heading2"/>
      </w:pPr>
      <w:r>
        <w:rPr>
          <w:color w:val="2B5E8C"/>
        </w:rPr>
        <w:t>Turkey Cooking Notes (John and Marcus)</w:t>
      </w: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2B5E8C"/>
          </w:tcPr>
          <w:p>
            <w:r>
              <w:rPr>
                <w:b/>
                <w:color w:val="FFFFFF"/>
              </w:rPr>
              <w:t>Step</w:t>
            </w:r>
          </w:p>
        </w:tc>
        <w:tc>
          <w:tcPr>
            <w:tcW w:type="dxa" w:w="1440"/>
            <w:shd w:val="clear" w:color="auto" w:fill="2B5E8C"/>
          </w:tcPr>
          <w:p>
            <w:r>
              <w:rPr>
                <w:b/>
                <w:color w:val="FFFFFF"/>
              </w:rPr>
              <w:t>Time</w:t>
            </w:r>
          </w:p>
        </w:tc>
        <w:tc>
          <w:tcPr>
            <w:tcW w:type="dxa" w:w="5760"/>
            <w:shd w:val="clear" w:color="auto" w:fill="2B5E8C"/>
          </w:tcPr>
          <w:p>
            <w:r>
              <w:rPr>
                <w:b/>
                <w:color w:val="FFFFFF"/>
              </w:rPr>
              <w:t>Detail</w:t>
            </w:r>
          </w:p>
        </w:tc>
      </w:tr>
      <w:tr>
        <w:tc>
          <w:tcPr>
            <w:tcW w:type="dxa" w:w="2160"/>
          </w:tcPr>
          <w:p>
            <w:r>
              <w:t>Dry turkey after brine</w:t>
            </w:r>
          </w:p>
        </w:tc>
        <w:tc>
          <w:tcPr>
            <w:tcW w:type="dxa" w:w="1440"/>
          </w:tcPr>
          <w:p>
            <w:r>
              <w:t>Night before</w:t>
            </w:r>
          </w:p>
        </w:tc>
        <w:tc>
          <w:tcPr>
            <w:tcW w:type="dxa" w:w="5760"/>
          </w:tcPr>
          <w:p>
            <w:r>
              <w:t>Pat dry, set on rack in pan, uncovered in fridge overnight</w:t>
            </w:r>
          </w:p>
        </w:tc>
      </w:tr>
      <w:tr>
        <w:tc>
          <w:tcPr>
            <w:tcW w:type="dxa" w:w="2160"/>
          </w:tcPr>
          <w:p>
            <w:r>
              <w:t>Pull from fridge</w:t>
            </w:r>
          </w:p>
        </w:tc>
        <w:tc>
          <w:tcPr>
            <w:tcW w:type="dxa" w:w="1440"/>
          </w:tcPr>
          <w:p>
            <w:r>
              <w:t>8:00 AM</w:t>
            </w:r>
          </w:p>
        </w:tc>
        <w:tc>
          <w:tcPr>
            <w:tcW w:type="dxa" w:w="5760"/>
          </w:tcPr>
          <w:p>
            <w:r>
              <w:t>Let sit at room temp 1 hour before oven</w:t>
            </w:r>
          </w:p>
        </w:tc>
      </w:tr>
      <w:tr>
        <w:tc>
          <w:tcPr>
            <w:tcW w:type="dxa" w:w="2160"/>
          </w:tcPr>
          <w:p>
            <w:r>
              <w:t>Butter under skin</w:t>
            </w:r>
          </w:p>
        </w:tc>
        <w:tc>
          <w:tcPr>
            <w:tcW w:type="dxa" w:w="1440"/>
          </w:tcPr>
          <w:p>
            <w:r>
              <w:t>9:00 AM</w:t>
            </w:r>
          </w:p>
        </w:tc>
        <w:tc>
          <w:tcPr>
            <w:tcW w:type="dxa" w:w="5760"/>
          </w:tcPr>
          <w:p>
            <w:r>
              <w:t>Mix softened butter, garlic, thyme. Separate skin, rub under.</w:t>
            </w:r>
          </w:p>
        </w:tc>
      </w:tr>
      <w:tr>
        <w:tc>
          <w:tcPr>
            <w:tcW w:type="dxa" w:w="2160"/>
          </w:tcPr>
          <w:p>
            <w:r>
              <w:t>Oven on</w:t>
            </w:r>
          </w:p>
        </w:tc>
        <w:tc>
          <w:tcPr>
            <w:tcW w:type="dxa" w:w="1440"/>
          </w:tcPr>
          <w:p>
            <w:r>
              <w:t>9:15 AM</w:t>
            </w:r>
          </w:p>
        </w:tc>
        <w:tc>
          <w:tcPr>
            <w:tcW w:type="dxa" w:w="5760"/>
          </w:tcPr>
          <w:p>
            <w:r>
              <w:t>325 F</w:t>
            </w:r>
          </w:p>
        </w:tc>
      </w:tr>
      <w:tr>
        <w:tc>
          <w:tcPr>
            <w:tcW w:type="dxa" w:w="2160"/>
          </w:tcPr>
          <w:p>
            <w:r>
              <w:t>Turkey in oven</w:t>
            </w:r>
          </w:p>
        </w:tc>
        <w:tc>
          <w:tcPr>
            <w:tcW w:type="dxa" w:w="1440"/>
          </w:tcPr>
          <w:p>
            <w:r>
              <w:t>9:30 AM</w:t>
            </w:r>
          </w:p>
        </w:tc>
        <w:tc>
          <w:tcPr>
            <w:tcW w:type="dxa" w:w="5760"/>
          </w:tcPr>
          <w:p>
            <w:r>
              <w:t>Breast side up. Cover loosely with foil first 2 hours.</w:t>
            </w:r>
          </w:p>
        </w:tc>
      </w:tr>
      <w:tr>
        <w:tc>
          <w:tcPr>
            <w:tcW w:type="dxa" w:w="2160"/>
          </w:tcPr>
          <w:p>
            <w:r>
              <w:t>Remove foil</w:t>
            </w:r>
          </w:p>
        </w:tc>
        <w:tc>
          <w:tcPr>
            <w:tcW w:type="dxa" w:w="1440"/>
          </w:tcPr>
          <w:p>
            <w:r>
              <w:t>11:30 AM</w:t>
            </w:r>
          </w:p>
        </w:tc>
        <w:tc>
          <w:tcPr>
            <w:tcW w:type="dxa" w:w="5760"/>
          </w:tcPr>
          <w:p>
            <w:r>
              <w:t>Let skin brown.</w:t>
            </w:r>
          </w:p>
        </w:tc>
      </w:tr>
      <w:tr>
        <w:tc>
          <w:tcPr>
            <w:tcW w:type="dxa" w:w="2160"/>
          </w:tcPr>
          <w:p>
            <w:r>
              <w:t>Temp check</w:t>
            </w:r>
          </w:p>
        </w:tc>
        <w:tc>
          <w:tcPr>
            <w:tcW w:type="dxa" w:w="1440"/>
          </w:tcPr>
          <w:p>
            <w:r>
              <w:t>12:30 PM</w:t>
            </w:r>
          </w:p>
        </w:tc>
        <w:tc>
          <w:tcPr>
            <w:tcW w:type="dxa" w:w="5760"/>
          </w:tcPr>
          <w:p>
            <w:r>
              <w:t>Internal temp at thickest thigh: aim for 165 F</w:t>
            </w:r>
          </w:p>
        </w:tc>
      </w:tr>
      <w:tr>
        <w:tc>
          <w:tcPr>
            <w:tcW w:type="dxa" w:w="2160"/>
          </w:tcPr>
          <w:p>
            <w:r>
              <w:t>Rest turkey</w:t>
            </w:r>
          </w:p>
        </w:tc>
        <w:tc>
          <w:tcPr>
            <w:tcW w:type="dxa" w:w="1440"/>
          </w:tcPr>
          <w:p>
            <w:r>
              <w:t>1:00 PM (est)</w:t>
            </w:r>
          </w:p>
        </w:tc>
        <w:tc>
          <w:tcPr>
            <w:tcW w:type="dxa" w:w="5760"/>
          </w:tcPr>
          <w:p>
            <w:r>
              <w:t>Rest 30-45 min tented with foil before carving.</w:t>
            </w:r>
          </w:p>
        </w:tc>
      </w:tr>
      <w:tr>
        <w:tc>
          <w:tcPr>
            <w:tcW w:type="dxa" w:w="2160"/>
          </w:tcPr>
          <w:p>
            <w:r>
              <w:t>Carve</w:t>
            </w:r>
          </w:p>
        </w:tc>
        <w:tc>
          <w:tcPr>
            <w:tcW w:type="dxa" w:w="1440"/>
          </w:tcPr>
          <w:p>
            <w:r>
              <w:t>1:45 PM</w:t>
            </w:r>
          </w:p>
        </w:tc>
        <w:tc>
          <w:tcPr>
            <w:tcW w:type="dxa" w:w="5760"/>
          </w:tcPr>
          <w:p>
            <w:r>
              <w:t>Marcus carves. John supervises.</w:t>
            </w:r>
          </w:p>
        </w:tc>
      </w:tr>
      <w:tr>
        <w:tc>
          <w:tcPr>
            <w:tcW w:type="dxa" w:w="2160"/>
          </w:tcPr>
          <w:p>
            <w:r>
              <w:t>Eat</w:t>
            </w:r>
          </w:p>
        </w:tc>
        <w:tc>
          <w:tcPr>
            <w:tcW w:type="dxa" w:w="1440"/>
          </w:tcPr>
          <w:p>
            <w:r>
              <w:t>2:00 PM</w:t>
            </w:r>
          </w:p>
        </w:tc>
        <w:tc>
          <w:tcPr>
            <w:tcW w:type="dxa" w:w="5760"/>
          </w:tcPr>
          <w:p>
            <w:r>
              <w:t>Everybody at the table. Grace by John.</w:t>
            </w:r>
          </w:p>
        </w:tc>
      </w:tr>
    </w:tbl>
    <w:p>
      <w:r>
        <w:br w:type="page"/>
      </w:r>
    </w:p>
    <w:p>
      <w:pPr>
        <w:pStyle w:val="Heading2"/>
      </w:pPr>
      <w:r>
        <w:rPr>
          <w:color w:val="2B5E8C"/>
        </w:rPr>
        <w:t>Grocery Run -- John and Doreen (Nov 24)</w:t>
      </w:r>
    </w:p>
    <w:tbl>
      <w:tblPr>
        <w:tblStyle w:val="TableGrid"/>
        <w:tblW w:type="auto" w:w="0"/>
        <w:tblLook w:firstColumn="1" w:firstRow="1" w:lastColumn="0" w:lastRow="0" w:noHBand="0" w:noVBand="1" w:val="04A0"/>
      </w:tblPr>
      <w:tblGrid>
        <w:gridCol w:w="2880"/>
        <w:gridCol w:w="2880"/>
        <w:gridCol w:w="2880"/>
      </w:tblGrid>
      <w:tr>
        <w:tc>
          <w:tcPr>
            <w:tcW w:type="dxa" w:w="4320"/>
            <w:shd w:val="clear" w:color="auto" w:fill="2B5E8C"/>
          </w:tcPr>
          <w:p>
            <w:r>
              <w:rPr>
                <w:b/>
                <w:color w:val="FFFFFF"/>
              </w:rPr>
              <w:t>Item</w:t>
            </w:r>
          </w:p>
        </w:tc>
        <w:tc>
          <w:tcPr>
            <w:tcW w:type="dxa" w:w="1440"/>
            <w:shd w:val="clear" w:color="auto" w:fill="2B5E8C"/>
          </w:tcPr>
          <w:p>
            <w:r>
              <w:rPr>
                <w:b/>
                <w:color w:val="FFFFFF"/>
              </w:rPr>
              <w:t>Qty</w:t>
            </w:r>
          </w:p>
        </w:tc>
        <w:tc>
          <w:tcPr>
            <w:tcW w:type="dxa" w:w="2880"/>
            <w:shd w:val="clear" w:color="auto" w:fill="2B5E8C"/>
          </w:tcPr>
          <w:p>
            <w:r>
              <w:rPr>
                <w:b/>
                <w:color w:val="FFFFFF"/>
              </w:rPr>
              <w:t>Store</w:t>
            </w:r>
          </w:p>
        </w:tc>
      </w:tr>
      <w:tr>
        <w:tc>
          <w:tcPr>
            <w:tcW w:type="dxa" w:w="4320"/>
          </w:tcPr>
          <w:p>
            <w:r>
              <w:t>Whole turkey 18-20 lbs</w:t>
            </w:r>
          </w:p>
        </w:tc>
        <w:tc>
          <w:tcPr>
            <w:tcW w:type="dxa" w:w="1440"/>
          </w:tcPr>
          <w:p>
            <w:r>
              <w:t>1</w:t>
            </w:r>
          </w:p>
        </w:tc>
        <w:tc>
          <w:tcPr>
            <w:tcW w:type="dxa" w:w="2880"/>
          </w:tcPr>
          <w:p>
            <w:r>
              <w:t>Winn-Dixie or Walmart -- order ahead</w:t>
            </w:r>
          </w:p>
        </w:tc>
      </w:tr>
      <w:tr>
        <w:tc>
          <w:tcPr>
            <w:tcW w:type="dxa" w:w="4320"/>
          </w:tcPr>
          <w:p>
            <w:r>
              <w:t>Sweet potatoes (large)</w:t>
            </w:r>
          </w:p>
        </w:tc>
        <w:tc>
          <w:tcPr>
            <w:tcW w:type="dxa" w:w="1440"/>
          </w:tcPr>
          <w:p>
            <w:r>
              <w:t>5</w:t>
            </w:r>
          </w:p>
        </w:tc>
        <w:tc>
          <w:tcPr>
            <w:tcW w:type="dxa" w:w="2880"/>
          </w:tcPr>
          <w:p>
            <w:r>
              <w:t>Winn-Dixie</w:t>
            </w:r>
          </w:p>
        </w:tc>
      </w:tr>
      <w:tr>
        <w:tc>
          <w:tcPr>
            <w:tcW w:type="dxa" w:w="4320"/>
          </w:tcPr>
          <w:p>
            <w:r>
              <w:t>Evaporated milk (12 oz)</w:t>
            </w:r>
          </w:p>
        </w:tc>
        <w:tc>
          <w:tcPr>
            <w:tcW w:type="dxa" w:w="1440"/>
          </w:tcPr>
          <w:p>
            <w:r>
              <w:t>2 cans</w:t>
            </w:r>
          </w:p>
        </w:tc>
        <w:tc>
          <w:tcPr>
            <w:tcW w:type="dxa" w:w="2880"/>
          </w:tcPr>
          <w:p>
            <w:r>
              <w:t>Winn-Dixie</w:t>
            </w:r>
          </w:p>
        </w:tc>
      </w:tr>
      <w:tr>
        <w:tc>
          <w:tcPr>
            <w:tcW w:type="dxa" w:w="4320"/>
          </w:tcPr>
          <w:p>
            <w:r>
              <w:t>Marshmallows (large bag)</w:t>
            </w:r>
          </w:p>
        </w:tc>
        <w:tc>
          <w:tcPr>
            <w:tcW w:type="dxa" w:w="1440"/>
          </w:tcPr>
          <w:p>
            <w:r>
              <w:t>1</w:t>
            </w:r>
          </w:p>
        </w:tc>
        <w:tc>
          <w:tcPr>
            <w:tcW w:type="dxa" w:w="2880"/>
          </w:tcPr>
          <w:p>
            <w:r>
              <w:t>Winn-Dixie</w:t>
            </w:r>
          </w:p>
        </w:tc>
      </w:tr>
      <w:tr>
        <w:tc>
          <w:tcPr>
            <w:tcW w:type="dxa" w:w="4320"/>
          </w:tcPr>
          <w:p>
            <w:r>
              <w:t>Pecans (halves)</w:t>
            </w:r>
          </w:p>
        </w:tc>
        <w:tc>
          <w:tcPr>
            <w:tcW w:type="dxa" w:w="1440"/>
          </w:tcPr>
          <w:p>
            <w:r>
              <w:t>2 cups</w:t>
            </w:r>
          </w:p>
        </w:tc>
        <w:tc>
          <w:tcPr>
            <w:tcW w:type="dxa" w:w="2880"/>
          </w:tcPr>
          <w:p>
            <w:r>
              <w:t>Winn-Dixie</w:t>
            </w:r>
          </w:p>
        </w:tc>
      </w:tr>
      <w:tr>
        <w:tc>
          <w:tcPr>
            <w:tcW w:type="dxa" w:w="4320"/>
          </w:tcPr>
          <w:p>
            <w:r>
              <w:t>Karo light corn syrup</w:t>
            </w:r>
          </w:p>
        </w:tc>
        <w:tc>
          <w:tcPr>
            <w:tcW w:type="dxa" w:w="1440"/>
          </w:tcPr>
          <w:p>
            <w:r>
              <w:t>1 bottle</w:t>
            </w:r>
          </w:p>
        </w:tc>
        <w:tc>
          <w:tcPr>
            <w:tcW w:type="dxa" w:w="2880"/>
          </w:tcPr>
          <w:p>
            <w:r>
              <w:t>Winn-Dixie</w:t>
            </w:r>
          </w:p>
        </w:tc>
      </w:tr>
      <w:tr>
        <w:tc>
          <w:tcPr>
            <w:tcW w:type="dxa" w:w="4320"/>
          </w:tcPr>
          <w:p>
            <w:r>
              <w:t>Cranberry sauce (whole berry)</w:t>
            </w:r>
          </w:p>
        </w:tc>
        <w:tc>
          <w:tcPr>
            <w:tcW w:type="dxa" w:w="1440"/>
          </w:tcPr>
          <w:p>
            <w:r>
              <w:t>2 cans</w:t>
            </w:r>
          </w:p>
        </w:tc>
        <w:tc>
          <w:tcPr>
            <w:tcW w:type="dxa" w:w="2880"/>
          </w:tcPr>
          <w:p>
            <w:r>
              <w:t>Winn-Dixie</w:t>
            </w:r>
          </w:p>
        </w:tc>
      </w:tr>
      <w:tr>
        <w:tc>
          <w:tcPr>
            <w:tcW w:type="dxa" w:w="4320"/>
          </w:tcPr>
          <w:p>
            <w:r>
              <w:t>Dinner rolls (frozen)</w:t>
            </w:r>
          </w:p>
        </w:tc>
        <w:tc>
          <w:tcPr>
            <w:tcW w:type="dxa" w:w="1440"/>
          </w:tcPr>
          <w:p>
            <w:r>
              <w:t>2 cans</w:t>
            </w:r>
          </w:p>
        </w:tc>
        <w:tc>
          <w:tcPr>
            <w:tcW w:type="dxa" w:w="2880"/>
          </w:tcPr>
          <w:p>
            <w:r>
              <w:t>Janelle handles</w:t>
            </w:r>
          </w:p>
        </w:tc>
      </w:tr>
      <w:tr>
        <w:tc>
          <w:tcPr>
            <w:tcW w:type="dxa" w:w="4320"/>
          </w:tcPr>
          <w:p>
            <w:r>
              <w:t>Heavy cream</w:t>
            </w:r>
          </w:p>
        </w:tc>
        <w:tc>
          <w:tcPr>
            <w:tcW w:type="dxa" w:w="1440"/>
          </w:tcPr>
          <w:p>
            <w:r>
              <w:t>1 pint</w:t>
            </w:r>
          </w:p>
        </w:tc>
        <w:tc>
          <w:tcPr>
            <w:tcW w:type="dxa" w:w="2880"/>
          </w:tcPr>
          <w:p>
            <w:r>
              <w:t>Winn-Dixie</w:t>
            </w:r>
          </w:p>
        </w:tc>
      </w:tr>
      <w:tr>
        <w:tc>
          <w:tcPr>
            <w:tcW w:type="dxa" w:w="4320"/>
          </w:tcPr>
          <w:p>
            <w:r>
              <w:t>Butter (unsalted)</w:t>
            </w:r>
          </w:p>
        </w:tc>
        <w:tc>
          <w:tcPr>
            <w:tcW w:type="dxa" w:w="1440"/>
          </w:tcPr>
          <w:p>
            <w:r>
              <w:t>2 lbs</w:t>
            </w:r>
          </w:p>
        </w:tc>
        <w:tc>
          <w:tcPr>
            <w:tcW w:type="dxa" w:w="2880"/>
          </w:tcPr>
          <w:p>
            <w:r>
              <w:t>Winn-Dixie</w:t>
            </w:r>
          </w:p>
        </w:tc>
      </w:tr>
    </w:tbl>
    <w:p>
      <w:pPr>
        <w:pStyle w:val="Heading2"/>
      </w:pPr>
      <w:r>
        <w:rPr>
          <w:color w:val="2B5E8C"/>
        </w:rPr>
        <w:t>Notes from Thanksgiving 2025</w:t>
      </w:r>
    </w:p>
    <w:p>
      <w:pPr>
        <w:spacing w:after="160" w:before="40"/>
      </w:pPr>
      <w:r>
        <w:t>Last year was good but the turkey ran a little dry because we pulled it at 170 F instead of 165 F. In 2026, pull at 160-163 F and trust the carryover to bring it home.</w:t>
      </w:r>
    </w:p>
    <w:p>
      <w:pPr>
        <w:spacing w:after="160" w:before="40"/>
      </w:pPr>
      <w:r>
        <w:t>Jaylen ate three full plates. He is twelve and growing like a pine tree. Plan for extra mashed potatoes on his account.</w:t>
      </w:r>
    </w:p>
    <w:p>
      <w:pPr>
        <w:spacing w:after="160" w:before="40"/>
      </w:pPr>
      <w:r>
        <w:t>Destiny asked me three times when we were going to eat dessert. Starting at 10 AM. She is seven. I told her patience is a virtue and she looked at me like I was speaking another language. Fair enough.</w:t>
      </w:r>
    </w:p>
    <w:p>
      <w:pPr>
        <w:spacing w:after="160" w:before="40"/>
      </w:pPr>
      <w:r>
        <w:t>Skeeter came last year. He brought a pound cake from a bakery on Pass Road. That pound cake was exceptional. Invite him again and strongly suggest the pound cake.</w:t>
      </w:r>
    </w:p>
    <w:p>
      <w:pPr>
        <w:pStyle w:val="Heading2"/>
      </w:pPr>
      <w:r>
        <w:rPr>
          <w:color w:val="2B5E8C"/>
        </w:rPr>
        <w:t>What I Am Grateful For</w:t>
      </w:r>
    </w:p>
    <w:p>
      <w:pPr>
        <w:spacing w:after="160" w:before="40"/>
      </w:pPr>
      <w:r>
        <w:t>This is the part I write every year and keep for myself.</w:t>
      </w:r>
    </w:p>
    <w:p>
      <w:pPr>
        <w:spacing w:after="160" w:before="40"/>
      </w:pPr>
      <w:r>
        <w:t>I am grateful for sixty-two years of life, for a body that still works, for work that was honest and hands that know how to build things. For Doreen who has been beside me since 1986 and who has made every house we have lived in feel like a home. For Janelle who grew up right and is raising my grandchildren right. For the grandkids, each one different, each one remarkable. For my faith, which has never let me down even when I was hard to be around.</w:t>
      </w:r>
    </w:p>
    <w:p>
      <w:pPr>
        <w:spacing w:after="160" w:before="40"/>
      </w:pPr>
      <w:r>
        <w:t>I am grateful for this table. I am grateful for this family. That is enough. More than enough.</w:t>
      </w:r>
    </w:p>
    <w:p>
      <w:pPr>
        <w:spacing w:after="160" w:before="40"/>
      </w:pPr>
      <w:r>
        <w:t>John E. Baker</w:t>
        <w:br/>
        <w:t>4208 Magnolia Oak Court, Woolmarket, Biloxi MS</w:t>
        <w:br/>
        <w:t>November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libri" w:hAnsi="Calibri"/>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libri" w:hAnsi="Calibri"/>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libri" w:hAnsi="Calibri"/>
    </w:rPr>
  </w:style>
  <w:style w:type="paragraph" w:styleId="List2">
    <w:name w:val="List 2"/>
    <w:basedOn w:val="Normal"/>
    <w:uiPriority w:val="99"/>
    <w:unhideWhenUsed/>
    <w:rsid w:val="00326F90"/>
    <w:pPr>
      <w:ind w:left="720" w:hanging="360"/>
      <w:contextualSpacing/>
    </w:pPr>
    <w:rPr>
      <w:rFonts w:ascii="Calibri" w:hAnsi="Calibri"/>
    </w:rPr>
  </w:style>
  <w:style w:type="paragraph" w:styleId="List3">
    <w:name w:val="List 3"/>
    <w:basedOn w:val="Normal"/>
    <w:uiPriority w:val="99"/>
    <w:unhideWhenUsed/>
    <w:rsid w:val="00326F90"/>
    <w:pPr>
      <w:ind w:left="1080" w:hanging="360"/>
      <w:contextualSpacing/>
    </w:pPr>
    <w:rPr>
      <w:rFonts w:ascii="Calibri" w:hAnsi="Calibri"/>
    </w:r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rPr>
      <w:rFonts w:ascii="Calibri" w:hAnsi="Calibri"/>
    </w:rPr>
  </w:style>
  <w:style w:type="paragraph" w:styleId="ListBullet3">
    <w:name w:val="List Bullet 3"/>
    <w:basedOn w:val="Normal"/>
    <w:uiPriority w:val="99"/>
    <w:unhideWhenUsed/>
    <w:rsid w:val="00326F90"/>
    <w:pPr>
      <w:numPr>
        <w:numId w:val="3"/>
      </w:numPr>
      <w:contextualSpacing/>
    </w:pPr>
    <w:rPr>
      <w:rFonts w:ascii="Calibri" w:hAnsi="Calibri"/>
    </w:r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rPr>
      <w:rFonts w:ascii="Calibri" w:hAnsi="Calibri"/>
    </w:rPr>
  </w:style>
  <w:style w:type="paragraph" w:styleId="ListNumber3">
    <w:name w:val="List Number 3"/>
    <w:basedOn w:val="Normal"/>
    <w:uiPriority w:val="99"/>
    <w:unhideWhenUsed/>
    <w:rsid w:val="0029639D"/>
    <w:pPr>
      <w:numPr>
        <w:numId w:val="7"/>
      </w:numPr>
      <w:contextualSpacing/>
    </w:pPr>
    <w:rPr>
      <w:rFonts w:ascii="Calibri" w:hAnsi="Calibri"/>
    </w:rPr>
  </w:style>
  <w:style w:type="paragraph" w:styleId="ListContinue">
    <w:name w:val="List Continue"/>
    <w:basedOn w:val="Normal"/>
    <w:uiPriority w:val="99"/>
    <w:unhideWhenUsed/>
    <w:rsid w:val="0029639D"/>
    <w:pPr>
      <w:spacing w:after="120"/>
      <w:ind w:left="360"/>
      <w:contextualSpacing/>
    </w:pPr>
    <w:rPr>
      <w:rFonts w:ascii="Calibri" w:hAnsi="Calibri"/>
    </w:rPr>
  </w:style>
  <w:style w:type="paragraph" w:styleId="ListContinue2">
    <w:name w:val="List Continue 2"/>
    <w:basedOn w:val="Normal"/>
    <w:uiPriority w:val="99"/>
    <w:unhideWhenUsed/>
    <w:rsid w:val="0029639D"/>
    <w:pPr>
      <w:spacing w:after="120"/>
      <w:ind w:left="720"/>
      <w:contextualSpacing/>
    </w:pPr>
    <w:rPr>
      <w:rFonts w:ascii="Calibri" w:hAnsi="Calibri"/>
    </w:rPr>
  </w:style>
  <w:style w:type="paragraph" w:styleId="ListContinue3">
    <w:name w:val="List Continue 3"/>
    <w:basedOn w:val="Normal"/>
    <w:uiPriority w:val="99"/>
    <w:unhideWhenUsed/>
    <w:rsid w:val="0029639D"/>
    <w:pPr>
      <w:spacing w:after="120"/>
      <w:ind w:left="1080"/>
      <w:contextualSpacing/>
    </w:pPr>
    <w:rPr>
      <w:rFonts w:ascii="Calibri" w:hAnsi="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