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Baker Family Kitchen</w:t>
      </w:r>
    </w:p>
    <w:p>
      <w:pPr>
        <w:pStyle w:val="Heading1"/>
      </w:pPr>
      <w:r>
        <w:rPr>
          <w:color w:val="2B5E8C"/>
        </w:rPr>
        <w:t>Recipes Passed Down and Adapted</w:t>
        <w:br/>
        <w:t>Compiled by John and Doreen Baker</w:t>
      </w:r>
    </w:p>
    <w:p>
      <w:pPr>
        <w:spacing w:after="160" w:before="40"/>
      </w:pPr>
      <w:r>
        <w:t>4208 Magnolia Oak Court, Woolmarket, Biloxi MS</w:t>
        <w:br/>
        <w:t>Updated: January 2026</w:t>
      </w:r>
    </w:p>
    <w:p>
      <w:pPr>
        <w:pStyle w:val="Heading2"/>
      </w:pPr>
      <w:r>
        <w:rPr>
          <w:color w:val="2B5E8C"/>
        </w:rPr>
        <w:t>A Note from John</w:t>
      </w:r>
    </w:p>
    <w:p>
      <w:pPr>
        <w:spacing w:after="160" w:before="40"/>
      </w:pPr>
      <w:r>
        <w:t>My grandmother cooked by feel and never wrote a thing down. When she passed, some of what she knew went with her. I promised Doreen I would not let that happen with our family. So we sat down one Saturday morning and wrote out the recipes we make over and over -- the ones the grandkids ask for, the ones that remind us of home when we smell them on the stove.</w:t>
      </w:r>
    </w:p>
    <w:p>
      <w:pPr>
        <w:spacing w:after="160" w:before="40"/>
      </w:pPr>
      <w:r>
        <w:t>These are working recipes. They change a little depending on what the garden gives us and what Doreen is feeling that day. Take them as starting points. Garden yields for the okra are tracked in X03.</w:t>
      </w:r>
    </w:p>
    <w:p>
      <w:pPr>
        <w:pStyle w:val="Heading2"/>
      </w:pPr>
      <w:r>
        <w:rPr>
          <w:color w:val="2B5E8C"/>
        </w:rPr>
        <w:t>Recipe 1: Doreen's Chicken and Okra Gumbo</w:t>
      </w:r>
    </w:p>
    <w:p>
      <w:pPr>
        <w:pStyle w:val="Heading3"/>
      </w:pPr>
      <w:r>
        <w:rPr>
          <w:color w:val="2B5E8C"/>
        </w:rPr>
        <w:t>Serves 8-10 | Prep: 45 min | Cook: 2.5 hours</w:t>
      </w:r>
    </w:p>
    <w:p>
      <w:pPr>
        <w:spacing w:after="160" w:before="40"/>
      </w:pPr>
      <w:r>
        <w:t>INGREDIENTS: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B5E8C"/>
          </w:tcPr>
          <w:p>
            <w:r>
              <w:rPr>
                <w:b/>
                <w:color w:val="FFFFFF"/>
              </w:rPr>
              <w:t>Item</w:t>
            </w:r>
          </w:p>
        </w:tc>
        <w:tc>
          <w:tcPr>
            <w:tcW w:type="dxa" w:w="1152"/>
            <w:shd w:val="clear" w:color="auto" w:fill="2B5E8C"/>
          </w:tcPr>
          <w:p>
            <w:r>
              <w:rPr>
                <w:b/>
                <w:color w:val="FFFFFF"/>
              </w:rPr>
              <w:t>Amount</w:t>
            </w:r>
          </w:p>
        </w:tc>
        <w:tc>
          <w:tcPr>
            <w:tcW w:type="dxa" w:w="2880"/>
            <w:shd w:val="clear" w:color="auto" w:fill="2B5E8C"/>
          </w:tcPr>
          <w:p>
            <w:r>
              <w:rPr>
                <w:b/>
                <w:color w:val="FFFFFF"/>
              </w:rPr>
              <w:t>Notes</w:t>
            </w:r>
          </w:p>
        </w:tc>
      </w:tr>
      <w:tr>
        <w:tc>
          <w:tcPr>
            <w:tcW w:type="dxa" w:w="2880"/>
          </w:tcPr>
          <w:p>
            <w:r>
              <w:t>Chicken thighs bone-in</w:t>
            </w:r>
          </w:p>
        </w:tc>
        <w:tc>
          <w:tcPr>
            <w:tcW w:type="dxa" w:w="1152"/>
          </w:tcPr>
          <w:p>
            <w:r>
              <w:t>3 lbs</w:t>
            </w:r>
          </w:p>
        </w:tc>
        <w:tc>
          <w:tcPr>
            <w:tcW w:type="dxa" w:w="2880"/>
          </w:tcPr>
          <w:p>
            <w:r>
              <w:t>Skin on for richer stock</w:t>
            </w:r>
          </w:p>
        </w:tc>
      </w:tr>
      <w:tr>
        <w:tc>
          <w:tcPr>
            <w:tcW w:type="dxa" w:w="2880"/>
          </w:tcPr>
          <w:p>
            <w:r>
              <w:t>Andouille sausage</w:t>
            </w:r>
          </w:p>
        </w:tc>
        <w:tc>
          <w:tcPr>
            <w:tcW w:type="dxa" w:w="1152"/>
          </w:tcPr>
          <w:p>
            <w:r>
              <w:t>1 lb</w:t>
            </w:r>
          </w:p>
        </w:tc>
        <w:tc>
          <w:tcPr>
            <w:tcW w:type="dxa" w:w="2880"/>
          </w:tcPr>
          <w:p>
            <w:r>
              <w:t>Sliced 1/4 inch rounds</w:t>
            </w:r>
          </w:p>
        </w:tc>
      </w:tr>
      <w:tr>
        <w:tc>
          <w:tcPr>
            <w:tcW w:type="dxa" w:w="2880"/>
          </w:tcPr>
          <w:p>
            <w:r>
              <w:t>Fresh okra (or frozen)</w:t>
            </w:r>
          </w:p>
        </w:tc>
        <w:tc>
          <w:tcPr>
            <w:tcW w:type="dxa" w:w="1152"/>
          </w:tcPr>
          <w:p>
            <w:r>
              <w:t>2 lbs</w:t>
            </w:r>
          </w:p>
        </w:tc>
        <w:tc>
          <w:tcPr>
            <w:tcW w:type="dxa" w:w="2880"/>
          </w:tcPr>
          <w:p>
            <w:r>
              <w:t>Sliced 1/2 inch -- from garden if in season</w:t>
            </w:r>
          </w:p>
        </w:tc>
      </w:tr>
      <w:tr>
        <w:tc>
          <w:tcPr>
            <w:tcW w:type="dxa" w:w="2880"/>
          </w:tcPr>
          <w:p>
            <w:r>
              <w:t>All-purpose flour</w:t>
            </w:r>
          </w:p>
        </w:tc>
        <w:tc>
          <w:tcPr>
            <w:tcW w:type="dxa" w:w="1152"/>
          </w:tcPr>
          <w:p>
            <w:r>
              <w:t>1 cup</w:t>
            </w:r>
          </w:p>
        </w:tc>
        <w:tc>
          <w:tcPr>
            <w:tcW w:type="dxa" w:w="2880"/>
          </w:tcPr>
          <w:p>
            <w:r>
              <w:t>For the roux</w:t>
            </w:r>
          </w:p>
        </w:tc>
      </w:tr>
      <w:tr>
        <w:tc>
          <w:tcPr>
            <w:tcW w:type="dxa" w:w="2880"/>
          </w:tcPr>
          <w:p>
            <w:r>
              <w:t>Vegetable oil</w:t>
            </w:r>
          </w:p>
        </w:tc>
        <w:tc>
          <w:tcPr>
            <w:tcW w:type="dxa" w:w="1152"/>
          </w:tcPr>
          <w:p>
            <w:r>
              <w:t>1 cup</w:t>
            </w:r>
          </w:p>
        </w:tc>
        <w:tc>
          <w:tcPr>
            <w:tcW w:type="dxa" w:w="2880"/>
          </w:tcPr>
          <w:p>
            <w:r>
              <w:t>For the roux</w:t>
            </w:r>
          </w:p>
        </w:tc>
      </w:tr>
      <w:tr>
        <w:tc>
          <w:tcPr>
            <w:tcW w:type="dxa" w:w="2880"/>
          </w:tcPr>
          <w:p>
            <w:r>
              <w:t>Yellow onion</w:t>
            </w:r>
          </w:p>
        </w:tc>
        <w:tc>
          <w:tcPr>
            <w:tcW w:type="dxa" w:w="1152"/>
          </w:tcPr>
          <w:p>
            <w:r>
              <w:t>2 large</w:t>
            </w:r>
          </w:p>
        </w:tc>
        <w:tc>
          <w:tcPr>
            <w:tcW w:type="dxa" w:w="2880"/>
          </w:tcPr>
          <w:p>
            <w:r>
              <w:t>Finely diced</w:t>
            </w:r>
          </w:p>
        </w:tc>
      </w:tr>
      <w:tr>
        <w:tc>
          <w:tcPr>
            <w:tcW w:type="dxa" w:w="2880"/>
          </w:tcPr>
          <w:p>
            <w:r>
              <w:t>Celery</w:t>
            </w:r>
          </w:p>
        </w:tc>
        <w:tc>
          <w:tcPr>
            <w:tcW w:type="dxa" w:w="1152"/>
          </w:tcPr>
          <w:p>
            <w:r>
              <w:t>4 stalks</w:t>
            </w:r>
          </w:p>
        </w:tc>
        <w:tc>
          <w:tcPr>
            <w:tcW w:type="dxa" w:w="2880"/>
          </w:tcPr>
          <w:p>
            <w:r>
              <w:t>Finely diced</w:t>
            </w:r>
          </w:p>
        </w:tc>
      </w:tr>
      <w:tr>
        <w:tc>
          <w:tcPr>
            <w:tcW w:type="dxa" w:w="2880"/>
          </w:tcPr>
          <w:p>
            <w:r>
              <w:t>Green bell pepper</w:t>
            </w:r>
          </w:p>
        </w:tc>
        <w:tc>
          <w:tcPr>
            <w:tcW w:type="dxa" w:w="1152"/>
          </w:tcPr>
          <w:p>
            <w:r>
              <w:t>2 medium</w:t>
            </w:r>
          </w:p>
        </w:tc>
        <w:tc>
          <w:tcPr>
            <w:tcW w:type="dxa" w:w="2880"/>
          </w:tcPr>
          <w:p>
            <w:r>
              <w:t>Finely diced</w:t>
            </w:r>
          </w:p>
        </w:tc>
      </w:tr>
      <w:tr>
        <w:tc>
          <w:tcPr>
            <w:tcW w:type="dxa" w:w="2880"/>
          </w:tcPr>
          <w:p>
            <w:r>
              <w:t>Garlic</w:t>
            </w:r>
          </w:p>
        </w:tc>
        <w:tc>
          <w:tcPr>
            <w:tcW w:type="dxa" w:w="1152"/>
          </w:tcPr>
          <w:p>
            <w:r>
              <w:t>6 cloves</w:t>
            </w:r>
          </w:p>
        </w:tc>
        <w:tc>
          <w:tcPr>
            <w:tcW w:type="dxa" w:w="2880"/>
          </w:tcPr>
          <w:p>
            <w:r>
              <w:t>Minced</w:t>
            </w:r>
          </w:p>
        </w:tc>
      </w:tr>
      <w:tr>
        <w:tc>
          <w:tcPr>
            <w:tcW w:type="dxa" w:w="2880"/>
          </w:tcPr>
          <w:p>
            <w:r>
              <w:t>Crushed tomatoes</w:t>
            </w:r>
          </w:p>
        </w:tc>
        <w:tc>
          <w:tcPr>
            <w:tcW w:type="dxa" w:w="1152"/>
          </w:tcPr>
          <w:p>
            <w:r>
              <w:t>14 oz can</w:t>
            </w:r>
          </w:p>
        </w:tc>
        <w:tc>
          <w:tcPr>
            <w:tcW w:type="dxa" w:w="2880"/>
          </w:tcPr>
          <w:p>
            <w:r>
              <w:t>Or 2 fresh Roma tomatoes diced</w:t>
            </w:r>
          </w:p>
        </w:tc>
      </w:tr>
      <w:tr>
        <w:tc>
          <w:tcPr>
            <w:tcW w:type="dxa" w:w="2880"/>
          </w:tcPr>
          <w:p>
            <w:r>
              <w:t>Chicken stock</w:t>
            </w:r>
          </w:p>
        </w:tc>
        <w:tc>
          <w:tcPr>
            <w:tcW w:type="dxa" w:w="1152"/>
          </w:tcPr>
          <w:p>
            <w:r>
              <w:t>8 cups</w:t>
            </w:r>
          </w:p>
        </w:tc>
        <w:tc>
          <w:tcPr>
            <w:tcW w:type="dxa" w:w="2880"/>
          </w:tcPr>
          <w:p>
            <w:r>
              <w:t>Homemade or low-sodium store-bought</w:t>
            </w:r>
          </w:p>
        </w:tc>
      </w:tr>
      <w:tr>
        <w:tc>
          <w:tcPr>
            <w:tcW w:type="dxa" w:w="2880"/>
          </w:tcPr>
          <w:p>
            <w:r>
              <w:t>File powder</w:t>
            </w:r>
          </w:p>
        </w:tc>
        <w:tc>
          <w:tcPr>
            <w:tcW w:type="dxa" w:w="1152"/>
          </w:tcPr>
          <w:p>
            <w:r>
              <w:t>2 tsp</w:t>
            </w:r>
          </w:p>
        </w:tc>
        <w:tc>
          <w:tcPr>
            <w:tcW w:type="dxa" w:w="2880"/>
          </w:tcPr>
          <w:p>
            <w:r>
              <w:t>Added at the end -- do not boil after adding</w:t>
            </w:r>
          </w:p>
        </w:tc>
      </w:tr>
      <w:tr>
        <w:tc>
          <w:tcPr>
            <w:tcW w:type="dxa" w:w="2880"/>
          </w:tcPr>
          <w:p>
            <w:r>
              <w:t>Bay leaves</w:t>
            </w:r>
          </w:p>
        </w:tc>
        <w:tc>
          <w:tcPr>
            <w:tcW w:type="dxa" w:w="1152"/>
          </w:tcPr>
          <w:p>
            <w:r>
              <w:t>3</w:t>
            </w:r>
          </w:p>
        </w:tc>
        <w:tc>
          <w:tcPr>
            <w:tcW w:type="dxa" w:w="2880"/>
          </w:tcPr>
          <w:p>
            <w:r/>
          </w:p>
        </w:tc>
      </w:tr>
      <w:tr>
        <w:tc>
          <w:tcPr>
            <w:tcW w:type="dxa" w:w="2880"/>
          </w:tcPr>
          <w:p>
            <w:r>
              <w:t>Thyme (dried)</w:t>
            </w:r>
          </w:p>
        </w:tc>
        <w:tc>
          <w:tcPr>
            <w:tcW w:type="dxa" w:w="1152"/>
          </w:tcPr>
          <w:p>
            <w:r>
              <w:t>1 tsp</w:t>
            </w:r>
          </w:p>
        </w:tc>
        <w:tc>
          <w:tcPr>
            <w:tcW w:type="dxa" w:w="2880"/>
          </w:tcPr>
          <w:p>
            <w:r>
              <w:t>Or 3 fresh sprigs</w:t>
            </w:r>
          </w:p>
        </w:tc>
      </w:tr>
      <w:tr>
        <w:tc>
          <w:tcPr>
            <w:tcW w:type="dxa" w:w="2880"/>
          </w:tcPr>
          <w:p>
            <w:r>
              <w:t>Cayenne</w:t>
            </w:r>
          </w:p>
        </w:tc>
        <w:tc>
          <w:tcPr>
            <w:tcW w:type="dxa" w:w="1152"/>
          </w:tcPr>
          <w:p>
            <w:r>
              <w:t>1/2 tsp</w:t>
            </w:r>
          </w:p>
        </w:tc>
        <w:tc>
          <w:tcPr>
            <w:tcW w:type="dxa" w:w="2880"/>
          </w:tcPr>
          <w:p>
            <w:r>
              <w:t>Adjust to heat preference</w:t>
            </w:r>
          </w:p>
        </w:tc>
      </w:tr>
      <w:tr>
        <w:tc>
          <w:tcPr>
            <w:tcW w:type="dxa" w:w="2880"/>
          </w:tcPr>
          <w:p>
            <w:r>
              <w:t>Salt and black pepper</w:t>
            </w:r>
          </w:p>
        </w:tc>
        <w:tc>
          <w:tcPr>
            <w:tcW w:type="dxa" w:w="1152"/>
          </w:tcPr>
          <w:p>
            <w:r>
              <w:t>To taste</w:t>
            </w:r>
          </w:p>
        </w:tc>
        <w:tc>
          <w:tcPr>
            <w:tcW w:type="dxa" w:w="2880"/>
          </w:tcPr>
          <w:p>
            <w:r/>
          </w:p>
        </w:tc>
      </w:tr>
      <w:tr>
        <w:tc>
          <w:tcPr>
            <w:tcW w:type="dxa" w:w="2880"/>
          </w:tcPr>
          <w:p>
            <w:r>
              <w:t>Cooked white rice</w:t>
            </w:r>
          </w:p>
        </w:tc>
        <w:tc>
          <w:tcPr>
            <w:tcW w:type="dxa" w:w="1152"/>
          </w:tcPr>
          <w:p>
            <w:r>
              <w:t>For serving</w:t>
            </w:r>
          </w:p>
        </w:tc>
        <w:tc>
          <w:tcPr>
            <w:tcW w:type="dxa" w:w="2880"/>
          </w:tcPr>
          <w:p>
            <w:r>
              <w:t>Long grain</w:t>
            </w:r>
          </w:p>
        </w:tc>
      </w:tr>
    </w:tbl>
    <w:p>
      <w:r>
        <w:br w:type="page"/>
      </w:r>
    </w:p>
    <w:p>
      <w:pPr>
        <w:pStyle w:val="Heading3"/>
      </w:pPr>
      <w:r>
        <w:rPr>
          <w:color w:val="2B5E8C"/>
        </w:rPr>
        <w:t>Instructions:</w:t>
      </w:r>
    </w:p>
    <w:p>
      <w:pPr>
        <w:spacing w:after="160" w:before="40"/>
      </w:pPr>
      <w:r>
        <w:t>1. MAKE THE ROUX: In a heavy cast iron pot or Dutch oven, heat the oil over medium heat. Add the flour all at once and stir constantly. This is the most important step. Keep stirring -- the roux will go from pale yellow to light brown to the color of a milk chocolate bar. This takes 20 to 35 minutes. Do not rush it and do not walk away. A burned roux means starting over. When it is the right color, it will smell nutty and rich.</w:t>
      </w:r>
    </w:p>
    <w:p>
      <w:pPr>
        <w:spacing w:after="160" w:before="40"/>
      </w:pPr>
      <w:r>
        <w:t>2. ADD THE TRINITY: As soon as the roux reaches milk chocolate color, add the onion, celery, and bell pepper all at once. It will sizzle and steam dramatically. Stir constantly for 5 minutes until the vegetables have softened and the roux has darkened a shade further.</w:t>
      </w:r>
    </w:p>
    <w:p>
      <w:pPr>
        <w:spacing w:after="160" w:before="40"/>
      </w:pPr>
      <w:r>
        <w:t>3. ADD GARLIC: Stir in the minced garlic. Cook 1 minute.</w:t>
      </w:r>
    </w:p>
    <w:p>
      <w:pPr>
        <w:spacing w:after="160" w:before="40"/>
      </w:pPr>
      <w:r>
        <w:t>4. ADD STOCK: Slowly pour in the chicken stock, stirring the whole time to prevent lumps. Add the crushed tomatoes, bay leaves, thyme, cayenne, and sausage. Bring to a boil, then reduce to a gentle simmer.</w:t>
      </w:r>
    </w:p>
    <w:p>
      <w:pPr>
        <w:spacing w:after="160" w:before="40"/>
      </w:pPr>
      <w:r>
        <w:t>5. COOK THE CHICKEN: Lay the chicken thighs into the gumbo. Cover and simmer 45 minutes until the chicken is tender. Remove the chicken, let it cool enough to handle, then shred the meat from the bone. Return the meat to the pot. Discard bones, skin, and bay leaves.</w:t>
      </w:r>
    </w:p>
    <w:p>
      <w:pPr>
        <w:spacing w:after="160" w:before="40"/>
      </w:pPr>
      <w:r>
        <w:t>6. ADD OKRA: Add the sliced okra to the pot. Simmer uncovered 20-30 minutes. The okra will thicken the gumbo as it cooks down. Taste and adjust seasoning.</w:t>
      </w:r>
    </w:p>
    <w:p>
      <w:pPr>
        <w:spacing w:after="160" w:before="40"/>
      </w:pPr>
      <w:r>
        <w:t>7. FINISH: Turn off the heat. Stir in the file powder. Do not boil the gumbo after adding file -- it will become stringy. Let rest 10 minutes before serving over white rice.</w:t>
      </w:r>
    </w:p>
    <w:p>
      <w:pPr>
        <w:spacing w:after="160" w:before="40"/>
      </w:pPr>
      <w:r>
        <w:t>Doreen's Note: The gumbo is better the second day. Make it the day before if you can. Also: do not skip the file powder. That is what makes it gumbo.</w:t>
      </w:r>
    </w:p>
    <w:p>
      <w:r>
        <w:br w:type="page"/>
      </w:r>
    </w:p>
    <w:p>
      <w:pPr>
        <w:pStyle w:val="Heading2"/>
      </w:pPr>
      <w:r>
        <w:rPr>
          <w:color w:val="2B5E8C"/>
        </w:rPr>
        <w:t>Recipe 2: John's Fried Okra</w:t>
      </w:r>
    </w:p>
    <w:p>
      <w:pPr>
        <w:pStyle w:val="Heading3"/>
      </w:pPr>
      <w:r>
        <w:rPr>
          <w:color w:val="2B5E8C"/>
        </w:rPr>
        <w:t>Serves 4-6 | Prep: 15 min | Cook: 15 min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B5E8C"/>
          </w:tcPr>
          <w:p>
            <w:r>
              <w:rPr>
                <w:b/>
                <w:color w:val="FFFFFF"/>
              </w:rPr>
              <w:t>Item</w:t>
            </w:r>
          </w:p>
        </w:tc>
        <w:tc>
          <w:tcPr>
            <w:tcW w:type="dxa" w:w="1152"/>
            <w:shd w:val="clear" w:color="auto" w:fill="2B5E8C"/>
          </w:tcPr>
          <w:p>
            <w:r>
              <w:rPr>
                <w:b/>
                <w:color w:val="FFFFFF"/>
              </w:rPr>
              <w:t>Amount</w:t>
            </w:r>
          </w:p>
        </w:tc>
        <w:tc>
          <w:tcPr>
            <w:tcW w:type="dxa" w:w="2880"/>
            <w:shd w:val="clear" w:color="auto" w:fill="2B5E8C"/>
          </w:tcPr>
          <w:p>
            <w:r>
              <w:rPr>
                <w:b/>
                <w:color w:val="FFFFFF"/>
              </w:rPr>
              <w:t>Notes</w:t>
            </w:r>
          </w:p>
        </w:tc>
      </w:tr>
      <w:tr>
        <w:tc>
          <w:tcPr>
            <w:tcW w:type="dxa" w:w="2880"/>
          </w:tcPr>
          <w:p>
            <w:r>
              <w:t>Fresh okra</w:t>
            </w:r>
          </w:p>
        </w:tc>
        <w:tc>
          <w:tcPr>
            <w:tcW w:type="dxa" w:w="1152"/>
          </w:tcPr>
          <w:p>
            <w:r>
              <w:t>1.5 lbs</w:t>
            </w:r>
          </w:p>
        </w:tc>
        <w:tc>
          <w:tcPr>
            <w:tcW w:type="dxa" w:w="2880"/>
          </w:tcPr>
          <w:p>
            <w:r>
              <w:t>Sliced 1/2 inch rounds -- fresh is best</w:t>
            </w:r>
          </w:p>
        </w:tc>
      </w:tr>
      <w:tr>
        <w:tc>
          <w:tcPr>
            <w:tcW w:type="dxa" w:w="2880"/>
          </w:tcPr>
          <w:p>
            <w:r>
              <w:t>Buttermilk</w:t>
            </w:r>
          </w:p>
        </w:tc>
        <w:tc>
          <w:tcPr>
            <w:tcW w:type="dxa" w:w="1152"/>
          </w:tcPr>
          <w:p>
            <w:r>
              <w:t>1 cup</w:t>
            </w:r>
          </w:p>
        </w:tc>
        <w:tc>
          <w:tcPr>
            <w:tcW w:type="dxa" w:w="2880"/>
          </w:tcPr>
          <w:p>
            <w:r>
              <w:t>Real buttermilk not a substitute</w:t>
            </w:r>
          </w:p>
        </w:tc>
      </w:tr>
      <w:tr>
        <w:tc>
          <w:tcPr>
            <w:tcW w:type="dxa" w:w="2880"/>
          </w:tcPr>
          <w:p>
            <w:r>
              <w:t>Hot sauce</w:t>
            </w:r>
          </w:p>
        </w:tc>
        <w:tc>
          <w:tcPr>
            <w:tcW w:type="dxa" w:w="1152"/>
          </w:tcPr>
          <w:p>
            <w:r>
              <w:t>1 tsp</w:t>
            </w:r>
          </w:p>
        </w:tc>
        <w:tc>
          <w:tcPr>
            <w:tcW w:type="dxa" w:w="2880"/>
          </w:tcPr>
          <w:p>
            <w:r>
              <w:t>Louisiana hot sauce or similar</w:t>
            </w:r>
          </w:p>
        </w:tc>
      </w:tr>
      <w:tr>
        <w:tc>
          <w:tcPr>
            <w:tcW w:type="dxa" w:w="2880"/>
          </w:tcPr>
          <w:p>
            <w:r>
              <w:t>Cornmeal (fine)</w:t>
            </w:r>
          </w:p>
        </w:tc>
        <w:tc>
          <w:tcPr>
            <w:tcW w:type="dxa" w:w="1152"/>
          </w:tcPr>
          <w:p>
            <w:r>
              <w:t>1 cup</w:t>
            </w:r>
          </w:p>
        </w:tc>
        <w:tc>
          <w:tcPr>
            <w:tcW w:type="dxa" w:w="2880"/>
          </w:tcPr>
          <w:p>
            <w:r/>
          </w:p>
        </w:tc>
      </w:tr>
      <w:tr>
        <w:tc>
          <w:tcPr>
            <w:tcW w:type="dxa" w:w="2880"/>
          </w:tcPr>
          <w:p>
            <w:r>
              <w:t>All-purpose flour</w:t>
            </w:r>
          </w:p>
        </w:tc>
        <w:tc>
          <w:tcPr>
            <w:tcW w:type="dxa" w:w="1152"/>
          </w:tcPr>
          <w:p>
            <w:r>
              <w:t>1/2 cup</w:t>
            </w:r>
          </w:p>
        </w:tc>
        <w:tc>
          <w:tcPr>
            <w:tcW w:type="dxa" w:w="2880"/>
          </w:tcPr>
          <w:p>
            <w:r/>
          </w:p>
        </w:tc>
      </w:tr>
      <w:tr>
        <w:tc>
          <w:tcPr>
            <w:tcW w:type="dxa" w:w="2880"/>
          </w:tcPr>
          <w:p>
            <w:r>
              <w:t>Garlic powder</w:t>
            </w:r>
          </w:p>
        </w:tc>
        <w:tc>
          <w:tcPr>
            <w:tcW w:type="dxa" w:w="1152"/>
          </w:tcPr>
          <w:p>
            <w:r>
              <w:t>1 tsp</w:t>
            </w:r>
          </w:p>
        </w:tc>
        <w:tc>
          <w:tcPr>
            <w:tcW w:type="dxa" w:w="2880"/>
          </w:tcPr>
          <w:p>
            <w:r/>
          </w:p>
        </w:tc>
      </w:tr>
      <w:tr>
        <w:tc>
          <w:tcPr>
            <w:tcW w:type="dxa" w:w="2880"/>
          </w:tcPr>
          <w:p>
            <w:r>
              <w:t>Onion powder</w:t>
            </w:r>
          </w:p>
        </w:tc>
        <w:tc>
          <w:tcPr>
            <w:tcW w:type="dxa" w:w="1152"/>
          </w:tcPr>
          <w:p>
            <w:r>
              <w:t>1/2 tsp</w:t>
            </w:r>
          </w:p>
        </w:tc>
        <w:tc>
          <w:tcPr>
            <w:tcW w:type="dxa" w:w="2880"/>
          </w:tcPr>
          <w:p>
            <w:r/>
          </w:p>
        </w:tc>
      </w:tr>
      <w:tr>
        <w:tc>
          <w:tcPr>
            <w:tcW w:type="dxa" w:w="2880"/>
          </w:tcPr>
          <w:p>
            <w:r>
              <w:t>Cayenne</w:t>
            </w:r>
          </w:p>
        </w:tc>
        <w:tc>
          <w:tcPr>
            <w:tcW w:type="dxa" w:w="1152"/>
          </w:tcPr>
          <w:p>
            <w:r>
              <w:t>1/4 tsp</w:t>
            </w:r>
          </w:p>
        </w:tc>
        <w:tc>
          <w:tcPr>
            <w:tcW w:type="dxa" w:w="2880"/>
          </w:tcPr>
          <w:p>
            <w:r/>
          </w:p>
        </w:tc>
      </w:tr>
      <w:tr>
        <w:tc>
          <w:tcPr>
            <w:tcW w:type="dxa" w:w="2880"/>
          </w:tcPr>
          <w:p>
            <w:r>
              <w:t>Salt</w:t>
            </w:r>
          </w:p>
        </w:tc>
        <w:tc>
          <w:tcPr>
            <w:tcW w:type="dxa" w:w="1152"/>
          </w:tcPr>
          <w:p>
            <w:r>
              <w:t>1 tsp</w:t>
            </w:r>
          </w:p>
        </w:tc>
        <w:tc>
          <w:tcPr>
            <w:tcW w:type="dxa" w:w="2880"/>
          </w:tcPr>
          <w:p>
            <w:r/>
          </w:p>
        </w:tc>
      </w:tr>
      <w:tr>
        <w:tc>
          <w:tcPr>
            <w:tcW w:type="dxa" w:w="2880"/>
          </w:tcPr>
          <w:p>
            <w:r>
              <w:t>Black pepper</w:t>
            </w:r>
          </w:p>
        </w:tc>
        <w:tc>
          <w:tcPr>
            <w:tcW w:type="dxa" w:w="1152"/>
          </w:tcPr>
          <w:p>
            <w:r>
              <w:t>1/2 tsp</w:t>
            </w:r>
          </w:p>
        </w:tc>
        <w:tc>
          <w:tcPr>
            <w:tcW w:type="dxa" w:w="2880"/>
          </w:tcPr>
          <w:p>
            <w:r/>
          </w:p>
        </w:tc>
      </w:tr>
      <w:tr>
        <w:tc>
          <w:tcPr>
            <w:tcW w:type="dxa" w:w="2880"/>
          </w:tcPr>
          <w:p>
            <w:r>
              <w:t>Vegetable oil</w:t>
            </w:r>
          </w:p>
        </w:tc>
        <w:tc>
          <w:tcPr>
            <w:tcW w:type="dxa" w:w="1152"/>
          </w:tcPr>
          <w:p>
            <w:r>
              <w:t>2 inches deep</w:t>
            </w:r>
          </w:p>
        </w:tc>
        <w:tc>
          <w:tcPr>
            <w:tcW w:type="dxa" w:w="2880"/>
          </w:tcPr>
          <w:p>
            <w:r>
              <w:t>For frying -- temp 375 F</w:t>
            </w:r>
          </w:p>
        </w:tc>
      </w:tr>
    </w:tbl>
    <w:p>
      <w:pPr>
        <w:spacing w:after="160" w:before="40"/>
      </w:pPr>
      <w:r>
        <w:t>INSTRUCTIONS:</w:t>
      </w:r>
    </w:p>
    <w:p>
      <w:pPr>
        <w:spacing w:after="160" w:before="40"/>
      </w:pPr>
      <w:r>
        <w:t>1. Soak okra in buttermilk mixed with hot sauce for 15 minutes.</w:t>
        <w:br/>
        <w:t>2. Mix cornmeal, flour, and all seasonings in a bowl.</w:t>
        <w:br/>
        <w:t>3. Heat oil in a cast iron skillet or Dutch oven to 375 F.</w:t>
        <w:br/>
        <w:t>4. Working in batches, lift okra from buttermilk and toss in cornmeal mixture. Shake off excess. Do not crowd the pan.</w:t>
        <w:br/>
        <w:t>5. Fry 3-4 minutes until golden and crispy, turning once. Drain on paper towels.</w:t>
        <w:br/>
        <w:t>6. Salt immediately while hot. Serve right away.</w:t>
      </w:r>
    </w:p>
    <w:p>
      <w:pPr>
        <w:spacing w:after="160" w:before="40"/>
      </w:pPr>
      <w:r>
        <w:t>John's Note: Destiny cannot stop eating these. I make a double batch when she comes over.</w:t>
      </w:r>
    </w:p>
    <w:p>
      <w:pPr>
        <w:pStyle w:val="Heading2"/>
      </w:pPr>
      <w:r>
        <w:rPr>
          <w:color w:val="2B5E8C"/>
        </w:rPr>
        <w:t>Recipe 3: Doreen's Sweet Potato Pie</w:t>
      </w:r>
    </w:p>
    <w:p>
      <w:pPr>
        <w:spacing w:after="160" w:before="40"/>
      </w:pPr>
      <w:r>
        <w:t>This is the pie everyone asks Doreen to bring to Thanksgiving. She has been making it the same way since before we were married.</w:t>
      </w:r>
    </w:p>
    <w:tbl>
      <w:tblPr>
        <w:tblStyle w:val="TableGrid"/>
        <w:tblW w:type="auto" w:w="0"/>
        <w:tblLook w:firstColumn="1" w:firstRow="1" w:lastColumn="0" w:lastRow="0" w:noHBand="0" w:noVBand="1" w:val="04A0"/>
      </w:tblPr>
      <w:tblGrid>
        <w:gridCol w:w="4320"/>
        <w:gridCol w:w="4320"/>
      </w:tblGrid>
      <w:tr>
        <w:tc>
          <w:tcPr>
            <w:tcW w:type="dxa" w:w="4320"/>
            <w:shd w:val="clear" w:color="auto" w:fill="2B5E8C"/>
          </w:tcPr>
          <w:p>
            <w:r>
              <w:rPr>
                <w:b/>
                <w:color w:val="FFFFFF"/>
              </w:rPr>
              <w:t>Item</w:t>
            </w:r>
          </w:p>
        </w:tc>
        <w:tc>
          <w:tcPr>
            <w:tcW w:type="dxa" w:w="4320"/>
            <w:shd w:val="clear" w:color="auto" w:fill="2B5E8C"/>
          </w:tcPr>
          <w:p>
            <w:r>
              <w:rPr>
                <w:b/>
                <w:color w:val="FFFFFF"/>
              </w:rPr>
              <w:t>Amount</w:t>
            </w:r>
          </w:p>
        </w:tc>
      </w:tr>
      <w:tr>
        <w:tc>
          <w:tcPr>
            <w:tcW w:type="dxa" w:w="4320"/>
          </w:tcPr>
          <w:p>
            <w:r>
              <w:t>Sweet potatoes (roasted)</w:t>
            </w:r>
          </w:p>
        </w:tc>
        <w:tc>
          <w:tcPr>
            <w:tcW w:type="dxa" w:w="4320"/>
          </w:tcPr>
          <w:p>
            <w:r>
              <w:t>2 lbs (about 3 medium)</w:t>
            </w:r>
          </w:p>
        </w:tc>
      </w:tr>
      <w:tr>
        <w:tc>
          <w:tcPr>
            <w:tcW w:type="dxa" w:w="4320"/>
          </w:tcPr>
          <w:p>
            <w:r>
              <w:t>Unsalted butter</w:t>
            </w:r>
          </w:p>
        </w:tc>
        <w:tc>
          <w:tcPr>
            <w:tcW w:type="dxa" w:w="4320"/>
          </w:tcPr>
          <w:p>
            <w:r>
              <w:t>1/2 cup melted</w:t>
            </w:r>
          </w:p>
        </w:tc>
      </w:tr>
      <w:tr>
        <w:tc>
          <w:tcPr>
            <w:tcW w:type="dxa" w:w="4320"/>
          </w:tcPr>
          <w:p>
            <w:r>
              <w:t>Granulated sugar</w:t>
            </w:r>
          </w:p>
        </w:tc>
        <w:tc>
          <w:tcPr>
            <w:tcW w:type="dxa" w:w="4320"/>
          </w:tcPr>
          <w:p>
            <w:r>
              <w:t>1 cup</w:t>
            </w:r>
          </w:p>
        </w:tc>
      </w:tr>
      <w:tr>
        <w:tc>
          <w:tcPr>
            <w:tcW w:type="dxa" w:w="4320"/>
          </w:tcPr>
          <w:p>
            <w:r>
              <w:t>Brown sugar</w:t>
            </w:r>
          </w:p>
        </w:tc>
        <w:tc>
          <w:tcPr>
            <w:tcW w:type="dxa" w:w="4320"/>
          </w:tcPr>
          <w:p>
            <w:r>
              <w:t>1/4 cup</w:t>
            </w:r>
          </w:p>
        </w:tc>
      </w:tr>
      <w:tr>
        <w:tc>
          <w:tcPr>
            <w:tcW w:type="dxa" w:w="4320"/>
          </w:tcPr>
          <w:p>
            <w:r>
              <w:t>Eggs</w:t>
            </w:r>
          </w:p>
        </w:tc>
        <w:tc>
          <w:tcPr>
            <w:tcW w:type="dxa" w:w="4320"/>
          </w:tcPr>
          <w:p>
            <w:r>
              <w:t>2 large</w:t>
            </w:r>
          </w:p>
        </w:tc>
      </w:tr>
      <w:tr>
        <w:tc>
          <w:tcPr>
            <w:tcW w:type="dxa" w:w="4320"/>
          </w:tcPr>
          <w:p>
            <w:r>
              <w:t>Evaporated milk</w:t>
            </w:r>
          </w:p>
        </w:tc>
        <w:tc>
          <w:tcPr>
            <w:tcW w:type="dxa" w:w="4320"/>
          </w:tcPr>
          <w:p>
            <w:r>
              <w:t>1/2 cup</w:t>
            </w:r>
          </w:p>
        </w:tc>
      </w:tr>
      <w:tr>
        <w:tc>
          <w:tcPr>
            <w:tcW w:type="dxa" w:w="4320"/>
          </w:tcPr>
          <w:p>
            <w:r>
              <w:t>Vanilla extract</w:t>
            </w:r>
          </w:p>
        </w:tc>
        <w:tc>
          <w:tcPr>
            <w:tcW w:type="dxa" w:w="4320"/>
          </w:tcPr>
          <w:p>
            <w:r>
              <w:t>2 tsp</w:t>
            </w:r>
          </w:p>
        </w:tc>
      </w:tr>
      <w:tr>
        <w:tc>
          <w:tcPr>
            <w:tcW w:type="dxa" w:w="4320"/>
          </w:tcPr>
          <w:p>
            <w:r>
              <w:t>Cinnamon</w:t>
            </w:r>
          </w:p>
        </w:tc>
        <w:tc>
          <w:tcPr>
            <w:tcW w:type="dxa" w:w="4320"/>
          </w:tcPr>
          <w:p>
            <w:r>
              <w:t>1 tsp</w:t>
            </w:r>
          </w:p>
        </w:tc>
      </w:tr>
      <w:tr>
        <w:tc>
          <w:tcPr>
            <w:tcW w:type="dxa" w:w="4320"/>
          </w:tcPr>
          <w:p>
            <w:r>
              <w:t>Nutmeg</w:t>
            </w:r>
          </w:p>
        </w:tc>
        <w:tc>
          <w:tcPr>
            <w:tcW w:type="dxa" w:w="4320"/>
          </w:tcPr>
          <w:p>
            <w:r>
              <w:t>1/2 tsp</w:t>
            </w:r>
          </w:p>
        </w:tc>
      </w:tr>
      <w:tr>
        <w:tc>
          <w:tcPr>
            <w:tcW w:type="dxa" w:w="4320"/>
          </w:tcPr>
          <w:p>
            <w:r>
              <w:t>Ginger (ground)</w:t>
            </w:r>
          </w:p>
        </w:tc>
        <w:tc>
          <w:tcPr>
            <w:tcW w:type="dxa" w:w="4320"/>
          </w:tcPr>
          <w:p>
            <w:r>
              <w:t>1/4 tsp</w:t>
            </w:r>
          </w:p>
        </w:tc>
      </w:tr>
      <w:tr>
        <w:tc>
          <w:tcPr>
            <w:tcW w:type="dxa" w:w="4320"/>
          </w:tcPr>
          <w:p>
            <w:r>
              <w:t>9-inch unbaked pie crust</w:t>
            </w:r>
          </w:p>
        </w:tc>
        <w:tc>
          <w:tcPr>
            <w:tcW w:type="dxa" w:w="4320"/>
          </w:tcPr>
          <w:p>
            <w:r>
              <w:t>1</w:t>
            </w:r>
          </w:p>
        </w:tc>
      </w:tr>
    </w:tbl>
    <w:p>
      <w:pPr>
        <w:spacing w:after="160" w:before="40"/>
      </w:pPr>
      <w:r>
        <w:t>INSTRUCTIONS: Roast potatoes at 400 F until very soft. Scoop pulp. Mash smooth. Beat in butter and sugars. Add eggs one at a time. Stir in milk, vanilla, and spices. Pour into crust. Bake 350 F for 55-60 minutes until set in center. Cool completely before slicing. Serve with whipped cream or vanilla ice cream.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