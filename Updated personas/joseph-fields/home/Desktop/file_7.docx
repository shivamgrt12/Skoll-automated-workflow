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The Fields Kitchen, Recipes That Work</w:t>
      </w:r>
    </w:p>
    <w:p>
      <w:r>
        <w:t>Started keeping these after the divorce when it was learn to cook or eat cereal for dinner. Nothing fancy. These feed two hungry boys and leave leftovers for my lunch the next day.</w:t>
      </w:r>
    </w:p>
    <w:p>
      <w:pPr>
        <w:pStyle w:val="Heading1"/>
      </w:pPr>
      <w:r>
        <w:rPr>
          <w:color w:val="000000"/>
        </w:rPr>
        <w:t>Sunday Pot Roast</w:t>
      </w:r>
    </w:p>
    <w:p>
      <w:r>
        <w:t>This one is not negotiable. Connor asks for it the week he comes over.</w:t>
      </w:r>
    </w:p>
    <w:p>
      <w:pPr>
        <w:pStyle w:val="ListBullet"/>
      </w:pPr>
      <w:r>
        <w:t>Chuck roast about 3 pounds, salt and pepper, two yellow onions, one bag of carrots, six small potatoes, two cups beef broth, a little Worcestershire, two bay leaves.</w:t>
      </w:r>
    </w:p>
    <w:p>
      <w:r>
        <w:t>Sear the roast hard on all sides in the dutch oven. Pull it, soften the onions, put everything back, cover, and into a 300 degree oven for three and a half hours. Do not rush it. It is done when a fork twists clean.</w:t>
      </w:r>
    </w:p>
    <w:p>
      <w:pPr>
        <w:pStyle w:val="Heading1"/>
      </w:pPr>
      <w:r>
        <w:rPr>
          <w:color w:val="000000"/>
        </w:rPr>
        <w:t>Grilled Chicken, Weeknight Version</w:t>
      </w:r>
    </w:p>
    <w:p>
      <w:r>
        <w:t>Boneless thighs, olive oil, garlic powder, paprika, salt, pepper, a squeeze of lemon. Twenty minutes in a bag while the grill heats. Six to seven minutes a side. Thighs forgive you if you get distracted.</w:t>
      </w:r>
    </w:p>
    <w:p>
      <w:pPr>
        <w:pStyle w:val="Heading1"/>
      </w:pPr>
      <w:r>
        <w:rPr>
          <w:color w:val="000000"/>
        </w:rPr>
        <w:t>Taco Night</w:t>
      </w:r>
    </w:p>
    <w:p>
      <w:r>
        <w:t>Tyler builds four, Connor builds two and picks at the cheese. Ground beef, the usual taco seasoning, drain the grease. Set out shells, cheese, lettuce, tomato, sour cream. Done in twenty minutes, zero complaints.</w:t>
      </w:r>
    </w:p>
    <w:p>
      <w:pPr>
        <w:pStyle w:val="Heading1"/>
      </w:pPr>
      <w:r>
        <w:rPr>
          <w:color w:val="000000"/>
        </w:rPr>
        <w:t>Spaghetti and Garlic Bread</w:t>
      </w:r>
    </w:p>
    <w:p>
      <w:r>
        <w:t>Brown a pound of beef, jar of marinara doctored with garlic and a pinch of sugar, simmer while the pasta boils. Butter and garlic on Texas toast, broil two minutes, watch it close or it is charcoal.</w:t>
      </w:r>
    </w:p>
    <w:p>
      <w:pPr>
        <w:pStyle w:val="Heading1"/>
      </w:pPr>
      <w:r>
        <w:rPr>
          <w:color w:val="000000"/>
        </w:rPr>
        <w:t>Green Beans I Will Actually Eat</w:t>
      </w:r>
    </w:p>
    <w:p>
      <w:r>
        <w:t>Doctor told me in August to eat more vegetables. Fresh beans, blanch them, then a hot pan with a little butter, garlic, salt. Crisp, not mushy. Even Tyler eats these.</w:t>
      </w:r>
    </w:p>
    <w:p>
      <w:r>
        <w:t>Note to self: double the pot roast carrots. They go first every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Microsoft Office Word</Applicat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Fields</dc:creator>
  <cp:lastModifiedBy>Joseph Fields</cp:lastModifiedBy>
  <dcterms:created xsi:type="dcterms:W3CDTF">2026-02-18T09:00:00Z</dcterms:created>
  <dcterms:modified xsi:type="dcterms:W3CDTF">2026-02-18T09:00:00Z</dcterms:modified>
</cp:coreProperties>
</file>