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Apartment To Do and Fix List</w:t>
      </w:r>
    </w:p>
    <w:p>
      <w:r>
        <w:t>247 Mohawk Street, Apt 2B, Columbus, OH 43206. Running list, knock these out on the off weekends when the boys are with Megan.</w:t>
      </w:r>
    </w:p>
    <w:p>
      <w:pPr>
        <w:pStyle w:val="Heading1"/>
      </w:pPr>
      <w:r>
        <w:rPr>
          <w:color w:val="000000"/>
        </w:rPr>
        <w:t>Needs Doing</w:t>
      </w:r>
    </w:p>
    <w:p>
      <w:pPr>
        <w:pStyle w:val="ListBullet"/>
      </w:pPr>
      <w:r>
        <w:t>Caulk around the tub, the old line is peeling</w:t>
      </w:r>
    </w:p>
    <w:p>
      <w:pPr>
        <w:pStyle w:val="ListBullet"/>
      </w:pPr>
      <w:r>
        <w:t>Tighten the kitchen faucet base, it wiggles</w:t>
      </w:r>
    </w:p>
    <w:p>
      <w:pPr>
        <w:pStyle w:val="ListBullet"/>
      </w:pPr>
      <w:r>
        <w:t>Replace the furnace filter, I have spares from the hardware store</w:t>
      </w:r>
    </w:p>
    <w:p>
      <w:pPr>
        <w:pStyle w:val="ListBullet"/>
      </w:pPr>
      <w:r>
        <w:t>Bedroom closet door off the track again</w:t>
      </w:r>
    </w:p>
    <w:p>
      <w:pPr>
        <w:pStyle w:val="ListBullet"/>
      </w:pPr>
      <w:r>
        <w:t>Hang the framed photo of the boys properly, not on a nail</w:t>
      </w:r>
    </w:p>
    <w:p>
      <w:pPr>
        <w:pStyle w:val="ListBullet"/>
      </w:pPr>
      <w:r>
        <w:t>Patch and touch up the wall where the card table scuffed it</w:t>
      </w:r>
    </w:p>
    <w:p>
      <w:pPr>
        <w:pStyle w:val="Heading1"/>
      </w:pPr>
      <w:r>
        <w:rPr>
          <w:color w:val="000000"/>
        </w:rPr>
        <w:t>For the Boys' Room</w:t>
      </w:r>
    </w:p>
    <w:p>
      <w:pPr>
        <w:pStyle w:val="ListBullet"/>
      </w:pPr>
      <w:r>
        <w:t>Tighten the door basketball hoop bracket for Tyler</w:t>
      </w:r>
    </w:p>
    <w:p>
      <w:pPr>
        <w:pStyle w:val="ListBullet"/>
      </w:pPr>
      <w:r>
        <w:t>Add a power strip behind the desk for Connor's game console</w:t>
      </w:r>
    </w:p>
    <w:p>
      <w:pPr>
        <w:pStyle w:val="ListBullet"/>
      </w:pPr>
      <w:r>
        <w:t>Second shelf for Connor's model rockets, the bookshelf is full</w:t>
      </w:r>
    </w:p>
    <w:p>
      <w:pPr>
        <w:pStyle w:val="ListBullet"/>
      </w:pPr>
      <w:r>
        <w:t>New bulb in the bunk bed reading light</w:t>
      </w:r>
    </w:p>
    <w:p>
      <w:pPr>
        <w:pStyle w:val="Heading1"/>
      </w:pPr>
      <w:r>
        <w:rPr>
          <w:color w:val="000000"/>
        </w:rPr>
        <w:t>Bigger, Talk to Landlord</w:t>
      </w:r>
    </w:p>
    <w:p>
      <w:pPr>
        <w:pStyle w:val="ListBullet"/>
      </w:pPr>
      <w:r>
        <w:t>Bathroom fan is loud, ask Mohawk Street Properties to look</w:t>
      </w:r>
    </w:p>
    <w:p>
      <w:pPr>
        <w:pStyle w:val="ListBullet"/>
      </w:pPr>
      <w:r>
        <w:t>Patio screen door does not latch, shared area</w:t>
      </w:r>
    </w:p>
    <w:p>
      <w:pPr>
        <w:pStyle w:val="ListBullet"/>
      </w:pPr>
      <w:r>
        <w:t>Ask about repainting the living room, I will do the work</w:t>
      </w:r>
    </w:p>
    <w:p>
      <w:r>
        <w:t>Done so far: fixed the leaky shower head, replaced smoke detector batteries, hung the coat hooks by the door.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Fields</dc:creator>
  <cp:lastModifiedBy>Joseph Fields</cp:lastModifiedBy>
  <dcterms:created xsi:type="dcterms:W3CDTF">2026-02-18T09:00:00Z</dcterms:created>
  <dcterms:modified xsi:type="dcterms:W3CDTF">2026-02-18T09:00:00Z</dcterms:modified>
</cp:coreProperties>
</file>