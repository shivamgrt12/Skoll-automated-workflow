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Mom's 73rd Birthday Lunch</w:t>
      </w:r>
    </w:p>
    <w:p>
      <w:r>
        <w:t>For Patricia. Sunday, October 25, 2026, after church. Keep it simple, she hates a fuss, but she will be hurt if we do nothing. Lunch at her place in Westerville, the way she likes it.</w:t>
      </w:r>
    </w:p>
    <w:p>
      <w:pPr>
        <w:pStyle w:val="Heading1"/>
      </w:pPr>
      <w:r>
        <w:rPr>
          <w:color w:val="000000"/>
        </w:rPr>
        <w:t>Guest List</w:t>
      </w:r>
    </w:p>
    <w:p>
      <w:pPr>
        <w:pStyle w:val="ListBullet"/>
      </w:pPr>
      <w:r>
        <w:t>Mom, the birthday girl</w:t>
      </w:r>
    </w:p>
    <w:p>
      <w:pPr>
        <w:pStyle w:val="ListBullet"/>
      </w:pPr>
      <w:r>
        <w:t>Me</w:t>
      </w:r>
    </w:p>
    <w:p>
      <w:pPr>
        <w:pStyle w:val="ListBullet"/>
      </w:pPr>
      <w:r>
        <w:t>Tyler and Connor</w:t>
      </w:r>
    </w:p>
    <w:p>
      <w:pPr>
        <w:pStyle w:val="ListBullet"/>
      </w:pPr>
      <w:r>
        <w:t>Kevin</w:t>
      </w:r>
    </w:p>
    <w:p>
      <w:pPr>
        <w:pStyle w:val="ListBullet"/>
      </w:pPr>
      <w:r>
        <w:t>Aunt Linda if she can drive in from Lancaster</w:t>
      </w:r>
    </w:p>
    <w:p>
      <w:pPr>
        <w:pStyle w:val="Heading1"/>
      </w:pPr>
      <w:r>
        <w:rPr>
          <w:color w:val="000000"/>
        </w:rPr>
        <w:t>Food</w:t>
      </w:r>
    </w:p>
    <w:p>
      <w:r>
        <w:t>She always cooks for everyone, so we take it over this year. I grill, Kevin brings sides.</w:t>
      </w:r>
    </w:p>
    <w:p>
      <w:pPr>
        <w:pStyle w:val="ListBullet"/>
      </w:pPr>
      <w:r>
        <w:t>Grilled chicken and a small pot roast (her favorite)</w:t>
      </w:r>
    </w:p>
    <w:p>
      <w:pPr>
        <w:pStyle w:val="ListBullet"/>
      </w:pPr>
      <w:r>
        <w:t>Green beans and roasted potatoes</w:t>
      </w:r>
    </w:p>
    <w:p>
      <w:pPr>
        <w:pStyle w:val="ListBullet"/>
      </w:pPr>
      <w:r>
        <w:t>Rolls from the bakery she likes on State Street</w:t>
      </w:r>
    </w:p>
    <w:p>
      <w:pPr>
        <w:pStyle w:val="ListBullet"/>
      </w:pPr>
      <w:r>
        <w:t>Do NOT make the pie. She makes the best apple pie in three counties and she will want to make it. Let her. Bring vanilla ice cream.</w:t>
      </w:r>
    </w:p>
    <w:p>
      <w:pPr>
        <w:pStyle w:val="Heading1"/>
      </w:pPr>
      <w:r>
        <w:rPr>
          <w:color w:val="000000"/>
        </w:rPr>
        <w:t>Gift Ideas</w:t>
      </w:r>
    </w:p>
    <w:p>
      <w:pPr>
        <w:pStyle w:val="ListBullet"/>
      </w:pPr>
      <w:r>
        <w:t>New reading glasses, hers are scratched</w:t>
      </w:r>
    </w:p>
    <w:p>
      <w:pPr>
        <w:pStyle w:val="ListBullet"/>
      </w:pPr>
      <w:r>
        <w:t>A framed photo of the boys for her mantle</w:t>
      </w:r>
    </w:p>
    <w:p>
      <w:pPr>
        <w:pStyle w:val="ListBullet"/>
      </w:pPr>
      <w:r>
        <w:t>Gift card to the garden center, she has been eyeing new perennials</w:t>
      </w:r>
    </w:p>
    <w:p>
      <w:pPr>
        <w:pStyle w:val="Heading1"/>
      </w:pPr>
      <w:r>
        <w:rPr>
          <w:color w:val="000000"/>
        </w:rPr>
        <w:t>To Do</w:t>
      </w:r>
    </w:p>
    <w:p>
      <w:pPr>
        <w:pStyle w:val="ListBullet"/>
      </w:pPr>
      <w:r>
        <w:t>Call Kevin to split the cooking, week before</w:t>
      </w:r>
    </w:p>
    <w:p>
      <w:pPr>
        <w:pStyle w:val="ListBullet"/>
      </w:pPr>
      <w:r>
        <w:t>Have the boys make a card, Connor draws, Tyler writes</w:t>
      </w:r>
    </w:p>
    <w:p>
      <w:pPr>
        <w:pStyle w:val="ListBullet"/>
      </w:pPr>
      <w:r>
        <w:t>Pick up ice cream and flowers Saturday</w:t>
      </w:r>
    </w:p>
    <w:p>
      <w:pPr>
        <w:pStyle w:val="ListBullet"/>
      </w:pPr>
      <w:r>
        <w:t>Text Aunt Linda by mid October</w:t>
      </w:r>
    </w:p>
    <w:p>
      <w:r>
        <w:t>Budget kept reasonable, food and gift together around ninety dollars.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Fields</dc:creator>
  <cp:lastModifiedBy>Joseph Fields</cp:lastModifiedBy>
  <dcterms:created xsi:type="dcterms:W3CDTF">2026-02-18T09:00:00Z</dcterms:created>
  <dcterms:modified xsi:type="dcterms:W3CDTF">2026-02-18T09:00:00Z</dcterms:modified>
</cp:coreProperties>
</file>