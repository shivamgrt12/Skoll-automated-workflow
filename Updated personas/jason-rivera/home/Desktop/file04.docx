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Anatolia Kebab House Catering</w:t>
      </w:r>
    </w:p>
    <w:p>
      <w:r>
        <w:rPr>
          <w:b w:val="0"/>
          <w:sz w:val="18"/>
        </w:rPr>
        <w:t>412 Main Street, Paterson, NJ 07505  |  (973) 555-0400  |  jason.rivera@Finthesiss.ai</w:t>
      </w:r>
    </w:p>
    <w:p/>
    <w:p>
      <w:r>
        <w:rPr>
          <w:b/>
          <w:sz w:val="26"/>
        </w:rPr>
        <w:t>Wedding Catering Proposal</w:t>
      </w:r>
    </w:p>
    <w:p>
      <w:r>
        <w:rPr>
          <w:b w:val="0"/>
          <w:sz w:val="22"/>
        </w:rPr>
        <w:t>Prepared for: Selin Kaya and Emir Sahin</w:t>
      </w:r>
    </w:p>
    <w:p>
      <w:r>
        <w:rPr>
          <w:b w:val="0"/>
          <w:sz w:val="22"/>
        </w:rPr>
        <w:t>Event date: October 17, 2026</w:t>
      </w:r>
    </w:p>
    <w:p>
      <w:r>
        <w:rPr>
          <w:b w:val="0"/>
          <w:sz w:val="22"/>
        </w:rPr>
        <w:t>Venue: Brownstone House, Paterson, NJ</w:t>
      </w:r>
    </w:p>
    <w:p>
      <w:r>
        <w:rPr>
          <w:b w:val="0"/>
          <w:sz w:val="22"/>
        </w:rPr>
        <w:t>Estimated guests: 160</w:t>
      </w:r>
    </w:p>
    <w:p>
      <w:r>
        <w:rPr>
          <w:b w:val="0"/>
          <w:sz w:val="22"/>
        </w:rPr>
        <w:t>Proposal date: December 18, 2025</w:t>
      </w:r>
    </w:p>
    <w:p/>
    <w:p>
      <w:r>
        <w:rPr>
          <w:b/>
          <w:sz w:val="22"/>
        </w:rPr>
        <w:t>Menu</w:t>
      </w:r>
    </w:p>
    <w:p>
      <w:r>
        <w:rPr>
          <w:b w:val="0"/>
          <w:sz w:val="22"/>
        </w:rPr>
        <w:t>Hot buffet served from chafing stations, with two carving and grill stations staffed by our cooks.</w:t>
      </w:r>
    </w:p>
    <w:p>
      <w:pPr>
        <w:pStyle w:val="ListBullet"/>
      </w:pPr>
      <w:r>
        <w:t>Mixed grill platters: Adana kebab, chicken shish, lamb shish, kofte</w:t>
      </w:r>
    </w:p>
    <w:p>
      <w:pPr>
        <w:pStyle w:val="ListBullet"/>
      </w:pPr>
      <w:r>
        <w:t>Iskender kebab station with house yogurt and tomato butter</w:t>
      </w:r>
    </w:p>
    <w:p>
      <w:pPr>
        <w:pStyle w:val="ListBullet"/>
      </w:pPr>
      <w:r>
        <w:t>Lahmacun and pide, carried out hot in rounds</w:t>
      </w:r>
    </w:p>
    <w:p>
      <w:pPr>
        <w:pStyle w:val="ListBullet"/>
      </w:pPr>
      <w:r>
        <w:t>Mezze table: hummus, haydari, ezme, stuffed grape leaves, shepherd salad</w:t>
      </w:r>
    </w:p>
    <w:p>
      <w:pPr>
        <w:pStyle w:val="ListBullet"/>
      </w:pPr>
      <w:r>
        <w:t>Pilav, bulgur pilav, grilled vegetables</w:t>
      </w:r>
    </w:p>
    <w:p>
      <w:pPr>
        <w:pStyle w:val="ListBullet"/>
      </w:pPr>
      <w:r>
        <w:t>Dessert table: house baklava, sutlac, Turkish delight</w:t>
      </w:r>
    </w:p>
    <w:p>
      <w:pPr>
        <w:pStyle w:val="ListBullet"/>
      </w:pPr>
      <w:r>
        <w:t>Turkish tea and ayran service throughout the evening</w:t>
      </w:r>
    </w:p>
    <w:p/>
    <w:p>
      <w:r>
        <w:rPr>
          <w:b/>
          <w:sz w:val="22"/>
        </w:rPr>
        <w:t>Pricing</w:t>
      </w:r>
    </w:p>
    <w:p>
      <w:r>
        <w:rPr>
          <w:b w:val="0"/>
          <w:sz w:val="22"/>
        </w:rPr>
        <w:t>Per guest price: $32.50, based on 160 guests</w:t>
      </w:r>
    </w:p>
    <w:p>
      <w:r>
        <w:rPr>
          <w:b w:val="0"/>
          <w:sz w:val="22"/>
        </w:rPr>
        <w:t>Food subtotal: $5,200.00</w:t>
      </w:r>
    </w:p>
    <w:p>
      <w:r>
        <w:rPr>
          <w:b w:val="0"/>
          <w:sz w:val="22"/>
        </w:rPr>
        <w:t>Service staff (4 for 6 hours): included</w:t>
      </w:r>
    </w:p>
    <w:p>
      <w:r>
        <w:rPr>
          <w:b w:val="0"/>
          <w:sz w:val="22"/>
        </w:rPr>
        <w:t>Delivery, setup, and breakdown: included within 20 miles of Paterson</w:t>
      </w:r>
    </w:p>
    <w:p>
      <w:r>
        <w:rPr>
          <w:b w:val="0"/>
          <w:sz w:val="22"/>
        </w:rPr>
        <w:t>Deposit to hold the date: $1,500.00, due at signing</w:t>
      </w:r>
    </w:p>
    <w:p>
      <w:r>
        <w:rPr>
          <w:b w:val="0"/>
          <w:sz w:val="22"/>
        </w:rPr>
        <w:t>Balance due: 7 days before the event</w:t>
      </w:r>
    </w:p>
    <w:p/>
    <w:p>
      <w:r>
        <w:rPr>
          <w:b/>
          <w:sz w:val="22"/>
        </w:rPr>
        <w:t>Notes</w:t>
      </w:r>
    </w:p>
    <w:p>
      <w:r>
        <w:rPr>
          <w:b w:val="0"/>
          <w:sz w:val="22"/>
        </w:rPr>
        <w:t>All meat is halal and hand selected. We do not serve alcohol. Final guest count is confirmed two weeks before the event. Jason Rivera works the grill station personally for weddings of this size.</w:t>
      </w:r>
    </w:p>
    <w:p/>
    <w:p>
      <w:r>
        <w:rPr>
          <w:b w:val="0"/>
          <w:sz w:val="22"/>
        </w:rPr>
        <w:t>To reserve your date, sign and return this proposal with the deposit. We look forward to feeding your family and guests.</w:t>
      </w:r>
    </w:p>
    <w:p>
      <w:r>
        <w:rPr>
          <w:b w:val="0"/>
          <w:sz w:val="22"/>
        </w:rPr>
        <w:t>Jason Rivera, Owner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2026-02-05T12:22:00Z</dcterms:created>
  <dcterms:modified xsi:type="dcterms:W3CDTF">2026-02-05T12:22:00Z</dcterms:modified>
  <cp:category/>
</cp:coreProperties>
</file>