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Sunday Kahvalti and the Adana Blend</w:t>
      </w:r>
    </w:p>
    <w:p>
      <w:r>
        <w:rPr>
          <w:b w:val="0"/>
          <w:sz w:val="18"/>
        </w:rPr>
        <w:t>Family notes, kept by Jason</w:t>
      </w:r>
    </w:p>
    <w:p/>
    <w:p>
      <w:r>
        <w:rPr>
          <w:b/>
          <w:sz w:val="22"/>
        </w:rPr>
        <w:t>Sunday breakfast is not negotiable. Everyone at the table by nine. Hatice sits first. Phones away.</w:t>
      </w:r>
    </w:p>
    <w:p/>
    <w:p>
      <w:r>
        <w:rPr>
          <w:b/>
          <w:sz w:val="22"/>
        </w:rPr>
        <w:t>The spread</w:t>
      </w:r>
    </w:p>
    <w:p>
      <w:pPr>
        <w:pStyle w:val="ListBullet"/>
      </w:pPr>
      <w:r>
        <w:t>Beyaz peynir and kasar cheese, sliced</w:t>
      </w:r>
    </w:p>
    <w:p>
      <w:pPr>
        <w:pStyle w:val="ListBullet"/>
      </w:pPr>
      <w:r>
        <w:t>Black and green olives, two bowls</w:t>
      </w:r>
    </w:p>
    <w:p>
      <w:pPr>
        <w:pStyle w:val="ListBullet"/>
      </w:pPr>
      <w:r>
        <w:t>Sucuk fried with eggs in the small pan</w:t>
      </w:r>
    </w:p>
    <w:p>
      <w:pPr>
        <w:pStyle w:val="ListBullet"/>
      </w:pPr>
      <w:r>
        <w:t>Menemen for the table, soft, not dry</w:t>
      </w:r>
    </w:p>
    <w:p>
      <w:pPr>
        <w:pStyle w:val="ListBullet"/>
      </w:pPr>
      <w:r>
        <w:t>Tomato, cucumber, green pepper, cut fresh that morning</w:t>
      </w:r>
    </w:p>
    <w:p>
      <w:pPr>
        <w:pStyle w:val="ListBullet"/>
      </w:pPr>
      <w:r>
        <w:t>Honey and kaymak, simit from Istanbul Market</w:t>
      </w:r>
    </w:p>
    <w:p>
      <w:pPr>
        <w:pStyle w:val="ListBullet"/>
      </w:pPr>
      <w:r>
        <w:t>Bal kabagi receli when Hatice has made it</w:t>
      </w:r>
    </w:p>
    <w:p>
      <w:pPr>
        <w:pStyle w:val="ListBullet"/>
      </w:pPr>
      <w:r>
        <w:t>Cay in the caydanlik, refilled all morning, no teabags</w:t>
      </w:r>
    </w:p>
    <w:p/>
    <w:p>
      <w:r>
        <w:rPr>
          <w:b/>
          <w:sz w:val="22"/>
        </w:rPr>
        <w:t>Notes for the kids</w:t>
      </w:r>
    </w:p>
    <w:p>
      <w:r>
        <w:rPr>
          <w:b w:val="0"/>
          <w:sz w:val="22"/>
        </w:rPr>
        <w:t>Elif is leaning vegetarian, so keep a plate without the sucuk and let her have extra menemen and cheese. Kerem will eat kofte and pide but pushes the eggplant and okra to the side, do not fight him on it. Emre eats whatever is on the table after his Saturday shift.</w:t>
      </w:r>
    </w:p>
    <w:p/>
    <w:p>
      <w:r>
        <w:rPr>
          <w:b/>
          <w:sz w:val="22"/>
        </w:rPr>
        <w:t>The Adana blend, ground at the restaurant</w:t>
      </w:r>
    </w:p>
    <w:p>
      <w:r>
        <w:rPr>
          <w:b w:val="0"/>
          <w:sz w:val="22"/>
        </w:rPr>
        <w:t>This is the house ratio I use. I grind it myself so it stays fresh and I know what is in it. Measured by weight, not by cups.</w:t>
      </w:r>
    </w:p>
    <w:p>
      <w:pPr>
        <w:pStyle w:val="ListBullet"/>
      </w:pPr>
      <w:r>
        <w:t>Aleppo pepper, pul biber: 4 parts, the base of the heat and color</w:t>
      </w:r>
    </w:p>
    <w:p>
      <w:pPr>
        <w:pStyle w:val="ListBullet"/>
      </w:pPr>
      <w:r>
        <w:t>Sweet paprika: 2 parts</w:t>
      </w:r>
    </w:p>
    <w:p>
      <w:pPr>
        <w:pStyle w:val="ListBullet"/>
      </w:pPr>
      <w:r>
        <w:t>Cumin, freshly toasted and ground: 1 part</w:t>
      </w:r>
    </w:p>
    <w:p>
      <w:pPr>
        <w:pStyle w:val="ListBullet"/>
      </w:pPr>
      <w:r>
        <w:t>Black pepper: half a part</w:t>
      </w:r>
    </w:p>
    <w:p>
      <w:pPr>
        <w:pStyle w:val="ListBullet"/>
      </w:pPr>
      <w:r>
        <w:t>Dried garlic: half a part</w:t>
      </w:r>
    </w:p>
    <w:p>
      <w:pPr>
        <w:pStyle w:val="ListBullet"/>
      </w:pPr>
      <w:r>
        <w:t>Salt is added to the meat, not the blend</w:t>
      </w:r>
    </w:p>
    <w:p>
      <w:r>
        <w:rPr>
          <w:b w:val="0"/>
          <w:sz w:val="22"/>
        </w:rPr>
        <w:t>Hand mince the lamb and beef, never a fine grind, fold the blend in with a little tail fat, rest it cold overnight, then press onto the wide skewers. Cook hot and fast over coal.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2025-11-03T15:40:00Z</dcterms:created>
  <dcterms:modified xsi:type="dcterms:W3CDTF">2025-11-03T15:40:00Z</dcterms:modified>
  <cp:category/>
</cp:coreProperties>
</file>