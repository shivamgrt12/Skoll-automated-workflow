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0"/>
        </w:rPr>
        <w:t>DeShawn Visit Plan, October 24 to 26</w:t>
      </w:r>
    </w:p>
    <w:p>
      <w:r>
        <w:rPr>
          <w:color w:val="000000"/>
        </w:rPr>
        <w:t>Flight: DeShawn arriving Friday October 24, afternoon. He is booking and will send confirmation.</w:t>
      </w:r>
    </w:p>
    <w:p>
      <w:r>
        <w:rPr>
          <w:b/>
          <w:color w:val="000000"/>
          <w:sz w:val="26"/>
        </w:rPr>
        <w:t>Friday, October 24</w:t>
      </w:r>
    </w:p>
    <w:p>
      <w:pPr>
        <w:pStyle w:val="ListBullet"/>
      </w:pPr>
      <w:r>
        <w:rPr>
          <w:color w:val="000000"/>
        </w:rPr>
        <w:t>Pick up DeShawn from Bradley International, target 3:30 PM</w:t>
      </w:r>
    </w:p>
    <w:p>
      <w:pPr>
        <w:pStyle w:val="ListBullet"/>
      </w:pPr>
      <w:r>
        <w:rPr>
          <w:color w:val="000000"/>
        </w:rPr>
        <w:t>Drop bags at house, quick tour of the garage (new pegboard wall)</w:t>
      </w:r>
    </w:p>
    <w:p>
      <w:pPr>
        <w:pStyle w:val="ListBullet"/>
      </w:pPr>
      <w:r>
        <w:rPr>
          <w:color w:val="000000"/>
        </w:rPr>
        <w:t>Dinner downtown in Hartford, reservation needed (Patricia wants to come)</w:t>
      </w:r>
    </w:p>
    <w:p>
      <w:pPr>
        <w:pStyle w:val="ListBullet"/>
      </w:pPr>
      <w:r>
        <w:rPr>
          <w:color w:val="000000"/>
        </w:rPr>
        <w:t>Gaming marathon in the basement, DeShawn has not seen the new monitor</w:t>
      </w:r>
    </w:p>
    <w:p>
      <w:r>
        <w:rPr>
          <w:b/>
          <w:color w:val="000000"/>
          <w:sz w:val="26"/>
        </w:rPr>
        <w:t>Saturday, October 25</w:t>
      </w:r>
    </w:p>
    <w:p>
      <w:pPr>
        <w:pStyle w:val="ListBullet"/>
      </w:pPr>
      <w:r>
        <w:rPr>
          <w:color w:val="000000"/>
        </w:rPr>
        <w:t>Morning: Yard Goats game or fall event at the ballpark (check schedule)</w:t>
      </w:r>
    </w:p>
    <w:p>
      <w:pPr>
        <w:pStyle w:val="ListBullet"/>
      </w:pPr>
      <w:r>
        <w:rPr>
          <w:color w:val="000000"/>
        </w:rPr>
        <w:t>Lunch near the stadium, maybe the smokehouse on Front Street</w:t>
      </w:r>
    </w:p>
    <w:p>
      <w:pPr>
        <w:pStyle w:val="ListBullet"/>
      </w:pPr>
      <w:r>
        <w:rPr>
          <w:color w:val="000000"/>
        </w:rPr>
        <w:t>Afternoon: drive around West Hartford Center, swing by the outfitter store</w:t>
      </w:r>
    </w:p>
    <w:p>
      <w:pPr>
        <w:pStyle w:val="ListBullet"/>
      </w:pPr>
      <w:r>
        <w:rPr>
          <w:color w:val="000000"/>
        </w:rPr>
        <w:t>Evening: grill at the house, ribs and burgers, DeShawn brings his hot sauce</w:t>
      </w:r>
    </w:p>
    <w:p>
      <w:pPr>
        <w:pStyle w:val="ListBullet"/>
      </w:pPr>
      <w:r>
        <w:rPr>
          <w:color w:val="000000"/>
        </w:rPr>
        <w:t>Night: more gaming, try that new co-op DeShawn has been talking about</w:t>
      </w:r>
    </w:p>
    <w:p>
      <w:r>
        <w:rPr>
          <w:b/>
          <w:color w:val="000000"/>
          <w:sz w:val="26"/>
        </w:rPr>
        <w:t>Sunday, October 26</w:t>
      </w:r>
    </w:p>
    <w:p>
      <w:pPr>
        <w:pStyle w:val="ListBullet"/>
      </w:pPr>
      <w:r>
        <w:rPr>
          <w:color w:val="000000"/>
        </w:rPr>
        <w:t>Sleep in, skip church this week (Patricia knows)</w:t>
      </w:r>
    </w:p>
    <w:p>
      <w:pPr>
        <w:pStyle w:val="ListBullet"/>
      </w:pPr>
      <w:r>
        <w:rPr>
          <w:color w:val="000000"/>
        </w:rPr>
        <w:t>Brunch at home, Gloria calling at 2 PM as usual</w:t>
      </w:r>
    </w:p>
    <w:p>
      <w:pPr>
        <w:pStyle w:val="ListBullet"/>
      </w:pPr>
      <w:r>
        <w:rPr>
          <w:color w:val="000000"/>
        </w:rPr>
        <w:t>Drive DeShawn to Bradley for evening flight (confirm departure time)</w:t>
      </w:r>
    </w:p>
    <w:p>
      <w:pPr>
        <w:pStyle w:val="ListBullet"/>
      </w:pPr>
      <w:r>
        <w:rPr>
          <w:color w:val="000000"/>
        </w:rPr>
        <w:t>Keep the day low key</w:t>
      </w:r>
    </w:p>
    <w:p>
      <w:r>
        <w:rPr>
          <w:b/>
          <w:color w:val="000000"/>
          <w:sz w:val="26"/>
        </w:rPr>
        <w:t>Notes</w:t>
      </w:r>
    </w:p>
    <w:p>
      <w:pPr>
        <w:pStyle w:val="ListBullet"/>
      </w:pPr>
      <w:r>
        <w:rPr>
          <w:color w:val="000000"/>
        </w:rPr>
        <w:t>Marcus Jr. wants to show DeShawn his sandbox-game world</w:t>
      </w:r>
    </w:p>
    <w:p>
      <w:pPr>
        <w:pStyle w:val="ListBullet"/>
      </w:pPr>
      <w:r>
        <w:rPr>
          <w:color w:val="000000"/>
        </w:rPr>
        <w:t>DeShawn mentioned wanting Connecticut pizza, check the New Haven spot (45 min drive, maybe Saturday lunch instead)</w:t>
      </w:r>
    </w:p>
    <w:p>
      <w:pPr>
        <w:pStyle w:val="ListBullet"/>
      </w:pPr>
      <w:r>
        <w:rPr>
          <w:color w:val="000000"/>
        </w:rPr>
        <w:t>Guest room: clean sheets, extra towels, wifi password on nightstand card</w:t>
      </w:r>
    </w:p>
    <w:p>
      <w:pPr>
        <w:pStyle w:val="ListBullet"/>
      </w:pPr>
      <w:r>
        <w:rPr>
          <w:color w:val="000000"/>
        </w:rPr>
        <w:t>Patricia offered to handle Friday dinner reservation if I confirm headcount by October 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