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0000"/>
          <w:sz w:val="30"/>
        </w:rPr>
        <w:t>Batting Cage Improvement Notes</w:t>
      </w:r>
    </w:p>
    <w:p>
      <w:r>
        <w:rPr>
          <w:color w:val="000000"/>
        </w:rPr>
        <w:t>Current setup: nylon netting, 55 ft length along back fence, two T-posts and one center pole.</w:t>
      </w:r>
    </w:p>
    <w:p>
      <w:r>
        <w:rPr>
          <w:b/>
          <w:color w:val="000000"/>
          <w:sz w:val="26"/>
        </w:rPr>
        <w:t>What Needs Fixing</w:t>
      </w:r>
    </w:p>
    <w:p>
      <w:pPr>
        <w:pStyle w:val="ListBullet"/>
      </w:pPr>
      <w:r>
        <w:rPr>
          <w:color w:val="000000"/>
        </w:rPr>
        <w:t>Netting sag in the middle third, about 8 inches lower than it should be. The center pole is leaning toward the garage side. Need to reset it in concrete instead of the current dirt anchor.</w:t>
      </w:r>
    </w:p>
    <w:p>
      <w:pPr>
        <w:pStyle w:val="ListBullet"/>
      </w:pPr>
      <w:r>
        <w:rPr>
          <w:color w:val="000000"/>
        </w:rPr>
        <w:t>Ground is uneven on the pitcher side. Marcus Jr. tripped twice back in January. Should level it with tamped gravel or compacted fill before the ground freezes again.</w:t>
      </w:r>
    </w:p>
    <w:p>
      <w:pPr>
        <w:pStyle w:val="ListBullet"/>
      </w:pPr>
      <w:r>
        <w:rPr>
          <w:color w:val="000000"/>
        </w:rPr>
        <w:t>The L-screen has a tear along the top edge from that foul ball last October. Replacement net runs about $65 online. Not worth patching.</w:t>
      </w:r>
    </w:p>
    <w:p>
      <w:r>
        <w:rPr>
          <w:b/>
          <w:color w:val="000000"/>
          <w:sz w:val="26"/>
        </w:rPr>
        <w:t>What to Add</w:t>
      </w:r>
    </w:p>
    <w:p>
      <w:pPr>
        <w:pStyle w:val="ListBullet"/>
      </w:pPr>
      <w:r>
        <w:rPr>
          <w:color w:val="000000"/>
        </w:rPr>
        <w:t>Second batter box on the left side for lefty practice. Ethan Patel and Jayden Torres both bat left and they come over sometimes after Saturday games.</w:t>
      </w:r>
    </w:p>
    <w:p>
      <w:pPr>
        <w:pStyle w:val="ListBullet"/>
      </w:pPr>
      <w:r>
        <w:rPr>
          <w:color w:val="000000"/>
        </w:rPr>
        <w:t>Pitching rubber at 46 feet (regulation for 12U). Just a flat plate sunk flush into the gravel.</w:t>
      </w:r>
    </w:p>
    <w:p>
      <w:pPr>
        <w:pStyle w:val="ListBullet"/>
      </w:pPr>
      <w:r>
        <w:rPr>
          <w:color w:val="000000"/>
        </w:rPr>
        <w:t>Small bucket shelf or hook on the far post for storing balls between sessions. Right now they roll into the garden bed and Patricia has mentioned it more than once.</w:t>
      </w:r>
    </w:p>
    <w:p>
      <w:r>
        <w:rPr>
          <w:b/>
          <w:color w:val="000000"/>
          <w:sz w:val="26"/>
        </w:rPr>
        <w:t>Budget Estimate</w:t>
      </w:r>
    </w:p>
    <w:p>
      <w:pPr>
        <w:pStyle w:val="ListBullet"/>
      </w:pPr>
      <w:r>
        <w:rPr>
          <w:color w:val="000000"/>
        </w:rPr>
        <w:t>Concrete mix and new center post: $45</w:t>
      </w:r>
    </w:p>
    <w:p>
      <w:pPr>
        <w:pStyle w:val="ListBullet"/>
      </w:pPr>
      <w:r>
        <w:rPr>
          <w:color w:val="000000"/>
        </w:rPr>
        <w:t>Gravel or fill, 1 cubic yard delivered: $55</w:t>
      </w:r>
    </w:p>
    <w:p>
      <w:pPr>
        <w:pStyle w:val="ListBullet"/>
      </w:pPr>
      <w:r>
        <w:rPr>
          <w:color w:val="000000"/>
        </w:rPr>
        <w:t>Replacement L-screen netting: $65</w:t>
      </w:r>
    </w:p>
    <w:p>
      <w:pPr>
        <w:pStyle w:val="ListBullet"/>
      </w:pPr>
      <w:r>
        <w:rPr>
          <w:color w:val="000000"/>
        </w:rPr>
        <w:t>Pitching rubber plate: $25</w:t>
      </w:r>
    </w:p>
    <w:p>
      <w:pPr>
        <w:pStyle w:val="ListBullet"/>
      </w:pPr>
      <w:r>
        <w:rPr>
          <w:color w:val="000000"/>
        </w:rPr>
        <w:t>Misc hardware, hooks, brackets: $20</w:t>
      </w:r>
    </w:p>
    <w:p>
      <w:r>
        <w:rPr>
          <w:color w:val="000000"/>
        </w:rPr>
        <w:t>Total: roughly $210 (over the $200 threshold, will need to confirm with Patricia)</w:t>
      </w:r>
    </w:p>
    <w:p>
      <w:r>
        <w:rPr>
          <w:color w:val="000000"/>
        </w:rPr>
        <w:t>Timeline: Finish before late winter so Marcus Jr. can practice leading into the spring season.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